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5782779">
      <w:pPr>
        <w:spacing w:after="200" w:line="276" w:lineRule="auto"/>
      </w:pPr>
    </w:p>
    <w:p w14:paraId="44E82823">
      <w:pPr>
        <w:spacing w:after="200" w:line="276" w:lineRule="auto"/>
      </w:pPr>
    </w:p>
    <w:p w14:paraId="1C7B9B78">
      <w:pPr>
        <w:spacing w:after="200" w:line="276" w:lineRule="auto"/>
      </w:pPr>
    </w:p>
    <w:p w14:paraId="4285218A">
      <w:pPr>
        <w:spacing w:after="200" w:line="276" w:lineRule="auto"/>
      </w:pPr>
    </w:p>
    <w:p w14:paraId="5E84BD3D">
      <w:pPr>
        <w:spacing w:after="200" w:line="276" w:lineRule="auto"/>
      </w:pPr>
    </w:p>
    <w:p w14:paraId="14BD2E82">
      <w:pPr>
        <w:spacing w:after="200" w:line="276" w:lineRule="auto"/>
      </w:pPr>
    </w:p>
    <w:p w14:paraId="1578F1BC">
      <w:pPr>
        <w:spacing w:after="200" w:line="276" w:lineRule="auto"/>
      </w:pPr>
      <w:r>
        <w:rPr>
          <w:rFonts w:ascii="Calibri" w:hAnsi="Calibri" w:eastAsia="ＭＳ 明朝" w:cs="Calibri" w:eastAsiaTheme="minorEastAsia" w:csTheme="minorBidi"/>
          <w:b/>
          <w:bCs/>
          <w:color w:val="1F3A5F"/>
          <w:sz w:val="48"/>
          <w:szCs w:val="22"/>
        </w:rPr>
        <w:t>TaskFlow – API de Gestión de Tareas Académicas</w:t>
      </w:r>
    </w:p>
    <w:p w14:paraId="394B81E2">
      <w:pPr>
        <w:spacing w:after="200" w:line="276" w:lineRule="auto"/>
      </w:pPr>
      <w:r>
        <w:rPr>
          <w:rFonts w:ascii="Calibri" w:hAnsi="Calibri" w:eastAsia="ＭＳ 明朝" w:cs="Calibri" w:eastAsiaTheme="minorEastAsia" w:csTheme="minorBidi"/>
          <w:sz w:val="28"/>
          <w:szCs w:val="22"/>
        </w:rPr>
        <w:t>Documentación completa de la iteración 1 (6 fases SDD)</w:t>
      </w:r>
    </w:p>
    <w:p w14:paraId="41DBB72A">
      <w:pPr>
        <w:spacing w:after="200" w:line="276" w:lineRule="auto"/>
      </w:pPr>
    </w:p>
    <w:p w14:paraId="7B3D5EB3">
      <w:pPr>
        <w:spacing w:after="200" w:line="276" w:lineRule="auto"/>
      </w:pPr>
      <w:r>
        <w:rPr>
          <w:rFonts w:ascii="Calibri" w:hAnsi="Calibri" w:eastAsia="ＭＳ 明朝" w:cs="Calibri" w:eastAsiaTheme="minorEastAsia" w:csTheme="minorBidi"/>
          <w:i/>
          <w:iCs/>
          <w:sz w:val="22"/>
          <w:szCs w:val="22"/>
        </w:rPr>
        <w:t>Desarrollo Guiado por Especificaciones (SDD) con GitHub Spec Kit</w:t>
      </w:r>
      <w:r>
        <w:br w:type="textWrapping"/>
      </w:r>
      <w:r>
        <w:rPr>
          <w:rFonts w:ascii="Calibri" w:hAnsi="Calibri" w:eastAsia="ＭＳ 明朝" w:cs="Calibri" w:eastAsiaTheme="minorEastAsia" w:csTheme="minorBidi"/>
          <w:sz w:val="22"/>
          <w:szCs w:val="22"/>
        </w:rPr>
        <w:t>Iteración 1 · Rama 001-gestion-tareas · 21 de octubre de 2026</w:t>
      </w:r>
      <w:r>
        <w:br w:type="textWrapping"/>
      </w:r>
      <w:r>
        <w:br w:type="textWrapping"/>
      </w:r>
      <w:r>
        <w:rPr>
          <w:rFonts w:ascii="Calibri" w:hAnsi="Calibri" w:eastAsia="ＭＳ 明朝" w:cs="Calibri" w:eastAsiaTheme="minorEastAsia" w:csTheme="minorBidi"/>
          <w:sz w:val="22"/>
          <w:szCs w:val="22"/>
        </w:rPr>
        <w:t>Estudiante: Kleber Enrique Chavez Oscullo</w:t>
      </w:r>
      <w:r>
        <w:br w:type="textWrapping"/>
      </w:r>
      <w:r>
        <w:rPr>
          <w:rFonts w:ascii="Calibri" w:hAnsi="Calibri" w:eastAsia="ＭＳ 明朝" w:cs="Calibri" w:eastAsiaTheme="minorEastAsia" w:csTheme="minorBidi"/>
          <w:sz w:val="22"/>
          <w:szCs w:val="22"/>
        </w:rPr>
        <w:t>Asignatura: Gestión de Proyectos de Software</w:t>
      </w:r>
    </w:p>
    <w:p w14:paraId="1F812427">
      <w:pPr>
        <w:pageBreakBefore/>
        <w:spacing w:after="200" w:line="276" w:lineRule="auto"/>
      </w:pPr>
      <w:r>
        <w:lastRenderedPageBreak/>
      </w:r>
    </w:p>
    <w:p w14:paraId="463DCD56">
      <w:pPr>
        <w:pStyle w:val="Heading1"/>
      </w:pPr>
      <w:r>
        <w:rPr>
          <w:rFonts w:ascii="Calibri" w:hAnsi="Calibri" w:eastAsia="ＭＳ ゴシック" w:cs="Calibri" w:asciiTheme="majorHAnsi" w:hAnsiTheme="majorHAnsi" w:eastAsiaTheme="majorEastAsia" w:csTheme="majorBidi"/>
          <w:color w:val="1F3A5F"/>
          <w:sz w:val="28"/>
          <w:szCs w:val="28"/>
        </w:rPr>
        <w:t>Constitución del Proyecto TaskFlow</w:t>
      </w:r>
    </w:p>
    <w:p w14:paraId="3475BE40">
      <w:pPr>
        <w:ind w:left="340"/>
      </w:pPr>
      <w:r>
        <w:rPr>
          <w:rFonts w:ascii="Calibri" w:hAnsi="Calibri" w:eastAsia="ＭＳ 明朝" w:cs="Calibri" w:eastAsiaTheme="minorEastAsia" w:csTheme="minorBidi"/>
          <w:b/>
          <w:bCs/>
          <w:i/>
          <w:iCs/>
          <w:color w:val="555F6D"/>
          <w:sz w:val="22"/>
          <w:szCs w:val="22"/>
        </w:rPr>
        <w:t>Comando SDD: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/speckit-constitution</w:t>
      </w:r>
    </w:p>
    <w:p w14:paraId="3B9ED2B3">
      <w:pPr>
        <w:ind w:left="340"/>
      </w:pPr>
      <w:r>
        <w:rPr>
          <w:rFonts w:ascii="Calibri" w:hAnsi="Calibri" w:eastAsia="ＭＳ 明朝" w:cs="Calibri" w:eastAsiaTheme="minorEastAsia" w:csTheme="minorBidi"/>
          <w:b/>
          <w:bCs/>
          <w:i/>
          <w:iCs/>
          <w:color w:val="555F6D"/>
          <w:sz w:val="22"/>
          <w:szCs w:val="22"/>
        </w:rPr>
        <w:t>Artefacto:</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.specify/memory/constitution.md</w:t>
      </w:r>
    </w:p>
    <w:p w14:paraId="679DA41F">
      <w:pPr>
        <w:ind w:left="340"/>
      </w:pPr>
      <w:r>
        <w:rPr>
          <w:rFonts w:ascii="Calibri" w:hAnsi="Calibri" w:eastAsia="ＭＳ 明朝" w:cs="Calibri" w:eastAsiaTheme="minorEastAsia" w:csTheme="minorBidi"/>
          <w:b/>
          <w:bCs/>
          <w:i/>
          <w:iCs/>
          <w:color w:val="555F6D"/>
          <w:sz w:val="22"/>
          <w:szCs w:val="22"/>
        </w:rPr>
        <w:t>Versión:</w:t>
      </w:r>
      <w:r>
        <w:rPr>
          <w:rFonts w:ascii="Calibri" w:hAnsi="Calibri" w:eastAsia="ＭＳ 明朝" w:cs="Calibri" w:eastAsiaTheme="minorEastAsia" w:csTheme="minorBidi"/>
          <w:i/>
          <w:iCs/>
          <w:color w:val="555F6D"/>
          <w:sz w:val="22"/>
          <w:szCs w:val="22"/>
        </w:rPr>
        <w:t xml:space="preserve"> 1.0.0 | </w:t>
      </w:r>
      <w:r>
        <w:rPr>
          <w:rFonts w:ascii="Calibri" w:hAnsi="Calibri" w:eastAsia="ＭＳ 明朝" w:cs="Calibri" w:eastAsiaTheme="minorEastAsia" w:csTheme="minorBidi"/>
          <w:b/>
          <w:bCs/>
          <w:i/>
          <w:iCs/>
          <w:color w:val="555F6D"/>
          <w:sz w:val="22"/>
          <w:szCs w:val="22"/>
        </w:rPr>
        <w:t>Ratificada:</w:t>
      </w:r>
      <w:r>
        <w:rPr>
          <w:rFonts w:ascii="Calibri" w:hAnsi="Calibri" w:eastAsia="ＭＳ 明朝" w:cs="Calibri" w:eastAsiaTheme="minorEastAsia" w:csTheme="minorBidi"/>
          <w:i/>
          <w:iCs/>
          <w:color w:val="555F6D"/>
          <w:sz w:val="22"/>
          <w:szCs w:val="22"/>
        </w:rPr>
        <w:t xml:space="preserve"> 2026-10-21 | </w:t>
      </w:r>
      <w:r>
        <w:rPr>
          <w:rFonts w:ascii="Calibri" w:hAnsi="Calibri" w:eastAsia="ＭＳ 明朝" w:cs="Calibri" w:eastAsiaTheme="minorEastAsia" w:csTheme="minorBidi"/>
          <w:b/>
          <w:bCs/>
          <w:i/>
          <w:iCs/>
          <w:color w:val="555F6D"/>
          <w:sz w:val="22"/>
          <w:szCs w:val="22"/>
        </w:rPr>
        <w:t>Última enmienda:</w:t>
      </w:r>
      <w:r>
        <w:rPr>
          <w:rFonts w:ascii="Calibri" w:hAnsi="Calibri" w:eastAsia="ＭＳ 明朝" w:cs="Calibri" w:eastAsiaTheme="minorEastAsia" w:csTheme="minorBidi"/>
          <w:i/>
          <w:iCs/>
          <w:color w:val="555F6D"/>
          <w:sz w:val="22"/>
          <w:szCs w:val="22"/>
        </w:rPr>
        <w:t xml:space="preserve"> 2026-10-21</w:t>
      </w:r>
    </w:p>
    <w:p w14:paraId="15F7C35F">
      <w:pPr>
        <w:pStyle w:val="Heading2"/>
      </w:pPr>
      <w:r>
        <w:rPr>
          <w:rFonts w:ascii="Calibri" w:hAnsi="Calibri" w:eastAsia="ＭＳ ゴシック" w:cs="Calibri" w:asciiTheme="majorHAnsi" w:hAnsiTheme="majorHAnsi" w:eastAsiaTheme="majorEastAsia" w:csTheme="majorBidi"/>
          <w:color w:val="1F3A5F"/>
          <w:sz w:val="26"/>
          <w:szCs w:val="26"/>
        </w:rPr>
        <w:t>Propósito</w:t>
      </w:r>
    </w:p>
    <w:p w14:paraId="022498A0">
      <w:pPr>
        <w:spacing w:after="200" w:line="276" w:lineRule="auto"/>
      </w:pPr>
      <w:r>
        <w:rPr>
          <w:rFonts w:ascii="Calibri" w:hAnsi="Calibri" w:eastAsia="ＭＳ 明朝" w:cs="Calibri" w:eastAsiaTheme="minorEastAsia" w:csTheme="minorBidi"/>
          <w:sz w:val="22"/>
          <w:szCs w:val="22"/>
        </w:rPr>
        <w:t xml:space="preserve">TaskFlow es una API REST para que estudiantes universitarios registren y den seguimiento a sus tareas académicas (entregas, materias, prioridades y estados). Esta constitución reúne las reglas globales e inviolables que el agente de IA y el equipo deben cumplir en </w:t>
      </w:r>
      <w:r>
        <w:rPr>
          <w:rFonts w:ascii="Calibri" w:hAnsi="Calibri" w:eastAsia="ＭＳ 明朝" w:cs="Calibri" w:eastAsiaTheme="minorEastAsia" w:csTheme="minorBidi"/>
          <w:b/>
          <w:bCs/>
          <w:sz w:val="22"/>
          <w:szCs w:val="22"/>
        </w:rPr>
        <w:t>cada</w:t>
      </w:r>
      <w:r>
        <w:rPr>
          <w:rFonts w:ascii="Calibri" w:hAnsi="Calibri" w:eastAsia="ＭＳ 明朝" w:cs="Calibri" w:eastAsiaTheme="minorEastAsia" w:csTheme="minorBidi"/>
          <w:sz w:val="22"/>
          <w:szCs w:val="22"/>
        </w:rPr>
        <w:t xml:space="preserve"> fase del flujo SDD: especificar, planificar, generar tareas, implementar y converger. Se define una sola vez por proyecto y solo se cambia mediante el proceso de enmienda descrito al final.</w:t>
      </w:r>
    </w:p>
    <w:p w14:paraId="3C2CAC7E">
      <w:pPr>
        <w:pStyle w:val="Heading2"/>
      </w:pPr>
      <w:r>
        <w:rPr>
          <w:rFonts w:ascii="Calibri" w:hAnsi="Calibri" w:eastAsia="ＭＳ ゴシック" w:cs="Calibri" w:asciiTheme="majorHAnsi" w:hAnsiTheme="majorHAnsi" w:eastAsiaTheme="majorEastAsia" w:csTheme="majorBidi"/>
          <w:color w:val="1F3A5F"/>
          <w:sz w:val="26"/>
          <w:szCs w:val="26"/>
        </w:rPr>
        <w:t>Principios fundamentales</w:t>
      </w:r>
    </w:p>
    <w:p w14:paraId="6A32B3C1">
      <w:pPr>
        <w:pStyle w:val="Heading3"/>
      </w:pPr>
      <w:r>
        <w:rPr>
          <w:rFonts w:ascii="Calibri" w:hAnsi="Calibri" w:eastAsia="ＭＳ ゴシック" w:cs="Calibri" w:asciiTheme="majorHAnsi" w:hAnsiTheme="majorHAnsi" w:eastAsiaTheme="majorEastAsia" w:csTheme="majorBidi"/>
          <w:color w:val="1F3A5F"/>
          <w:sz w:val="22"/>
          <w:szCs w:val="22"/>
        </w:rPr>
        <w:t>I. Especificación antes que código (NO NEGOCIABLE)</w:t>
      </w:r>
    </w:p>
    <w:p w14:paraId="6EFF0124">
      <w:pPr>
        <w:pStyle w:val="ListBullet"/>
        <w:ind w:left="360" w:hanging="360"/>
      </w:pPr>
      <w:r>
        <w:rPr>
          <w:rFonts w:ascii="Calibri" w:hAnsi="Calibri" w:eastAsia="ＭＳ 明朝" w:cs="Calibri" w:eastAsiaTheme="minorEastAsia" w:csTheme="minorBidi"/>
          <w:sz w:val="22"/>
          <w:szCs w:val="22"/>
        </w:rPr>
        <w:t>No se escribe código de producción sin una especificación (</w:t>
      </w:r>
      <w:r>
        <w:rPr>
          <w:rFonts w:ascii="Consolas" w:hAnsi="Consolas" w:eastAsia="ＭＳ 明朝" w:cs="Consolas" w:eastAsiaTheme="minorEastAsia" w:csTheme="minorBidi"/>
          <w:color w:val="B03060"/>
          <w:sz w:val="22"/>
          <w:szCs w:val="22"/>
        </w:rPr>
        <w:t>spec.md</w:t>
      </w:r>
      <w:r>
        <w:rPr>
          <w:rFonts w:ascii="Calibri" w:hAnsi="Calibri" w:eastAsia="ＭＳ 明朝" w:cs="Calibri" w:eastAsiaTheme="minorEastAsia" w:csTheme="minorBidi"/>
          <w:sz w:val="22"/>
          <w:szCs w:val="22"/>
        </w:rPr>
        <w:t>) aprobada, un plan técnico (</w:t>
      </w:r>
      <w:r>
        <w:rPr>
          <w:rFonts w:ascii="Consolas" w:hAnsi="Consolas" w:eastAsia="ＭＳ 明朝" w:cs="Consolas" w:eastAsiaTheme="minorEastAsia" w:csTheme="minorBidi"/>
          <w:color w:val="B03060"/>
          <w:sz w:val="22"/>
          <w:szCs w:val="22"/>
        </w:rPr>
        <w:t>plan.md</w:t>
      </w:r>
      <w:r>
        <w:rPr>
          <w:rFonts w:ascii="Calibri" w:hAnsi="Calibri" w:eastAsia="ＭＳ 明朝" w:cs="Calibri" w:eastAsiaTheme="minorEastAsia" w:csTheme="minorBidi"/>
          <w:sz w:val="22"/>
          <w:szCs w:val="22"/>
        </w:rPr>
        <w:t>) y una lista de tareas (</w:t>
      </w:r>
      <w:r>
        <w:rPr>
          <w:rFonts w:ascii="Consolas" w:hAnsi="Consolas" w:eastAsia="ＭＳ 明朝" w:cs="Consolas" w:eastAsiaTheme="minorEastAsia" w:csTheme="minorBidi"/>
          <w:color w:val="B03060"/>
          <w:sz w:val="22"/>
          <w:szCs w:val="22"/>
        </w:rPr>
        <w:t>tasks.md</w:t>
      </w:r>
      <w:r>
        <w:rPr>
          <w:rFonts w:ascii="Calibri" w:hAnsi="Calibri" w:eastAsia="ＭＳ 明朝" w:cs="Calibri" w:eastAsiaTheme="minorEastAsia" w:csTheme="minorBidi"/>
          <w:sz w:val="22"/>
          <w:szCs w:val="22"/>
        </w:rPr>
        <w:t>).</w:t>
      </w:r>
    </w:p>
    <w:p w14:paraId="63E01FC2">
      <w:pPr>
        <w:pStyle w:val="ListBullet"/>
        <w:ind w:left="360" w:hanging="360"/>
      </w:pPr>
      <w:r>
        <w:rPr>
          <w:rFonts w:ascii="Calibri" w:hAnsi="Calibri" w:eastAsia="ＭＳ 明朝" w:cs="Calibri" w:eastAsiaTheme="minorEastAsia" w:csTheme="minorBidi"/>
          <w:sz w:val="22"/>
          <w:szCs w:val="22"/>
        </w:rPr>
        <w:t>Todo requisito implementado debe trazarse a un identificador de la especificación (</w:t>
      </w:r>
      <w:r>
        <w:rPr>
          <w:rFonts w:ascii="Consolas" w:hAnsi="Consolas" w:eastAsia="ＭＳ 明朝" w:cs="Consolas" w:eastAsiaTheme="minorEastAsia" w:csTheme="minorBidi"/>
          <w:color w:val="B03060"/>
          <w:sz w:val="22"/>
          <w:szCs w:val="22"/>
        </w:rPr>
        <w:t>US-x</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FR-xxx</w:t>
      </w:r>
      <w:r>
        <w:rPr>
          <w:rFonts w:ascii="Calibri" w:hAnsi="Calibri" w:eastAsia="ＭＳ 明朝" w:cs="Calibri" w:eastAsiaTheme="minorEastAsia" w:csTheme="minorBidi"/>
          <w:sz w:val="22"/>
          <w:szCs w:val="22"/>
        </w:rPr>
        <w:t>).</w:t>
      </w:r>
    </w:p>
    <w:p w14:paraId="23CA5748">
      <w:pPr>
        <w:pStyle w:val="ListBullet"/>
        <w:ind w:left="360" w:hanging="360"/>
      </w:pPr>
      <w:r>
        <w:rPr>
          <w:rFonts w:ascii="Calibri" w:hAnsi="Calibri" w:eastAsia="ＭＳ 明朝" w:cs="Calibri" w:eastAsiaTheme="minorEastAsia" w:csTheme="minorBidi"/>
          <w:sz w:val="22"/>
          <w:szCs w:val="22"/>
        </w:rPr>
        <w:t>Si surge una ambigüedad durante la implementación, se detiene la tarea, se actualiza la especificación y luego se continúa.</w:t>
      </w:r>
    </w:p>
    <w:p w14:paraId="1DA3ED56">
      <w:pPr>
        <w:pStyle w:val="Heading3"/>
      </w:pPr>
      <w:r>
        <w:rPr>
          <w:rFonts w:ascii="Calibri" w:hAnsi="Calibri" w:eastAsia="ＭＳ ゴシック" w:cs="Calibri" w:asciiTheme="majorHAnsi" w:hAnsiTheme="majorHAnsi" w:eastAsiaTheme="majorEastAsia" w:csTheme="majorBidi"/>
          <w:color w:val="1F3A5F"/>
          <w:sz w:val="22"/>
          <w:szCs w:val="22"/>
        </w:rPr>
        <w:t>II. Arquitectura limpia por capas</w:t>
      </w:r>
    </w:p>
    <w:p w14:paraId="1657E3D8">
      <w:pPr>
        <w:pStyle w:val="ListBullet"/>
        <w:ind w:left="360" w:hanging="360"/>
      </w:pPr>
      <w:r>
        <w:rPr>
          <w:rFonts w:ascii="Calibri" w:hAnsi="Calibri" w:eastAsia="ＭＳ 明朝" w:cs="Calibri" w:eastAsiaTheme="minorEastAsia" w:csTheme="minorBidi"/>
          <w:sz w:val="22"/>
          <w:szCs w:val="22"/>
        </w:rPr>
        <w:t>El sistema se organiza en cuatro capas con dependencias en un solo sentido:</w:t>
      </w:r>
    </w:p>
    <w:p w14:paraId="2A4771C5">
      <w:pPr>
        <w:spacing w:after="200" w:line="276" w:lineRule="auto"/>
      </w:pPr>
      <w:r>
        <w:rPr>
          <w:rFonts w:ascii="Consolas" w:hAnsi="Consolas" w:eastAsia="ＭＳ 明朝" w:cs="Consolas" w:eastAsiaTheme="minorEastAsia" w:csTheme="minorBidi"/>
          <w:color w:val="B03060"/>
          <w:sz w:val="22"/>
          <w:szCs w:val="22"/>
        </w:rPr>
        <w:t>http → services → domain</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services → repository</w:t>
      </w:r>
      <w:r>
        <w:rPr>
          <w:rFonts w:ascii="Calibri" w:hAnsi="Calibri" w:eastAsia="ＭＳ 明朝" w:cs="Calibri" w:eastAsiaTheme="minorEastAsia" w:csTheme="minorBidi"/>
          <w:sz w:val="22"/>
          <w:szCs w:val="22"/>
        </w:rPr>
        <w:t>.</w:t>
      </w:r>
    </w:p>
    <w:p w14:paraId="60678C94">
      <w:pPr>
        <w:pStyle w:val="ListBullet"/>
        <w:ind w:left="360" w:hanging="360"/>
      </w:pPr>
      <w:r>
        <w:rPr>
          <w:rFonts w:ascii="Calibri" w:hAnsi="Calibri" w:eastAsia="ＭＳ 明朝" w:cs="Calibri" w:eastAsiaTheme="minorEastAsia" w:csTheme="minorBidi"/>
          <w:sz w:val="22"/>
          <w:szCs w:val="22"/>
        </w:rPr>
        <w:t xml:space="preserve">La capa </w:t>
      </w:r>
      <w:r>
        <w:rPr>
          <w:rFonts w:ascii="Calibri" w:hAnsi="Calibri" w:eastAsia="ＭＳ 明朝" w:cs="Calibri" w:eastAsiaTheme="minorEastAsia" w:csTheme="minorBidi"/>
          <w:b/>
          <w:bCs/>
          <w:sz w:val="22"/>
          <w:szCs w:val="22"/>
        </w:rPr>
        <w:t>domain</w:t>
      </w:r>
      <w:r>
        <w:rPr>
          <w:rFonts w:ascii="Calibri" w:hAnsi="Calibri" w:eastAsia="ＭＳ 明朝" w:cs="Calibri" w:eastAsiaTheme="minorEastAsia" w:csTheme="minorBidi"/>
          <w:sz w:val="22"/>
          <w:szCs w:val="22"/>
        </w:rPr>
        <w:t xml:space="preserve"> no depende de Node.js HTTP ni del sistema de archivos: contiene reglas de negocio puras.</w:t>
      </w:r>
    </w:p>
    <w:p w14:paraId="13042417">
      <w:pPr>
        <w:pStyle w:val="ListBullet"/>
        <w:ind w:left="360" w:hanging="360"/>
      </w:pPr>
      <w:r>
        <w:rPr>
          <w:rFonts w:ascii="Calibri" w:hAnsi="Calibri" w:eastAsia="ＭＳ 明朝" w:cs="Calibri" w:eastAsiaTheme="minorEastAsia" w:csTheme="minorBidi"/>
          <w:sz w:val="22"/>
          <w:szCs w:val="22"/>
        </w:rPr>
        <w:t>Cada módulo tiene una única responsabilidad (SRP). Las funciones no superan ~40 líneas.</w:t>
      </w:r>
    </w:p>
    <w:p w14:paraId="05C36073">
      <w:pPr>
        <w:pStyle w:val="ListBullet"/>
        <w:ind w:left="360" w:hanging="360"/>
      </w:pPr>
      <w:r>
        <w:rPr>
          <w:rFonts w:ascii="Calibri" w:hAnsi="Calibri" w:eastAsia="ＭＳ 明朝" w:cs="Calibri" w:eastAsiaTheme="minorEastAsia" w:csTheme="minorBidi"/>
          <w:sz w:val="22"/>
          <w:szCs w:val="22"/>
        </w:rPr>
        <w:t>Los nombres de dominio se escriben en el idioma del negocio (español) cuando representan valores visibles para el usuario (</w:t>
      </w:r>
      <w:r>
        <w:rPr>
          <w:rFonts w:ascii="Consolas" w:hAnsi="Consolas" w:eastAsia="ＭＳ 明朝" w:cs="Consolas" w:eastAsiaTheme="minorEastAsia" w:csTheme="minorBidi"/>
          <w:color w:val="B03060"/>
          <w:sz w:val="22"/>
          <w:szCs w:val="22"/>
        </w:rPr>
        <w:t>pendiente</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alta</w:t>
      </w:r>
      <w:r>
        <w:rPr>
          <w:rFonts w:ascii="Calibri" w:hAnsi="Calibri" w:eastAsia="ＭＳ 明朝" w:cs="Calibri" w:eastAsiaTheme="minorEastAsia" w:csTheme="minorBidi"/>
          <w:sz w:val="22"/>
          <w:szCs w:val="22"/>
        </w:rPr>
        <w:t xml:space="preserve">); los identificadores de código siguen la convención inglesa </w:t>
      </w:r>
      <w:r>
        <w:rPr>
          <w:rFonts w:ascii="Consolas" w:hAnsi="Consolas" w:eastAsia="ＭＳ 明朝" w:cs="Consolas" w:eastAsiaTheme="minorEastAsia" w:csTheme="minorBidi"/>
          <w:color w:val="B03060"/>
          <w:sz w:val="22"/>
          <w:szCs w:val="22"/>
        </w:rPr>
        <w:t>camelCase</w:t>
      </w:r>
      <w:r>
        <w:rPr>
          <w:rFonts w:ascii="Calibri" w:hAnsi="Calibri" w:eastAsia="ＭＳ 明朝" w:cs="Calibri" w:eastAsiaTheme="minorEastAsia" w:csTheme="minorBidi"/>
          <w:sz w:val="22"/>
          <w:szCs w:val="22"/>
        </w:rPr>
        <w:t>.</w:t>
      </w:r>
    </w:p>
    <w:p w14:paraId="5ED894B2">
      <w:pPr>
        <w:pStyle w:val="Heading3"/>
      </w:pPr>
      <w:r>
        <w:rPr>
          <w:rFonts w:ascii="Calibri" w:hAnsi="Calibri" w:eastAsia="ＭＳ ゴシック" w:cs="Calibri" w:asciiTheme="majorHAnsi" w:hAnsiTheme="majorHAnsi" w:eastAsiaTheme="majorEastAsia" w:csTheme="majorBidi"/>
          <w:color w:val="1F3A5F"/>
          <w:sz w:val="22"/>
          <w:szCs w:val="22"/>
        </w:rPr>
        <w:t>III. Pruebas primero y cobertura mínima (NO NEGOCIABLE)</w:t>
      </w:r>
    </w:p>
    <w:p w14:paraId="1EFE1156">
      <w:pPr>
        <w:pStyle w:val="ListBullet"/>
        <w:ind w:left="360" w:hanging="360"/>
      </w:pPr>
      <w:r>
        <w:rPr>
          <w:rFonts w:ascii="Calibri" w:hAnsi="Calibri" w:eastAsia="ＭＳ 明朝" w:cs="Calibri" w:eastAsiaTheme="minorEastAsia" w:csTheme="minorBidi"/>
          <w:sz w:val="22"/>
          <w:szCs w:val="22"/>
        </w:rPr>
        <w:t xml:space="preserve">Cada historia de usuario tiene pruebas automatizadas de </w:t>
      </w:r>
      <w:r>
        <w:rPr>
          <w:rFonts w:ascii="Calibri" w:hAnsi="Calibri" w:eastAsia="ＭＳ 明朝" w:cs="Calibri" w:eastAsiaTheme="minorEastAsia" w:csTheme="minorBidi"/>
          <w:b/>
          <w:bCs/>
          <w:sz w:val="22"/>
          <w:szCs w:val="22"/>
        </w:rPr>
        <w:t>dominio</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servicio</w:t>
      </w:r>
      <w:r>
        <w:rPr>
          <w:rFonts w:ascii="Calibri" w:hAnsi="Calibri" w:eastAsia="ＭＳ 明朝" w:cs="Calibri" w:eastAsiaTheme="minorEastAsia" w:csTheme="minorBidi"/>
          <w:sz w:val="22"/>
          <w:szCs w:val="22"/>
        </w:rPr>
        <w:t xml:space="preserve"> y </w:t>
      </w:r>
      <w:r>
        <w:rPr>
          <w:rFonts w:ascii="Calibri" w:hAnsi="Calibri" w:eastAsia="ＭＳ 明朝" w:cs="Calibri" w:eastAsiaTheme="minorEastAsia" w:csTheme="minorBidi"/>
          <w:b/>
          <w:bCs/>
          <w:sz w:val="22"/>
          <w:szCs w:val="22"/>
        </w:rPr>
        <w:t>API (integración)</w:t>
      </w:r>
      <w:r>
        <w:rPr>
          <w:rFonts w:ascii="Calibri" w:hAnsi="Calibri" w:eastAsia="ＭＳ 明朝" w:cs="Calibri" w:eastAsiaTheme="minorEastAsia" w:csTheme="minorBidi"/>
          <w:sz w:val="22"/>
          <w:szCs w:val="22"/>
        </w:rPr>
        <w:t>.</w:t>
      </w:r>
    </w:p>
    <w:p w14:paraId="26A241A3">
      <w:pPr>
        <w:pStyle w:val="ListBullet"/>
        <w:ind w:left="360" w:hanging="360"/>
      </w:pPr>
      <w:r>
        <w:rPr>
          <w:rFonts w:ascii="Calibri" w:hAnsi="Calibri" w:eastAsia="ＭＳ 明朝" w:cs="Calibri" w:eastAsiaTheme="minorEastAsia" w:csTheme="minorBidi"/>
          <w:sz w:val="22"/>
          <w:szCs w:val="22"/>
        </w:rPr>
        <w:t>Se sigue el ciclo Rojo → Verde → Refactor: la prueba se escribe antes o junto con el código que verifica.</w:t>
      </w:r>
    </w:p>
    <w:p w14:paraId="136EF30B">
      <w:pPr>
        <w:pStyle w:val="ListBullet"/>
        <w:ind w:left="360" w:hanging="360"/>
      </w:pPr>
      <w:r>
        <w:rPr>
          <w:rFonts w:ascii="Calibri" w:hAnsi="Calibri" w:eastAsia="ＭＳ 明朝" w:cs="Calibri" w:eastAsiaTheme="minorEastAsia" w:csTheme="minorBidi"/>
          <w:sz w:val="22"/>
          <w:szCs w:val="22"/>
        </w:rPr>
        <w:t xml:space="preserve">Umbral mínimo de cobertura sobre </w:t>
      </w:r>
      <w:r>
        <w:rPr>
          <w:rFonts w:ascii="Consolas" w:hAnsi="Consolas" w:eastAsia="ＭＳ 明朝" w:cs="Consolas" w:eastAsiaTheme="minorEastAsia" w:csTheme="minorBidi"/>
          <w:color w:val="B03060"/>
          <w:sz w:val="22"/>
          <w:szCs w:val="22"/>
        </w:rPr>
        <w:t>src/</w:t>
      </w:r>
      <w:r>
        <w:rPr>
          <w:rFonts w:ascii="Calibri" w:hAnsi="Calibri" w:eastAsia="ＭＳ 明朝" w:cs="Calibri" w:eastAsiaTheme="minorEastAsia" w:csTheme="minorBidi"/>
          <w:sz w:val="22"/>
          <w:szCs w:val="22"/>
        </w:rPr>
        <w:t xml:space="preserve"> (sin contar el arranque </w:t>
      </w:r>
      <w:r>
        <w:rPr>
          <w:rFonts w:ascii="Consolas" w:hAnsi="Consolas" w:eastAsia="ＭＳ 明朝" w:cs="Consolas" w:eastAsiaTheme="minorEastAsia" w:csTheme="minorBidi"/>
          <w:color w:val="B03060"/>
          <w:sz w:val="22"/>
          <w:szCs w:val="22"/>
        </w:rPr>
        <w:t>server.js</w:t>
      </w:r>
      <w:r>
        <w:rPr>
          <w:rFonts w:ascii="Calibri" w:hAnsi="Calibri" w:eastAsia="ＭＳ 明朝" w:cs="Calibri" w:eastAsiaTheme="minorEastAsia" w:csTheme="minorBidi"/>
          <w:sz w:val="22"/>
          <w:szCs w:val="22"/>
        </w:rPr>
        <w:t>):</w:t>
      </w:r>
    </w:p>
    <w:p w14:paraId="3F5EE521">
      <w:pPr>
        <w:pStyle w:val="ListBullet2"/>
        <w:ind w:left="720" w:hanging="360"/>
      </w:pPr>
      <w:r>
        <w:rPr>
          <w:rFonts w:ascii="Calibri" w:hAnsi="Calibri" w:eastAsia="ＭＳ 明朝" w:cs="Calibri" w:eastAsiaTheme="minorEastAsia" w:csTheme="minorBidi"/>
          <w:b/>
          <w:bCs/>
          <w:sz w:val="22"/>
          <w:szCs w:val="22"/>
        </w:rPr>
        <w:t>Líneas ≥ 90 %</w:t>
      </w:r>
    </w:p>
    <w:p w14:paraId="32C965D0">
      <w:pPr>
        <w:pStyle w:val="ListBullet2"/>
        <w:ind w:left="720" w:hanging="360"/>
      </w:pPr>
      <w:r>
        <w:rPr>
          <w:rFonts w:ascii="Calibri" w:hAnsi="Calibri" w:eastAsia="ＭＳ 明朝" w:cs="Calibri" w:eastAsiaTheme="minorEastAsia" w:csTheme="minorBidi"/>
          <w:b/>
          <w:bCs/>
          <w:sz w:val="22"/>
          <w:szCs w:val="22"/>
        </w:rPr>
        <w:t>Ramas ≥ 85 %</w:t>
      </w:r>
    </w:p>
    <w:p w14:paraId="0638A851">
      <w:pPr>
        <w:pStyle w:val="ListBullet2"/>
        <w:ind w:left="720" w:hanging="360"/>
      </w:pPr>
      <w:r>
        <w:rPr>
          <w:rFonts w:ascii="Calibri" w:hAnsi="Calibri" w:eastAsia="ＭＳ 明朝" w:cs="Calibri" w:eastAsiaTheme="minorEastAsia" w:csTheme="minorBidi"/>
          <w:b/>
          <w:bCs/>
          <w:sz w:val="22"/>
          <w:szCs w:val="22"/>
        </w:rPr>
        <w:t>Funciones ≥ 90 %</w:t>
      </w:r>
    </w:p>
    <w:p w14:paraId="6BB1E6E8">
      <w:pPr>
        <w:pStyle w:val="ListBullet"/>
        <w:ind w:left="360" w:hanging="360"/>
      </w:pPr>
      <w:r>
        <w:rPr>
          <w:rFonts w:ascii="Calibri" w:hAnsi="Calibri" w:eastAsia="ＭＳ 明朝" w:cs="Calibri" w:eastAsiaTheme="minorEastAsia" w:csTheme="minorBidi"/>
          <w:sz w:val="22"/>
          <w:szCs w:val="22"/>
        </w:rPr>
        <w:t xml:space="preserve">Una iteración no puede declararse </w:t>
      </w:r>
      <w:r>
        <w:rPr>
          <w:rFonts w:ascii="Calibri" w:hAnsi="Calibri" w:eastAsia="ＭＳ 明朝" w:cs="Calibri" w:eastAsiaTheme="minorEastAsia" w:csTheme="minorBidi"/>
          <w:i/>
          <w:iCs/>
          <w:sz w:val="22"/>
          <w:szCs w:val="22"/>
        </w:rPr>
        <w:t>Converged</w:t>
      </w:r>
      <w:r>
        <w:rPr>
          <w:rFonts w:ascii="Calibri" w:hAnsi="Calibri" w:eastAsia="ＭＳ 明朝" w:cs="Calibri" w:eastAsiaTheme="minorEastAsia" w:csTheme="minorBidi"/>
          <w:sz w:val="22"/>
          <w:szCs w:val="22"/>
        </w:rPr>
        <w:t xml:space="preserve"> si alguna prueba falla o si la cobertura baja de estos umbrales.</w:t>
      </w:r>
    </w:p>
    <w:p w14:paraId="2E3DE0CC">
      <w:pPr>
        <w:pStyle w:val="Heading3"/>
      </w:pPr>
      <w:r>
        <w:rPr>
          <w:rFonts w:ascii="Calibri" w:hAnsi="Calibri" w:eastAsia="ＭＳ ゴシック" w:cs="Calibri" w:asciiTheme="majorHAnsi" w:hAnsiTheme="majorHAnsi" w:eastAsiaTheme="majorEastAsia" w:csTheme="majorBidi"/>
          <w:color w:val="1F3A5F"/>
          <w:sz w:val="22"/>
          <w:szCs w:val="22"/>
        </w:rPr>
        <w:t>IV. Simplicidad y mínimas dependencias</w:t>
      </w:r>
    </w:p>
    <w:p w14:paraId="4E66F931">
      <w:pPr>
        <w:pStyle w:val="ListBullet"/>
        <w:ind w:left="360" w:hanging="360"/>
      </w:pPr>
      <w:r>
        <w:rPr>
          <w:rFonts w:ascii="Calibri" w:hAnsi="Calibri" w:eastAsia="ＭＳ 明朝" w:cs="Calibri" w:eastAsiaTheme="minorEastAsia" w:csTheme="minorBidi"/>
          <w:sz w:val="22"/>
          <w:szCs w:val="22"/>
        </w:rPr>
        <w:t xml:space="preserve">Se usa únicamente la biblioteca estándar de Node.js (≥ 20 LTS): </w:t>
      </w:r>
      <w:r>
        <w:rPr>
          <w:rFonts w:ascii="Consolas" w:hAnsi="Consolas" w:eastAsia="ＭＳ 明朝" w:cs="Consolas" w:eastAsiaTheme="minorEastAsia" w:csTheme="minorBidi"/>
          <w:color w:val="B03060"/>
          <w:sz w:val="22"/>
          <w:szCs w:val="22"/>
        </w:rPr>
        <w:t>node:http</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node:test</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node:fs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node:crypto</w:t>
      </w:r>
      <w:r>
        <w:rPr>
          <w:rFonts w:ascii="Calibri" w:hAnsi="Calibri" w:eastAsia="ＭＳ 明朝" w:cs="Calibri" w:eastAsiaTheme="minorEastAsia" w:csTheme="minorBidi"/>
          <w:sz w:val="22"/>
          <w:szCs w:val="22"/>
        </w:rPr>
        <w:t>.</w:t>
      </w:r>
    </w:p>
    <w:p w14:paraId="55EC447D">
      <w:pPr>
        <w:pStyle w:val="ListBullet"/>
        <w:ind w:left="360" w:hanging="360"/>
      </w:pPr>
      <w:r>
        <w:rPr>
          <w:rFonts w:ascii="Calibri" w:hAnsi="Calibri" w:eastAsia="ＭＳ 明朝" w:cs="Calibri" w:eastAsiaTheme="minorEastAsia" w:csTheme="minorBidi"/>
          <w:sz w:val="22"/>
          <w:szCs w:val="22"/>
        </w:rPr>
        <w:t xml:space="preserve">Agregar una dependencia externa requiere justificarla en </w:t>
      </w:r>
      <w:r>
        <w:rPr>
          <w:rFonts w:ascii="Consolas" w:hAnsi="Consolas" w:eastAsia="ＭＳ 明朝" w:cs="Consolas" w:eastAsiaTheme="minorEastAsia" w:csTheme="minorBidi"/>
          <w:color w:val="B03060"/>
          <w:sz w:val="22"/>
          <w:szCs w:val="22"/>
        </w:rPr>
        <w:t>plan.md</w:t>
      </w:r>
      <w:r>
        <w:rPr>
          <w:rFonts w:ascii="Calibri" w:hAnsi="Calibri" w:eastAsia="ＭＳ 明朝" w:cs="Calibri" w:eastAsiaTheme="minorEastAsia" w:csTheme="minorBidi"/>
          <w:sz w:val="22"/>
          <w:szCs w:val="22"/>
        </w:rPr>
        <w:t xml:space="preserve"> (sección </w:t>
      </w:r>
      <w:r>
        <w:rPr>
          <w:rFonts w:ascii="Calibri" w:hAnsi="Calibri" w:eastAsia="ＭＳ 明朝" w:cs="Calibri" w:eastAsiaTheme="minorEastAsia" w:csTheme="minorBidi"/>
          <w:i/>
          <w:iCs/>
          <w:sz w:val="22"/>
          <w:szCs w:val="22"/>
        </w:rPr>
        <w:t>Complexity Tracking</w:t>
      </w:r>
      <w:r>
        <w:rPr>
          <w:rFonts w:ascii="Calibri" w:hAnsi="Calibri" w:eastAsia="ＭＳ 明朝" w:cs="Calibri" w:eastAsiaTheme="minorEastAsia" w:csTheme="minorBidi"/>
          <w:sz w:val="22"/>
          <w:szCs w:val="22"/>
        </w:rPr>
        <w:t>).</w:t>
      </w:r>
    </w:p>
    <w:p w14:paraId="606E83BC">
      <w:pPr>
        <w:pStyle w:val="ListBullet"/>
        <w:ind w:left="360" w:hanging="360"/>
      </w:pPr>
      <w:r>
        <w:rPr>
          <w:rFonts w:ascii="Calibri" w:hAnsi="Calibri" w:eastAsia="ＭＳ 明朝" w:cs="Calibri" w:eastAsiaTheme="minorEastAsia" w:csTheme="minorBidi"/>
          <w:sz w:val="22"/>
          <w:szCs w:val="22"/>
        </w:rPr>
        <w:t>YAGNI: no se implementa funcionalidad que no esté en la especificación de la iteración en curso.</w:t>
      </w:r>
    </w:p>
    <w:p w14:paraId="4B98AA65">
      <w:pPr>
        <w:pStyle w:val="Heading3"/>
      </w:pPr>
      <w:r>
        <w:rPr>
          <w:rFonts w:ascii="Calibri" w:hAnsi="Calibri" w:eastAsia="ＭＳ ゴシック" w:cs="Calibri" w:asciiTheme="majorHAnsi" w:hAnsiTheme="majorHAnsi" w:eastAsiaTheme="majorEastAsia" w:csTheme="majorBidi"/>
          <w:color w:val="1F3A5F"/>
          <w:sz w:val="22"/>
          <w:szCs w:val="22"/>
        </w:rPr>
        <w:t>V. Seguridad por diseño</w:t>
      </w:r>
    </w:p>
    <w:p w14:paraId="4698CAB7">
      <w:pPr>
        <w:pStyle w:val="ListBullet"/>
        <w:ind w:left="360" w:hanging="360"/>
      </w:pPr>
      <w:r>
        <w:rPr>
          <w:rFonts w:ascii="Calibri" w:hAnsi="Calibri" w:eastAsia="ＭＳ 明朝" w:cs="Calibri" w:eastAsiaTheme="minorEastAsia" w:csTheme="minorBidi"/>
          <w:b/>
          <w:bCs/>
          <w:sz w:val="22"/>
          <w:szCs w:val="22"/>
        </w:rPr>
        <w:t>Validación estricta de entradas</w:t>
      </w:r>
      <w:r>
        <w:rPr>
          <w:rFonts w:ascii="Calibri" w:hAnsi="Calibri" w:eastAsia="ＭＳ 明朝" w:cs="Calibri" w:eastAsiaTheme="minorEastAsia" w:csTheme="minorBidi"/>
          <w:sz w:val="22"/>
          <w:szCs w:val="22"/>
        </w:rPr>
        <w:t xml:space="preserve"> en el borde (HTTP) y en el dominio: tipos, longitudes y valores enumerados.</w:t>
      </w:r>
    </w:p>
    <w:p w14:paraId="2C1ABC06">
      <w:pPr>
        <w:pStyle w:val="ListBullet"/>
        <w:ind w:left="360" w:hanging="360"/>
      </w:pPr>
      <w:r>
        <w:rPr>
          <w:rFonts w:ascii="Calibri" w:hAnsi="Calibri" w:eastAsia="ＭＳ 明朝" w:cs="Calibri" w:eastAsiaTheme="minorEastAsia" w:csTheme="minorBidi"/>
          <w:b/>
          <w:bCs/>
          <w:sz w:val="22"/>
          <w:szCs w:val="22"/>
        </w:rPr>
        <w:t>Límite de tamaño del cuerpo</w:t>
      </w:r>
      <w:r>
        <w:rPr>
          <w:rFonts w:ascii="Calibri" w:hAnsi="Calibri" w:eastAsia="ＭＳ 明朝" w:cs="Calibri" w:eastAsiaTheme="minorEastAsia" w:csTheme="minorBidi"/>
          <w:sz w:val="22"/>
          <w:szCs w:val="22"/>
        </w:rPr>
        <w:t xml:space="preserve"> de petición (10 KB) para mitigar abuso de recursos.</w:t>
      </w:r>
    </w:p>
    <w:p w14:paraId="7162F5CD">
      <w:pPr>
        <w:pStyle w:val="ListBullet"/>
        <w:ind w:left="360" w:hanging="360"/>
      </w:pPr>
      <w:r>
        <w:rPr>
          <w:rFonts w:ascii="Calibri" w:hAnsi="Calibri" w:eastAsia="ＭＳ 明朝" w:cs="Calibri" w:eastAsiaTheme="minorEastAsia" w:csTheme="minorBidi"/>
          <w:b/>
          <w:bCs/>
          <w:sz w:val="22"/>
          <w:szCs w:val="22"/>
        </w:rPr>
        <w:t>No se exponen detalles internos</w:t>
      </w:r>
      <w:r>
        <w:rPr>
          <w:rFonts w:ascii="Calibri" w:hAnsi="Calibri" w:eastAsia="ＭＳ 明朝" w:cs="Calibri" w:eastAsiaTheme="minorEastAsia" w:csTheme="minorBidi"/>
          <w:sz w:val="22"/>
          <w:szCs w:val="22"/>
        </w:rPr>
        <w:t xml:space="preserve"> (trazas, mensajes de excepción) en respuestas 5xx.</w:t>
      </w:r>
    </w:p>
    <w:p w14:paraId="42DA023A">
      <w:pPr>
        <w:pStyle w:val="ListBullet"/>
        <w:ind w:left="360" w:hanging="360"/>
      </w:pPr>
      <w:r>
        <w:rPr>
          <w:rFonts w:ascii="Calibri" w:hAnsi="Calibri" w:eastAsia="ＭＳ 明朝" w:cs="Calibri" w:eastAsiaTheme="minorEastAsia" w:csTheme="minorBidi"/>
          <w:sz w:val="22"/>
          <w:szCs w:val="22"/>
        </w:rPr>
        <w:t>Cabeceras seguras mínimas (</w:t>
      </w:r>
      <w:r>
        <w:rPr>
          <w:rFonts w:ascii="Consolas" w:hAnsi="Consolas" w:eastAsia="ＭＳ 明朝" w:cs="Consolas" w:eastAsiaTheme="minorEastAsia" w:csTheme="minorBidi"/>
          <w:color w:val="B03060"/>
          <w:sz w:val="22"/>
          <w:szCs w:val="22"/>
        </w:rPr>
        <w:t>Content-Type</w:t>
      </w:r>
      <w:r>
        <w:rPr>
          <w:rFonts w:ascii="Calibri" w:hAnsi="Calibri" w:eastAsia="ＭＳ 明朝" w:cs="Calibri" w:eastAsiaTheme="minorEastAsia" w:csTheme="minorBidi"/>
          <w:sz w:val="22"/>
          <w:szCs w:val="22"/>
        </w:rPr>
        <w:t xml:space="preserve"> explícito y </w:t>
      </w:r>
      <w:r>
        <w:rPr>
          <w:rFonts w:ascii="Consolas" w:hAnsi="Consolas" w:eastAsia="ＭＳ 明朝" w:cs="Consolas" w:eastAsiaTheme="minorEastAsia" w:csTheme="minorBidi"/>
          <w:color w:val="B03060"/>
          <w:sz w:val="22"/>
          <w:szCs w:val="22"/>
        </w:rPr>
        <w:t>X-Content-Type-Options: nosniff</w:t>
      </w:r>
      <w:r>
        <w:rPr>
          <w:rFonts w:ascii="Calibri" w:hAnsi="Calibri" w:eastAsia="ＭＳ 明朝" w:cs="Calibri" w:eastAsiaTheme="minorEastAsia" w:csTheme="minorBidi"/>
          <w:sz w:val="22"/>
          <w:szCs w:val="22"/>
        </w:rPr>
        <w:t>).</w:t>
      </w:r>
    </w:p>
    <w:p w14:paraId="67ED215D">
      <w:pPr>
        <w:pStyle w:val="ListBullet"/>
        <w:ind w:left="360" w:hanging="360"/>
      </w:pPr>
      <w:r>
        <w:rPr>
          <w:rFonts w:ascii="Calibri" w:hAnsi="Calibri" w:eastAsia="ＭＳ 明朝" w:cs="Calibri" w:eastAsiaTheme="minorEastAsia" w:csTheme="minorBidi"/>
          <w:sz w:val="22"/>
          <w:szCs w:val="22"/>
        </w:rPr>
        <w:t>No se guardan secretos en el repositorio; la configuración se hace por variables de entorno (</w:t>
      </w:r>
      <w:r>
        <w:rPr>
          <w:rFonts w:ascii="Consolas" w:hAnsi="Consolas" w:eastAsia="ＭＳ 明朝" w:cs="Consolas" w:eastAsiaTheme="minorEastAsia" w:csTheme="minorBidi"/>
          <w:color w:val="B03060"/>
          <w:sz w:val="22"/>
          <w:szCs w:val="22"/>
        </w:rPr>
        <w:t>PORT</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DATA_FILE</w:t>
      </w:r>
      <w:r>
        <w:rPr>
          <w:rFonts w:ascii="Calibri" w:hAnsi="Calibri" w:eastAsia="ＭＳ 明朝" w:cs="Calibri" w:eastAsiaTheme="minorEastAsia" w:csTheme="minorBidi"/>
          <w:sz w:val="22"/>
          <w:szCs w:val="22"/>
        </w:rPr>
        <w:t>).</w:t>
      </w:r>
    </w:p>
    <w:p w14:paraId="474439E1">
      <w:pPr>
        <w:pStyle w:val="Heading3"/>
      </w:pPr>
      <w:r>
        <w:rPr>
          <w:rFonts w:ascii="Calibri" w:hAnsi="Calibri" w:eastAsia="ＭＳ ゴシック" w:cs="Calibri" w:asciiTheme="majorHAnsi" w:hAnsiTheme="majorHAnsi" w:eastAsiaTheme="majorEastAsia" w:csTheme="majorBidi"/>
          <w:color w:val="1F3A5F"/>
          <w:sz w:val="22"/>
          <w:szCs w:val="22"/>
        </w:rPr>
        <w:t>VI. Contratos explícitos y errores consistentes</w:t>
      </w:r>
    </w:p>
    <w:p w14:paraId="32376B62">
      <w:pPr>
        <w:pStyle w:val="ListBullet"/>
        <w:ind w:left="360" w:hanging="360"/>
      </w:pPr>
      <w:r>
        <w:rPr>
          <w:rFonts w:ascii="Calibri" w:hAnsi="Calibri" w:eastAsia="ＭＳ 明朝" w:cs="Calibri" w:eastAsiaTheme="minorEastAsia" w:csTheme="minorBidi"/>
          <w:sz w:val="22"/>
          <w:szCs w:val="22"/>
        </w:rPr>
        <w:t xml:space="preserve">La API responde siempre JSON con códigos HTTP semánticos: </w:t>
      </w:r>
      <w:r>
        <w:rPr>
          <w:rFonts w:ascii="Consolas" w:hAnsi="Consolas" w:eastAsia="ＭＳ 明朝" w:cs="Consolas" w:eastAsiaTheme="minorEastAsia" w:csTheme="minorBidi"/>
          <w:color w:val="B03060"/>
          <w:sz w:val="22"/>
          <w:szCs w:val="22"/>
        </w:rPr>
        <w:t>200</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201</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204</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400</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404</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405</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409</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413</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500</w:t>
      </w:r>
      <w:r>
        <w:rPr>
          <w:rFonts w:ascii="Calibri" w:hAnsi="Calibri" w:eastAsia="ＭＳ 明朝" w:cs="Calibri" w:eastAsiaTheme="minorEastAsia" w:csTheme="minorBidi"/>
          <w:sz w:val="22"/>
          <w:szCs w:val="22"/>
        </w:rPr>
        <w:t>.</w:t>
      </w:r>
    </w:p>
    <w:p w14:paraId="59D05C39">
      <w:pPr>
        <w:pStyle w:val="ListBullet"/>
        <w:ind w:left="360" w:hanging="360"/>
      </w:pPr>
      <w:r>
        <w:rPr>
          <w:rFonts w:ascii="Calibri" w:hAnsi="Calibri" w:eastAsia="ＭＳ 明朝" w:cs="Calibri" w:eastAsiaTheme="minorEastAsia" w:csTheme="minorBidi"/>
          <w:sz w:val="22"/>
          <w:szCs w:val="22"/>
        </w:rPr>
        <w:t xml:space="preserve">Los errores tienen la forma </w:t>
      </w:r>
      <w:r>
        <w:rPr>
          <w:rFonts w:ascii="Consolas" w:hAnsi="Consolas" w:eastAsia="ＭＳ 明朝" w:cs="Consolas" w:eastAsiaTheme="minorEastAsia" w:csTheme="minorBidi"/>
          <w:color w:val="B03060"/>
          <w:sz w:val="22"/>
          <w:szCs w:val="22"/>
        </w:rPr>
        <w:t>{ "error": string, "details"?: string[] }</w:t>
      </w:r>
      <w:r>
        <w:rPr>
          <w:rFonts w:ascii="Calibri" w:hAnsi="Calibri" w:eastAsia="ＭＳ 明朝" w:cs="Calibri" w:eastAsiaTheme="minorEastAsia" w:csTheme="minorBidi"/>
          <w:sz w:val="22"/>
          <w:szCs w:val="22"/>
        </w:rPr>
        <w:t>.</w:t>
      </w:r>
    </w:p>
    <w:p w14:paraId="7A189219">
      <w:pPr>
        <w:pStyle w:val="ListBullet"/>
        <w:ind w:left="360" w:hanging="360"/>
      </w:pPr>
      <w:r>
        <w:rPr>
          <w:rFonts w:ascii="Calibri" w:hAnsi="Calibri" w:eastAsia="ＭＳ 明朝" w:cs="Calibri" w:eastAsiaTheme="minorEastAsia" w:csTheme="minorBidi"/>
          <w:sz w:val="22"/>
          <w:szCs w:val="22"/>
        </w:rPr>
        <w:t xml:space="preserve">Los cambios de contrato se documentan en </w:t>
      </w:r>
      <w:r>
        <w:rPr>
          <w:rFonts w:ascii="Consolas" w:hAnsi="Consolas" w:eastAsia="ＭＳ 明朝" w:cs="Consolas" w:eastAsiaTheme="minorEastAsia" w:csTheme="minorBidi"/>
          <w:color w:val="B03060"/>
          <w:sz w:val="22"/>
          <w:szCs w:val="22"/>
        </w:rPr>
        <w:t>plan.md</w:t>
      </w:r>
      <w:r>
        <w:rPr>
          <w:rFonts w:ascii="Calibri" w:hAnsi="Calibri" w:eastAsia="ＭＳ 明朝" w:cs="Calibri" w:eastAsiaTheme="minorEastAsia" w:csTheme="minorBidi"/>
          <w:sz w:val="22"/>
          <w:szCs w:val="22"/>
        </w:rPr>
        <w:t xml:space="preserve"> antes de implementarse.</w:t>
      </w:r>
    </w:p>
    <w:p w14:paraId="07889E79">
      <w:pPr>
        <w:pStyle w:val="Heading3"/>
      </w:pPr>
      <w:r>
        <w:rPr>
          <w:rFonts w:ascii="Calibri" w:hAnsi="Calibri" w:eastAsia="ＭＳ ゴシック" w:cs="Calibri" w:asciiTheme="majorHAnsi" w:hAnsiTheme="majorHAnsi" w:eastAsiaTheme="majorEastAsia" w:csTheme="majorBidi"/>
          <w:color w:val="1F3A5F"/>
          <w:sz w:val="22"/>
          <w:szCs w:val="22"/>
        </w:rPr>
        <w:t>VII. Documentación viva y trazabilidad</w:t>
      </w:r>
    </w:p>
    <w:p w14:paraId="7A3427E2">
      <w:pPr>
        <w:pStyle w:val="ListBullet"/>
        <w:ind w:left="360" w:hanging="360"/>
      </w:pPr>
      <w:r>
        <w:rPr>
          <w:rFonts w:ascii="Calibri" w:hAnsi="Calibri" w:eastAsia="ＭＳ 明朝" w:cs="Calibri" w:eastAsiaTheme="minorEastAsia" w:csTheme="minorBidi"/>
          <w:sz w:val="22"/>
          <w:szCs w:val="22"/>
        </w:rPr>
        <w:t xml:space="preserve">Los artefactos </w:t>
      </w:r>
      <w:r>
        <w:rPr>
          <w:rFonts w:ascii="Consolas" w:hAnsi="Consolas" w:eastAsia="ＭＳ 明朝" w:cs="Consolas" w:eastAsiaTheme="minorEastAsia" w:csTheme="minorBidi"/>
          <w:color w:val="B03060"/>
          <w:sz w:val="22"/>
          <w:szCs w:val="22"/>
        </w:rPr>
        <w:t>constitution.md</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spec.md</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plan.md</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tasks.md</w:t>
      </w:r>
      <w:r>
        <w:rPr>
          <w:rFonts w:ascii="Calibri" w:hAnsi="Calibri" w:eastAsia="ＭＳ 明朝" w:cs="Calibri" w:eastAsiaTheme="minorEastAsia" w:csTheme="minorBidi"/>
          <w:sz w:val="22"/>
          <w:szCs w:val="22"/>
        </w:rPr>
        <w:t>, el reporte de implementación y el reporte de auditoría se versionan junto con el código.</w:t>
      </w:r>
    </w:p>
    <w:p w14:paraId="3975024B">
      <w:pPr>
        <w:pStyle w:val="ListBullet"/>
        <w:ind w:left="360" w:hanging="360"/>
      </w:pPr>
      <w:r>
        <w:rPr>
          <w:rFonts w:ascii="Calibri" w:hAnsi="Calibri" w:eastAsia="ＭＳ 明朝" w:cs="Calibri" w:eastAsiaTheme="minorEastAsia" w:csTheme="minorBidi"/>
          <w:sz w:val="22"/>
          <w:szCs w:val="22"/>
        </w:rPr>
        <w:t xml:space="preserve">Toda tarea completada se marca </w:t>
      </w:r>
      <w:r>
        <w:rPr>
          <w:rFonts w:ascii="Consolas" w:hAnsi="Consolas" w:eastAsia="ＭＳ 明朝" w:cs="Consolas" w:eastAsiaTheme="minorEastAsia" w:csTheme="minorBidi"/>
          <w:color w:val="B03060"/>
          <w:sz w:val="22"/>
          <w:szCs w:val="22"/>
        </w:rPr>
        <w:t>[X]</w:t>
      </w:r>
      <w:r>
        <w:rPr>
          <w:rFonts w:ascii="Calibri" w:hAnsi="Calibri" w:eastAsia="ＭＳ 明朝" w:cs="Calibri" w:eastAsiaTheme="minorEastAsia" w:csTheme="minorBidi"/>
          <w:sz w:val="22"/>
          <w:szCs w:val="22"/>
        </w:rPr>
        <w:t xml:space="preserve"> en </w:t>
      </w:r>
      <w:r>
        <w:rPr>
          <w:rFonts w:ascii="Consolas" w:hAnsi="Consolas" w:eastAsia="ＭＳ 明朝" w:cs="Consolas" w:eastAsiaTheme="minorEastAsia" w:csTheme="minorBidi"/>
          <w:color w:val="B03060"/>
          <w:sz w:val="22"/>
          <w:szCs w:val="22"/>
        </w:rPr>
        <w:t>tasks.md</w:t>
      </w:r>
      <w:r>
        <w:rPr>
          <w:rFonts w:ascii="Calibri" w:hAnsi="Calibri" w:eastAsia="ＭＳ 明朝" w:cs="Calibri" w:eastAsiaTheme="minorEastAsia" w:csTheme="minorBidi"/>
          <w:sz w:val="22"/>
          <w:szCs w:val="22"/>
        </w:rPr>
        <w:t xml:space="preserve"> con la evidencia (archivo o prueba).</w:t>
      </w:r>
    </w:p>
    <w:p w14:paraId="319DD8DF">
      <w:pPr>
        <w:pStyle w:val="Heading2"/>
      </w:pPr>
      <w:r>
        <w:rPr>
          <w:rFonts w:ascii="Calibri" w:hAnsi="Calibri" w:eastAsia="ＭＳ ゴシック" w:cs="Calibri" w:asciiTheme="majorHAnsi" w:hAnsiTheme="majorHAnsi" w:eastAsiaTheme="majorEastAsia" w:csTheme="majorBidi"/>
          <w:color w:val="1F3A5F"/>
          <w:sz w:val="26"/>
          <w:szCs w:val="26"/>
        </w:rPr>
        <w:t>Restricciones de cumplimiento</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4B82354">
            <w:pPr>
              <w:spacing w:after="200" w:line="276" w:lineRule="auto"/>
            </w:pPr>
            <w:r>
              <w:rPr>
                <w:rFonts w:ascii="Calibri" w:hAnsi="Calibri" w:eastAsia="ＭＳ 明朝" w:cs="Calibri" w:eastAsiaTheme="minorEastAsia" w:csTheme="minorBidi"/>
                <w:b/>
                <w:bCs/>
                <w:color w:val="FFFFFF"/>
                <w:sz w:val="19"/>
                <w:szCs w:val="22"/>
              </w:rPr>
              <w:t>Área</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3298E61">
            <w:pPr>
              <w:spacing w:after="200" w:line="276" w:lineRule="auto"/>
            </w:pPr>
            <w:r>
              <w:rPr>
                <w:rFonts w:ascii="Calibri" w:hAnsi="Calibri" w:eastAsia="ＭＳ 明朝" w:cs="Calibri" w:eastAsiaTheme="minorEastAsia" w:csTheme="minorBidi"/>
                <w:b/>
                <w:bCs/>
                <w:color w:val="FFFFFF"/>
                <w:sz w:val="19"/>
                <w:szCs w:val="22"/>
              </w:rPr>
              <w:t>Restricción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0EE5A3">
            <w:pPr>
              <w:spacing w:after="200" w:line="276" w:lineRule="auto"/>
            </w:pPr>
            <w:r>
              <w:rPr>
                <w:rFonts w:ascii="Calibri" w:hAnsi="Calibri" w:eastAsia="ＭＳ 明朝" w:cs="Calibri" w:eastAsiaTheme="minorEastAsia" w:csTheme="minorBidi"/>
                <w:sz w:val="19"/>
                <w:szCs w:val="22"/>
              </w:rPr>
              <w:t>Plataforma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9D796">
            <w:pPr>
              <w:spacing w:after="200" w:line="276" w:lineRule="auto"/>
            </w:pPr>
            <w:r>
              <w:rPr>
                <w:rFonts w:ascii="Calibri" w:hAnsi="Calibri" w:eastAsia="ＭＳ 明朝" w:cs="Calibri" w:eastAsiaTheme="minorEastAsia" w:csTheme="minorBidi"/>
                <w:sz w:val="19"/>
                <w:szCs w:val="22"/>
              </w:rPr>
              <w:t>Node.js ≥ 20 LTS, multiplataforma (Windows/Linux/macOS)</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9F5F278">
            <w:pPr>
              <w:spacing w:after="200" w:line="276" w:lineRule="auto"/>
            </w:pPr>
            <w:r>
              <w:rPr>
                <w:rFonts w:ascii="Calibri" w:hAnsi="Calibri" w:eastAsia="ＭＳ 明朝" w:cs="Calibri" w:eastAsiaTheme="minorEastAsia" w:csTheme="minorBidi"/>
                <w:sz w:val="19"/>
                <w:szCs w:val="22"/>
              </w:rPr>
              <w:t>Persistencia</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E9A20D7">
            <w:pPr>
              <w:spacing w:after="200" w:line="276" w:lineRule="auto"/>
            </w:pPr>
            <w:r>
              <w:rPr>
                <w:rFonts w:ascii="Calibri" w:hAnsi="Calibri" w:eastAsia="ＭＳ 明朝" w:cs="Calibri" w:eastAsiaTheme="minorEastAsia" w:csTheme="minorBidi"/>
                <w:sz w:val="19"/>
                <w:szCs w:val="22"/>
              </w:rPr>
              <w:t>Archivo JSON local con escritura atómica (archivo temporal + rename)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50D996">
            <w:pPr>
              <w:spacing w:after="200" w:line="276" w:lineRule="auto"/>
            </w:pPr>
            <w:r>
              <w:rPr>
                <w:rFonts w:ascii="Calibri" w:hAnsi="Calibri" w:eastAsia="ＭＳ 明朝" w:cs="Calibri" w:eastAsiaTheme="minorEastAsia" w:csTheme="minorBidi"/>
                <w:sz w:val="19"/>
                <w:szCs w:val="22"/>
              </w:rPr>
              <w:t>Privacidad</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6405C3">
            <w:pPr>
              <w:spacing w:after="200" w:line="276" w:lineRule="auto"/>
            </w:pPr>
            <w:r>
              <w:rPr>
                <w:rFonts w:ascii="Calibri" w:hAnsi="Calibri" w:eastAsia="ＭＳ 明朝" w:cs="Calibri" w:eastAsiaTheme="minorEastAsia" w:csTheme="minorBidi"/>
                <w:sz w:val="19"/>
                <w:szCs w:val="22"/>
              </w:rPr>
              <w:t>No se recolectan datos personales en la iteración 1 (sin usuarios)</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1891695">
            <w:pPr>
              <w:spacing w:after="200" w:line="276" w:lineRule="auto"/>
            </w:pPr>
            <w:r>
              <w:rPr>
                <w:rFonts w:ascii="Calibri" w:hAnsi="Calibri" w:eastAsia="ＭＳ 明朝" w:cs="Calibri" w:eastAsiaTheme="minorEastAsia" w:csTheme="minorBidi"/>
                <w:sz w:val="19"/>
                <w:szCs w:val="22"/>
              </w:rPr>
              <w:t>Licencia</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533EE12">
            <w:pPr>
              <w:spacing w:after="200" w:line="276" w:lineRule="auto"/>
            </w:pPr>
            <w:r>
              <w:rPr>
                <w:rFonts w:ascii="Calibri" w:hAnsi="Calibri" w:eastAsia="ＭＳ 明朝" w:cs="Calibri" w:eastAsiaTheme="minorEastAsia" w:csTheme="minorBidi"/>
                <w:sz w:val="19"/>
                <w:szCs w:val="22"/>
              </w:rPr>
              <w:t>MIT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C47417">
            <w:pPr>
              <w:spacing w:after="200" w:line="276" w:lineRule="auto"/>
            </w:pPr>
            <w:r>
              <w:rPr>
                <w:rFonts w:ascii="Calibri" w:hAnsi="Calibri" w:eastAsia="ＭＳ 明朝" w:cs="Calibri" w:eastAsiaTheme="minorEastAsia" w:csTheme="minorBidi"/>
                <w:sz w:val="19"/>
                <w:szCs w:val="22"/>
              </w:rPr>
              <w:t>Idioma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E45FCF">
            <w:pPr>
              <w:spacing w:after="200" w:line="276" w:lineRule="auto"/>
            </w:pPr>
            <w:r>
              <w:rPr>
                <w:rFonts w:ascii="Calibri" w:hAnsi="Calibri" w:eastAsia="ＭＳ 明朝" w:cs="Calibri" w:eastAsiaTheme="minorEastAsia" w:csTheme="minorBidi"/>
                <w:sz w:val="19"/>
                <w:szCs w:val="22"/>
              </w:rPr>
              <w:t>Documentación y mensajes de error en español</w:t>
            </w:r>
          </w:p>
        </w:tc>
      </w:tr>
    </w:tbl>
    <w:p w14:paraId="6677F38F">
      <w:pPr>
        <w:spacing w:after="200" w:line="276" w:lineRule="auto"/>
      </w:pPr>
    </w:p>
    <w:p w14:paraId="5EE6ED32">
      <w:pPr>
        <w:pStyle w:val="Heading2"/>
      </w:pPr>
      <w:r>
        <w:rPr>
          <w:rFonts w:ascii="Calibri" w:hAnsi="Calibri" w:eastAsia="ＭＳ ゴシック" w:cs="Calibri" w:asciiTheme="majorHAnsi" w:hAnsiTheme="majorHAnsi" w:eastAsiaTheme="majorEastAsia" w:csTheme="majorBidi"/>
          <w:color w:val="1F3A5F"/>
          <w:sz w:val="26"/>
          <w:szCs w:val="26"/>
        </w:rPr>
        <w:t>Flujo de trabajo y calidad (Definition of Done)</w:t>
      </w:r>
    </w:p>
    <w:p w14:paraId="2FD27CEF">
      <w:pPr>
        <w:spacing w:after="200" w:line="276" w:lineRule="auto"/>
      </w:pPr>
      <w:r>
        <w:rPr>
          <w:rFonts w:ascii="Calibri" w:hAnsi="Calibri" w:eastAsia="ＭＳ 明朝" w:cs="Calibri" w:eastAsiaTheme="minorEastAsia" w:csTheme="minorBidi"/>
          <w:sz w:val="22"/>
          <w:szCs w:val="22"/>
        </w:rPr>
        <w:t xml:space="preserve">Una iteración se considera </w:t>
      </w:r>
      <w:r>
        <w:rPr>
          <w:rFonts w:ascii="Calibri" w:hAnsi="Calibri" w:eastAsia="ＭＳ 明朝" w:cs="Calibri" w:eastAsiaTheme="minorEastAsia" w:csTheme="minorBidi"/>
          <w:b/>
          <w:bCs/>
          <w:sz w:val="22"/>
          <w:szCs w:val="22"/>
        </w:rPr>
        <w:t>terminada</w:t>
      </w:r>
      <w:r>
        <w:rPr>
          <w:rFonts w:ascii="Calibri" w:hAnsi="Calibri" w:eastAsia="ＭＳ 明朝" w:cs="Calibri" w:eastAsiaTheme="minorEastAsia" w:csTheme="minorBidi"/>
          <w:sz w:val="22"/>
          <w:szCs w:val="22"/>
        </w:rPr>
        <w:t xml:space="preserve"> cuando:</w:t>
      </w:r>
    </w:p>
    <w:p w14:paraId="3778DA17">
      <w:pPr>
        <w:pStyle w:val="ListNumber"/>
        <w:ind w:left="360" w:hanging="360"/>
      </w:pPr>
      <w:r>
        <w:rPr>
          <w:rFonts w:ascii="Calibri" w:hAnsi="Calibri" w:eastAsia="ＭＳ 明朝" w:cs="Calibri" w:eastAsiaTheme="minorEastAsia" w:csTheme="minorBidi"/>
          <w:sz w:val="22"/>
          <w:szCs w:val="22"/>
        </w:rPr>
        <w:t xml:space="preserve">Todas las tareas de </w:t>
      </w:r>
      <w:r>
        <w:rPr>
          <w:rFonts w:ascii="Consolas" w:hAnsi="Consolas" w:eastAsia="ＭＳ 明朝" w:cs="Consolas" w:eastAsiaTheme="minorEastAsia" w:csTheme="minorBidi"/>
          <w:color w:val="B03060"/>
          <w:sz w:val="22"/>
          <w:szCs w:val="22"/>
        </w:rPr>
        <w:t>tasks.md</w:t>
      </w:r>
      <w:r>
        <w:rPr>
          <w:rFonts w:ascii="Calibri" w:hAnsi="Calibri" w:eastAsia="ＭＳ 明朝" w:cs="Calibri" w:eastAsiaTheme="minorEastAsia" w:csTheme="minorBidi"/>
          <w:sz w:val="22"/>
          <w:szCs w:val="22"/>
        </w:rPr>
        <w:t xml:space="preserve"> están marcadas </w:t>
      </w:r>
      <w:r>
        <w:rPr>
          <w:rFonts w:ascii="Consolas" w:hAnsi="Consolas" w:eastAsia="ＭＳ 明朝" w:cs="Consolas" w:eastAsiaTheme="minorEastAsia" w:csTheme="minorBidi"/>
          <w:color w:val="B03060"/>
          <w:sz w:val="22"/>
          <w:szCs w:val="22"/>
        </w:rPr>
        <w:t>[X]</w:t>
      </w:r>
      <w:r>
        <w:rPr>
          <w:rFonts w:ascii="Calibri" w:hAnsi="Calibri" w:eastAsia="ＭＳ 明朝" w:cs="Calibri" w:eastAsiaTheme="minorEastAsia" w:csTheme="minorBidi"/>
          <w:sz w:val="22"/>
          <w:szCs w:val="22"/>
        </w:rPr>
        <w:t>.</w:t>
      </w:r>
    </w:p>
    <w:p w14:paraId="7F7F067D">
      <w:pPr>
        <w:pStyle w:val="ListNumber"/>
        <w:ind w:left="360" w:hanging="360"/>
      </w:pPr>
      <w:r>
        <w:rPr>
          <w:rFonts w:ascii="Consolas" w:hAnsi="Consolas" w:eastAsia="ＭＳ 明朝" w:cs="Consolas" w:eastAsiaTheme="minorEastAsia" w:csTheme="minorBidi"/>
          <w:color w:val="B03060"/>
          <w:sz w:val="22"/>
          <w:szCs w:val="22"/>
        </w:rPr>
        <w:t>npm test</w:t>
      </w:r>
      <w:r>
        <w:rPr>
          <w:rFonts w:ascii="Calibri" w:hAnsi="Calibri" w:eastAsia="ＭＳ 明朝" w:cs="Calibri" w:eastAsiaTheme="minorEastAsia" w:csTheme="minorBidi"/>
          <w:sz w:val="22"/>
          <w:szCs w:val="22"/>
        </w:rPr>
        <w:t xml:space="preserve"> pasa al 100 %.</w:t>
      </w:r>
    </w:p>
    <w:p w14:paraId="3BF96563">
      <w:pPr>
        <w:pStyle w:val="ListNumber"/>
        <w:ind w:left="360" w:hanging="360"/>
      </w:pPr>
      <w:r>
        <w:rPr>
          <w:rFonts w:ascii="Consolas" w:hAnsi="Consolas" w:eastAsia="ＭＳ 明朝" w:cs="Consolas" w:eastAsiaTheme="minorEastAsia" w:csTheme="minorBidi"/>
          <w:color w:val="B03060"/>
          <w:sz w:val="22"/>
          <w:szCs w:val="22"/>
        </w:rPr>
        <w:t>npm run coverage</w:t>
      </w:r>
      <w:r>
        <w:rPr>
          <w:rFonts w:ascii="Calibri" w:hAnsi="Calibri" w:eastAsia="ＭＳ 明朝" w:cs="Calibri" w:eastAsiaTheme="minorEastAsia" w:csTheme="minorBidi"/>
          <w:sz w:val="22"/>
          <w:szCs w:val="22"/>
        </w:rPr>
        <w:t xml:space="preserve"> cumple los umbrales del Principio III.</w:t>
      </w:r>
    </w:p>
    <w:p w14:paraId="7D64A31B">
      <w:pPr>
        <w:pStyle w:val="ListNumber"/>
        <w:ind w:left="360" w:hanging="360"/>
      </w:pPr>
      <w:r>
        <w:rPr>
          <w:rFonts w:ascii="Calibri" w:hAnsi="Calibri" w:eastAsia="ＭＳ 明朝" w:cs="Calibri" w:eastAsiaTheme="minorEastAsia" w:csTheme="minorBidi"/>
          <w:sz w:val="22"/>
          <w:szCs w:val="22"/>
        </w:rPr>
        <w:t>El reporte de auditoría (</w:t>
      </w:r>
      <w:r>
        <w:rPr>
          <w:rFonts w:ascii="Consolas" w:hAnsi="Consolas" w:eastAsia="ＭＳ 明朝" w:cs="Consolas" w:eastAsiaTheme="minorEastAsia" w:csTheme="minorBidi"/>
          <w:color w:val="B03060"/>
          <w:sz w:val="22"/>
          <w:szCs w:val="22"/>
        </w:rPr>
        <w:t>/speckit-converge</w:t>
      </w:r>
      <w:r>
        <w:rPr>
          <w:rFonts w:ascii="Calibri" w:hAnsi="Calibri" w:eastAsia="ＭＳ 明朝" w:cs="Calibri" w:eastAsiaTheme="minorEastAsia" w:csTheme="minorBidi"/>
          <w:sz w:val="22"/>
          <w:szCs w:val="22"/>
        </w:rPr>
        <w:t xml:space="preserve"> / coverage) indica estado </w:t>
      </w:r>
      <w:r>
        <w:rPr>
          <w:rFonts w:ascii="Calibri" w:hAnsi="Calibri" w:eastAsia="ＭＳ 明朝" w:cs="Calibri" w:eastAsiaTheme="minorEastAsia" w:csTheme="minorBidi"/>
          <w:b/>
          <w:bCs/>
          <w:sz w:val="22"/>
          <w:szCs w:val="22"/>
        </w:rPr>
        <w:t>CONVERGED</w:t>
      </w:r>
      <w:r>
        <w:rPr>
          <w:rFonts w:ascii="Calibri" w:hAnsi="Calibri" w:eastAsia="ＭＳ 明朝" w:cs="Calibri" w:eastAsiaTheme="minorEastAsia" w:csTheme="minorBidi"/>
          <w:sz w:val="22"/>
          <w:szCs w:val="22"/>
        </w:rPr>
        <w:t xml:space="preserve"> sin hallazgos críticos abiertos.</w:t>
      </w:r>
    </w:p>
    <w:p w14:paraId="07758B3C">
      <w:pPr>
        <w:pStyle w:val="ListNumber"/>
        <w:ind w:left="360" w:hanging="360"/>
      </w:pPr>
      <w:r>
        <w:rPr>
          <w:rFonts w:ascii="Calibri" w:hAnsi="Calibri" w:eastAsia="ＭＳ 明朝" w:cs="Calibri" w:eastAsiaTheme="minorEastAsia" w:csTheme="minorBidi"/>
          <w:sz w:val="22"/>
          <w:szCs w:val="22"/>
        </w:rPr>
        <w:t>Cada requisito funcional de la especificación tiene al menos una prueba trazable.</w:t>
      </w:r>
    </w:p>
    <w:p w14:paraId="587EFC98">
      <w:pPr>
        <w:pStyle w:val="Heading2"/>
      </w:pPr>
      <w:r>
        <w:rPr>
          <w:rFonts w:ascii="Calibri" w:hAnsi="Calibri" w:eastAsia="ＭＳ ゴシック" w:cs="Calibri" w:asciiTheme="majorHAnsi" w:hAnsiTheme="majorHAnsi" w:eastAsiaTheme="majorEastAsia" w:csTheme="majorBidi"/>
          <w:color w:val="1F3A5F"/>
          <w:sz w:val="26"/>
          <w:szCs w:val="26"/>
        </w:rPr>
        <w:t>Gobernanza</w:t>
      </w:r>
    </w:p>
    <w:p w14:paraId="72EE3005">
      <w:pPr>
        <w:pStyle w:val="ListBullet"/>
        <w:ind w:left="360" w:hanging="360"/>
      </w:pPr>
      <w:r>
        <w:rPr>
          <w:rFonts w:ascii="Calibri" w:hAnsi="Calibri" w:eastAsia="ＭＳ 明朝" w:cs="Calibri" w:eastAsiaTheme="minorEastAsia" w:csTheme="minorBidi"/>
          <w:sz w:val="22"/>
          <w:szCs w:val="22"/>
        </w:rPr>
        <w:t xml:space="preserve">Esta constitución está </w:t>
      </w:r>
      <w:r>
        <w:rPr>
          <w:rFonts w:ascii="Calibri" w:hAnsi="Calibri" w:eastAsia="ＭＳ 明朝" w:cs="Calibri" w:eastAsiaTheme="minorEastAsia" w:csTheme="minorBidi"/>
          <w:b/>
          <w:bCs/>
          <w:sz w:val="22"/>
          <w:szCs w:val="22"/>
        </w:rPr>
        <w:t>por encima</w:t>
      </w:r>
      <w:r>
        <w:rPr>
          <w:rFonts w:ascii="Calibri" w:hAnsi="Calibri" w:eastAsia="ＭＳ 明朝" w:cs="Calibri" w:eastAsiaTheme="minorEastAsia" w:csTheme="minorBidi"/>
          <w:sz w:val="22"/>
          <w:szCs w:val="22"/>
        </w:rPr>
        <w:t xml:space="preserve"> de cualquier otra práctica o instrucción del proyecto.</w:t>
      </w:r>
    </w:p>
    <w:p w14:paraId="67EB40E7">
      <w:pPr>
        <w:pStyle w:val="ListBullet"/>
        <w:ind w:left="360" w:hanging="360"/>
      </w:pPr>
      <w:r>
        <w:rPr>
          <w:rFonts w:ascii="Calibri" w:hAnsi="Calibri" w:eastAsia="ＭＳ 明朝" w:cs="Calibri" w:eastAsiaTheme="minorEastAsia" w:csTheme="minorBidi"/>
          <w:b/>
          <w:bCs/>
          <w:sz w:val="22"/>
          <w:szCs w:val="22"/>
        </w:rPr>
        <w:t>Enmiendas:</w:t>
      </w:r>
      <w:r>
        <w:rPr>
          <w:rFonts w:ascii="Calibri" w:hAnsi="Calibri" w:eastAsia="ＭＳ 明朝" w:cs="Calibri" w:eastAsiaTheme="minorEastAsia" w:csTheme="minorBidi"/>
          <w:sz w:val="22"/>
          <w:szCs w:val="22"/>
        </w:rPr>
        <w:t xml:space="preserve"> se proponen por escrito, se justifican, se aprueban por el equipo y se versionan según SemVer (MAYOR: elimina o redefine un principio; MENOR: agrega un principio; PARCHE: aclaraciones).</w:t>
      </w:r>
    </w:p>
    <w:p w14:paraId="71C04E5F">
      <w:pPr>
        <w:pStyle w:val="ListBullet"/>
        <w:ind w:left="360" w:hanging="360"/>
      </w:pPr>
      <w:r>
        <w:rPr>
          <w:rFonts w:ascii="Calibri" w:hAnsi="Calibri" w:eastAsia="ＭＳ 明朝" w:cs="Calibri" w:eastAsiaTheme="minorEastAsia" w:csTheme="minorBidi"/>
          <w:sz w:val="22"/>
          <w:szCs w:val="22"/>
        </w:rPr>
        <w:t xml:space="preserve">En la fase de convergencia, el agente debe verificar el cumplimiento de </w:t>
      </w:r>
      <w:r>
        <w:rPr>
          <w:rFonts w:ascii="Calibri" w:hAnsi="Calibri" w:eastAsia="ＭＳ 明朝" w:cs="Calibri" w:eastAsiaTheme="minorEastAsia" w:csTheme="minorBidi"/>
          <w:b/>
          <w:bCs/>
          <w:sz w:val="22"/>
          <w:szCs w:val="22"/>
        </w:rPr>
        <w:t>cada</w:t>
      </w:r>
      <w:r>
        <w:rPr>
          <w:rFonts w:ascii="Calibri" w:hAnsi="Calibri" w:eastAsia="ＭＳ 明朝" w:cs="Calibri" w:eastAsiaTheme="minorEastAsia" w:csTheme="minorBidi"/>
          <w:sz w:val="22"/>
          <w:szCs w:val="22"/>
        </w:rPr>
        <w:t xml:space="preserve"> principio y reportar las desviaciones.</w:t>
      </w:r>
    </w:p>
    <w:p w14:paraId="7DCABD94">
      <w:pPr>
        <w:pageBreakBefore/>
        <w:spacing w:after="200" w:line="276" w:lineRule="auto"/>
      </w:pPr>
      <w:r>
        <w:lastRenderedPageBreak/>
      </w:r>
    </w:p>
    <w:p w14:paraId="57921EB0">
      <w:pPr>
        <w:pStyle w:val="Heading1"/>
      </w:pPr>
      <w:r>
        <w:rPr>
          <w:rFonts w:ascii="Calibri" w:hAnsi="Calibri" w:eastAsia="ＭＳ ゴシック" w:cs="Calibri" w:asciiTheme="majorHAnsi" w:hAnsiTheme="majorHAnsi" w:eastAsiaTheme="majorEastAsia" w:csTheme="majorBidi"/>
          <w:color w:val="1F3A5F"/>
          <w:sz w:val="28"/>
          <w:szCs w:val="28"/>
        </w:rPr>
        <w:t>Especificación de Funcionalidad: Gestión de Tareas Académicas</w:t>
      </w:r>
    </w:p>
    <w:p w14:paraId="1C5AABFA">
      <w:pPr>
        <w:ind w:left="340"/>
      </w:pPr>
      <w:r>
        <w:rPr>
          <w:rFonts w:ascii="Calibri" w:hAnsi="Calibri" w:eastAsia="ＭＳ 明朝" w:cs="Calibri" w:eastAsiaTheme="minorEastAsia" w:csTheme="minorBidi"/>
          <w:b/>
          <w:bCs/>
          <w:i/>
          <w:iCs/>
          <w:color w:val="555F6D"/>
          <w:sz w:val="22"/>
          <w:szCs w:val="22"/>
        </w:rPr>
        <w:t>Comando SDD: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/speckit-specify</w:t>
      </w:r>
    </w:p>
    <w:p w14:paraId="6C629E4D">
      <w:pPr>
        <w:ind w:left="340"/>
      </w:pPr>
      <w:r>
        <w:rPr>
          <w:rFonts w:ascii="Calibri" w:hAnsi="Calibri" w:eastAsia="ＭＳ 明朝" w:cs="Calibri" w:eastAsiaTheme="minorEastAsia" w:csTheme="minorBidi"/>
          <w:b/>
          <w:bCs/>
          <w:i/>
          <w:iCs/>
          <w:color w:val="555F6D"/>
          <w:sz w:val="22"/>
          <w:szCs w:val="22"/>
        </w:rPr>
        <w:t>Rama de la funcionalidad: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001-gestion-tareas</w:t>
      </w:r>
    </w:p>
    <w:p w14:paraId="4B57EC6A">
      <w:pPr>
        <w:ind w:left="340"/>
      </w:pPr>
      <w:r>
        <w:rPr>
          <w:rFonts w:ascii="Calibri" w:hAnsi="Calibri" w:eastAsia="ＭＳ 明朝" w:cs="Calibri" w:eastAsiaTheme="minorEastAsia" w:csTheme="minorBidi"/>
          <w:b/>
          <w:bCs/>
          <w:i/>
          <w:iCs/>
          <w:color w:val="555F6D"/>
          <w:sz w:val="22"/>
          <w:szCs w:val="22"/>
        </w:rPr>
        <w:t>Creado:</w:t>
      </w:r>
      <w:r>
        <w:rPr>
          <w:rFonts w:ascii="Calibri" w:hAnsi="Calibri" w:eastAsia="ＭＳ 明朝" w:cs="Calibri" w:eastAsiaTheme="minorEastAsia" w:csTheme="minorBidi"/>
          <w:i/>
          <w:iCs/>
          <w:color w:val="555F6D"/>
          <w:sz w:val="22"/>
          <w:szCs w:val="22"/>
        </w:rPr>
        <w:t xml:space="preserve"> 2026-10-21 | </w:t>
      </w:r>
      <w:r>
        <w:rPr>
          <w:rFonts w:ascii="Calibri" w:hAnsi="Calibri" w:eastAsia="ＭＳ 明朝" w:cs="Calibri" w:eastAsiaTheme="minorEastAsia" w:csTheme="minorBidi"/>
          <w:b/>
          <w:bCs/>
          <w:i/>
          <w:iCs/>
          <w:color w:val="555F6D"/>
          <w:sz w:val="22"/>
          <w:szCs w:val="22"/>
        </w:rPr>
        <w:t>Estado:</w:t>
      </w:r>
      <w:r>
        <w:rPr>
          <w:rFonts w:ascii="Calibri" w:hAnsi="Calibri" w:eastAsia="ＭＳ 明朝" w:cs="Calibri" w:eastAsiaTheme="minorEastAsia" w:csTheme="minorBidi"/>
          <w:i/>
          <w:iCs/>
          <w:color w:val="555F6D"/>
          <w:sz w:val="22"/>
          <w:szCs w:val="22"/>
        </w:rPr>
        <w:t xml:space="preserve"> Aprobado para la iteración 1</w:t>
      </w:r>
    </w:p>
    <w:p w14:paraId="15F83921">
      <w:pPr>
        <w:ind w:left="340"/>
      </w:pPr>
      <w:r>
        <w:rPr>
          <w:rFonts w:ascii="Calibri" w:hAnsi="Calibri" w:eastAsia="ＭＳ 明朝" w:cs="Calibri" w:eastAsiaTheme="minorEastAsia" w:csTheme="minorBidi"/>
          <w:b/>
          <w:bCs/>
          <w:i/>
          <w:iCs/>
          <w:color w:val="555F6D"/>
          <w:sz w:val="22"/>
          <w:szCs w:val="22"/>
        </w:rPr>
        <w:t>Entrada (intención humana):</w:t>
      </w:r>
      <w:r>
        <w:rPr>
          <w:rFonts w:ascii="Calibri" w:hAnsi="Calibri" w:eastAsia="ＭＳ 明朝" w:cs="Calibri" w:eastAsiaTheme="minorEastAsia" w:csTheme="minorBidi"/>
          <w:i/>
          <w:iCs/>
          <w:color w:val="555F6D"/>
          <w:sz w:val="22"/>
          <w:szCs w:val="22"/>
        </w:rPr>
        <w:t xml:space="preserve"> "Necesito una aplicación donde los estudiantes registren sus tareas de cada materia, con fecha de entrega y prioridad, puedan ver qué tienen pendiente ordenado por lo más urgente, marcar su avance y eliminar lo que ya no sirve."</w:t>
      </w:r>
    </w:p>
    <w:p w14:paraId="00F8A0C1">
      <w:pPr>
        <w:pStyle w:val="Heading2"/>
      </w:pPr>
      <w:r>
        <w:rPr>
          <w:rFonts w:ascii="Calibri" w:hAnsi="Calibri" w:eastAsia="ＭＳ ゴシック" w:cs="Calibri" w:asciiTheme="majorHAnsi" w:hAnsiTheme="majorHAnsi" w:eastAsiaTheme="majorEastAsia" w:csTheme="majorBidi"/>
          <w:color w:val="1F3A5F"/>
          <w:sz w:val="26"/>
          <w:szCs w:val="26"/>
        </w:rPr>
        <w:t xml:space="preserve">1. Contexto y problema (el </w:t>
      </w:r>
      <w:r>
        <w:rPr>
          <w:rFonts w:ascii="Calibri" w:hAnsi="Calibri" w:eastAsia="ＭＳ ゴシック" w:cs="Calibri" w:asciiTheme="majorHAnsi" w:hAnsiTheme="majorHAnsi" w:eastAsiaTheme="majorEastAsia" w:csTheme="majorBidi"/>
          <w:i/>
          <w:iCs/>
          <w:color w:val="1F3A5F"/>
          <w:sz w:val="26"/>
          <w:szCs w:val="26"/>
        </w:rPr>
        <w:t>por qué</w:t>
      </w:r>
      <w:r>
        <w:rPr>
          <w:rFonts w:ascii="Calibri" w:hAnsi="Calibri" w:eastAsia="ＭＳ ゴシック" w:cs="Calibri" w:asciiTheme="majorHAnsi" w:hAnsiTheme="majorHAnsi" w:eastAsiaTheme="majorEastAsia" w:csTheme="majorBidi"/>
          <w:color w:val="1F3A5F"/>
          <w:sz w:val="26"/>
          <w:szCs w:val="26"/>
        </w:rPr>
        <w:t>)</w:t>
      </w:r>
    </w:p>
    <w:p w14:paraId="5C103162">
      <w:pPr>
        <w:spacing w:after="200" w:line="276" w:lineRule="auto"/>
      </w:pPr>
      <w:r>
        <w:rPr>
          <w:rFonts w:ascii="Calibri" w:hAnsi="Calibri" w:eastAsia="ＭＳ 明朝" w:cs="Calibri" w:eastAsiaTheme="minorEastAsia" w:csTheme="minorBidi"/>
          <w:sz w:val="22"/>
          <w:szCs w:val="22"/>
        </w:rPr>
        <w:t xml:space="preserve">Los estudiantes llevan varias materias a la vez y anotan sus entregas en lugares dispersos (cuadernos, chats, calendarios). Por eso se les olvidan fechas y no saben qué tarea atender primero. </w:t>
      </w:r>
      <w:r>
        <w:rPr>
          <w:rFonts w:ascii="Calibri" w:hAnsi="Calibri" w:eastAsia="ＭＳ 明朝" w:cs="Calibri" w:eastAsiaTheme="minorEastAsia" w:csTheme="minorBidi"/>
          <w:b/>
          <w:bCs/>
          <w:sz w:val="22"/>
          <w:szCs w:val="22"/>
        </w:rPr>
        <w:t>TaskFlow</w:t>
      </w:r>
      <w:r>
        <w:rPr>
          <w:rFonts w:ascii="Calibri" w:hAnsi="Calibri" w:eastAsia="ＭＳ 明朝" w:cs="Calibri" w:eastAsiaTheme="minorEastAsia" w:csTheme="minorBidi"/>
          <w:sz w:val="22"/>
          <w:szCs w:val="22"/>
        </w:rPr>
        <w:t xml:space="preserve"> centraliza las tareas académicas y las ordena por urgencia.</w:t>
      </w:r>
    </w:p>
    <w:p w14:paraId="3A479205">
      <w:pPr>
        <w:pStyle w:val="Heading3"/>
      </w:pPr>
      <w:r>
        <w:rPr>
          <w:rFonts w:ascii="Calibri" w:hAnsi="Calibri" w:eastAsia="ＭＳ ゴシック" w:cs="Calibri" w:asciiTheme="majorHAnsi" w:hAnsiTheme="majorHAnsi" w:eastAsiaTheme="majorEastAsia" w:csTheme="majorBidi"/>
          <w:color w:val="1F3A5F"/>
          <w:sz w:val="22"/>
          <w:szCs w:val="22"/>
        </w:rPr>
        <w:t>Objetivos del producto</w:t>
      </w:r>
    </w:p>
    <w:p w14:paraId="17FD2CE9">
      <w:pPr>
        <w:pStyle w:val="ListBullet"/>
        <w:ind w:left="360" w:hanging="360"/>
      </w:pPr>
      <w:r>
        <w:rPr>
          <w:rFonts w:ascii="Calibri" w:hAnsi="Calibri" w:eastAsia="ＭＳ 明朝" w:cs="Calibri" w:eastAsiaTheme="minorEastAsia" w:csTheme="minorBidi"/>
          <w:b/>
          <w:bCs/>
          <w:sz w:val="22"/>
          <w:szCs w:val="22"/>
        </w:rPr>
        <w:t>O1:</w:t>
      </w:r>
      <w:r>
        <w:rPr>
          <w:rFonts w:ascii="Calibri" w:hAnsi="Calibri" w:eastAsia="ＭＳ 明朝" w:cs="Calibri" w:eastAsiaTheme="minorEastAsia" w:csTheme="minorBidi"/>
          <w:sz w:val="22"/>
          <w:szCs w:val="22"/>
        </w:rPr>
        <w:t xml:space="preserve"> Reducir las entregas olvidadas con un registro único de tareas.</w:t>
      </w:r>
    </w:p>
    <w:p w14:paraId="4AAFB876">
      <w:pPr>
        <w:pStyle w:val="ListBullet"/>
        <w:ind w:left="360" w:hanging="360"/>
      </w:pPr>
      <w:r>
        <w:rPr>
          <w:rFonts w:ascii="Calibri" w:hAnsi="Calibri" w:eastAsia="ＭＳ 明朝" w:cs="Calibri" w:eastAsiaTheme="minorEastAsia" w:csTheme="minorBidi"/>
          <w:b/>
          <w:bCs/>
          <w:sz w:val="22"/>
          <w:szCs w:val="22"/>
        </w:rPr>
        <w:t>O2:</w:t>
      </w:r>
      <w:r>
        <w:rPr>
          <w:rFonts w:ascii="Calibri" w:hAnsi="Calibri" w:eastAsia="ＭＳ 明朝" w:cs="Calibri" w:eastAsiaTheme="minorEastAsia" w:csTheme="minorBidi"/>
          <w:sz w:val="22"/>
          <w:szCs w:val="22"/>
        </w:rPr>
        <w:t xml:space="preserve"> Ayudar a priorizar con una vista ordenada por fecha de entrega y prioridad.</w:t>
      </w:r>
    </w:p>
    <w:p w14:paraId="2762212E">
      <w:pPr>
        <w:pStyle w:val="ListBullet"/>
        <w:ind w:left="360" w:hanging="360"/>
      </w:pPr>
      <w:r>
        <w:rPr>
          <w:rFonts w:ascii="Calibri" w:hAnsi="Calibri" w:eastAsia="ＭＳ 明朝" w:cs="Calibri" w:eastAsiaTheme="minorEastAsia" w:csTheme="minorBidi"/>
          <w:b/>
          <w:bCs/>
          <w:sz w:val="22"/>
          <w:szCs w:val="22"/>
        </w:rPr>
        <w:t>O3:</w:t>
      </w:r>
      <w:r>
        <w:rPr>
          <w:rFonts w:ascii="Calibri" w:hAnsi="Calibri" w:eastAsia="ＭＳ 明朝" w:cs="Calibri" w:eastAsiaTheme="minorEastAsia" w:csTheme="minorBidi"/>
          <w:sz w:val="22"/>
          <w:szCs w:val="22"/>
        </w:rPr>
        <w:t xml:space="preserve"> Permitir seguir el avance de cada tarea (pendiente → en progreso → completada).</w:t>
      </w:r>
    </w:p>
    <w:p w14:paraId="20D46BA0">
      <w:pPr>
        <w:pStyle w:val="Heading3"/>
      </w:pPr>
      <w:r>
        <w:rPr>
          <w:rFonts w:ascii="Calibri" w:hAnsi="Calibri" w:eastAsia="ＭＳ ゴシック" w:cs="Calibri" w:asciiTheme="majorHAnsi" w:hAnsiTheme="majorHAnsi" w:eastAsiaTheme="majorEastAsia" w:csTheme="majorBidi"/>
          <w:color w:val="1F3A5F"/>
          <w:sz w:val="22"/>
          <w:szCs w:val="22"/>
        </w:rPr>
        <w:t>Alcance de la iteración 1</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FE32B97">
            <w:pPr>
              <w:spacing w:after="200" w:line="276" w:lineRule="auto"/>
            </w:pPr>
            <w:r>
              <w:rPr>
                <w:rFonts w:ascii="Calibri" w:hAnsi="Calibri" w:eastAsia="ＭＳ 明朝" w:cs="Calibri" w:eastAsiaTheme="minorEastAsia" w:csTheme="minorBidi"/>
                <w:b/>
                <w:bCs/>
                <w:color w:val="FFFFFF"/>
                <w:sz w:val="19"/>
                <w:szCs w:val="22"/>
              </w:rPr>
              <w:t>Incluido</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E604F47">
            <w:pPr>
              <w:spacing w:after="200" w:line="276" w:lineRule="auto"/>
            </w:pPr>
            <w:r>
              <w:rPr>
                <w:rFonts w:ascii="Calibri" w:hAnsi="Calibri" w:eastAsia="ＭＳ 明朝" w:cs="Calibri" w:eastAsiaTheme="minorEastAsia" w:csTheme="minorBidi"/>
                <w:b/>
                <w:bCs/>
                <w:color w:val="FFFFFF"/>
                <w:sz w:val="19"/>
                <w:szCs w:val="22"/>
              </w:rPr>
              <w:t>Excluido (iteraciones futuras)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41AFAF">
            <w:pPr>
              <w:spacing w:after="200" w:line="276" w:lineRule="auto"/>
            </w:pPr>
            <w:r>
              <w:rPr>
                <w:rFonts w:ascii="Calibri" w:hAnsi="Calibri" w:eastAsia="ＭＳ 明朝" w:cs="Calibri" w:eastAsiaTheme="minorEastAsia" w:csTheme="minorBidi"/>
                <w:sz w:val="19"/>
                <w:szCs w:val="22"/>
              </w:rPr>
              <w:t>CRUD de tareas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3B2A4E">
            <w:pPr>
              <w:spacing w:after="200" w:line="276" w:lineRule="auto"/>
            </w:pPr>
            <w:r>
              <w:rPr>
                <w:rFonts w:ascii="Calibri" w:hAnsi="Calibri" w:eastAsia="ＭＳ 明朝" w:cs="Calibri" w:eastAsiaTheme="minorEastAsia" w:csTheme="minorBidi"/>
                <w:sz w:val="19"/>
                <w:szCs w:val="22"/>
              </w:rPr>
              <w:t>Usuarios, registro e inicio de sesión</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C4D88AF">
            <w:pPr>
              <w:spacing w:after="200" w:line="276" w:lineRule="auto"/>
            </w:pPr>
            <w:r>
              <w:rPr>
                <w:rFonts w:ascii="Calibri" w:hAnsi="Calibri" w:eastAsia="ＭＳ 明朝" w:cs="Calibri" w:eastAsiaTheme="minorEastAsia" w:csTheme="minorBidi"/>
                <w:sz w:val="19"/>
                <w:szCs w:val="22"/>
              </w:rPr>
              <w:t>Filtros por estado, materia y prioridad</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B6AA9E9">
            <w:pPr>
              <w:spacing w:after="200" w:line="276" w:lineRule="auto"/>
            </w:pPr>
            <w:r>
              <w:rPr>
                <w:rFonts w:ascii="Calibri" w:hAnsi="Calibri" w:eastAsia="ＭＳ 明朝" w:cs="Calibri" w:eastAsiaTheme="minorEastAsia" w:csTheme="minorBidi"/>
                <w:sz w:val="19"/>
                <w:szCs w:val="22"/>
              </w:rPr>
              <w:t>Notificaciones y recordatorios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8AA635">
            <w:pPr>
              <w:spacing w:after="200" w:line="276" w:lineRule="auto"/>
            </w:pPr>
            <w:r>
              <w:rPr>
                <w:rFonts w:ascii="Calibri" w:hAnsi="Calibri" w:eastAsia="ＭＳ 明朝" w:cs="Calibri" w:eastAsiaTheme="minorEastAsia" w:csTheme="minorBidi"/>
                <w:sz w:val="19"/>
                <w:szCs w:val="22"/>
              </w:rPr>
              <w:t>Flujo de estados con reglas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A1398">
            <w:pPr>
              <w:spacing w:after="200" w:line="276" w:lineRule="auto"/>
            </w:pPr>
            <w:r>
              <w:rPr>
                <w:rFonts w:ascii="Calibri" w:hAnsi="Calibri" w:eastAsia="ＭＳ 明朝" w:cs="Calibri" w:eastAsiaTheme="minorEastAsia" w:csTheme="minorBidi"/>
                <w:sz w:val="19"/>
                <w:szCs w:val="22"/>
              </w:rPr>
              <w:t>Interfaz gráfica web/móvil</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632B07F">
            <w:pPr>
              <w:spacing w:after="200" w:line="276" w:lineRule="auto"/>
            </w:pPr>
            <w:r>
              <w:rPr>
                <w:rFonts w:ascii="Calibri" w:hAnsi="Calibri" w:eastAsia="ＭＳ 明朝" w:cs="Calibri" w:eastAsiaTheme="minorEastAsia" w:csTheme="minorBidi"/>
                <w:sz w:val="19"/>
                <w:szCs w:val="22"/>
              </w:rPr>
              <w:t>Persistencia local en archivo</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DB68502">
            <w:pPr>
              <w:spacing w:after="200" w:line="276" w:lineRule="auto"/>
            </w:pPr>
            <w:r>
              <w:rPr>
                <w:rFonts w:ascii="Calibri" w:hAnsi="Calibri" w:eastAsia="ＭＳ 明朝" w:cs="Calibri" w:eastAsiaTheme="minorEastAsia" w:csTheme="minorBidi"/>
                <w:sz w:val="19"/>
                <w:szCs w:val="22"/>
              </w:rPr>
              <w:t>Base de datos relacional</w:t>
            </w:r>
          </w:p>
        </w:tc>
      </w:tr>
    </w:tbl>
    <w:p w14:paraId="57ECC4D3">
      <w:pPr>
        <w:spacing w:after="200" w:line="276" w:lineRule="auto"/>
      </w:pPr>
    </w:p>
    <w:p w14:paraId="6BA09290">
      <w:pPr>
        <w:pStyle w:val="Heading2"/>
      </w:pPr>
      <w:r>
        <w:rPr>
          <w:rFonts w:ascii="Calibri" w:hAnsi="Calibri" w:eastAsia="ＭＳ ゴシック" w:cs="Calibri" w:asciiTheme="majorHAnsi" w:hAnsiTheme="majorHAnsi" w:eastAsiaTheme="majorEastAsia" w:csTheme="majorBidi"/>
          <w:color w:val="1F3A5F"/>
          <w:sz w:val="26"/>
          <w:szCs w:val="26"/>
        </w:rPr>
        <w:t xml:space="preserve">2. Escenarios de usuario y pruebas (el </w:t>
      </w:r>
      <w:r>
        <w:rPr>
          <w:rFonts w:ascii="Calibri" w:hAnsi="Calibri" w:eastAsia="ＭＳ ゴシック" w:cs="Calibri" w:asciiTheme="majorHAnsi" w:hAnsiTheme="majorHAnsi" w:eastAsiaTheme="majorEastAsia" w:csTheme="majorBidi"/>
          <w:i/>
          <w:iCs/>
          <w:color w:val="1F3A5F"/>
          <w:sz w:val="26"/>
          <w:szCs w:val="26"/>
        </w:rPr>
        <w:t>qué</w:t>
      </w:r>
      <w:r>
        <w:rPr>
          <w:rFonts w:ascii="Calibri" w:hAnsi="Calibri" w:eastAsia="ＭＳ ゴシック" w:cs="Calibri" w:asciiTheme="majorHAnsi" w:hAnsiTheme="majorHAnsi" w:eastAsiaTheme="majorEastAsia" w:csTheme="majorBidi"/>
          <w:color w:val="1F3A5F"/>
          <w:sz w:val="26"/>
          <w:szCs w:val="26"/>
        </w:rPr>
        <w:t>)</w:t>
      </w:r>
    </w:p>
    <w:p w14:paraId="1DCEBD14">
      <w:pPr>
        <w:pStyle w:val="Heading3"/>
      </w:pPr>
      <w:r>
        <w:rPr>
          <w:rFonts w:ascii="Calibri" w:hAnsi="Calibri" w:eastAsia="ＭＳ ゴシック" w:cs="Calibri" w:asciiTheme="majorHAnsi" w:hAnsiTheme="majorHAnsi" w:eastAsiaTheme="majorEastAsia" w:csTheme="majorBidi"/>
          <w:color w:val="1F3A5F"/>
          <w:sz w:val="22"/>
          <w:szCs w:val="22"/>
        </w:rPr>
        <w:t>US1 – Registrar una tarea (Prioridad: P1) 🎯 MVP</w:t>
      </w:r>
    </w:p>
    <w:p w14:paraId="25EA8ED9">
      <w:pPr>
        <w:spacing w:after="200" w:line="276" w:lineRule="auto"/>
      </w:pPr>
      <w:r>
        <w:rPr>
          <w:rFonts w:ascii="Calibri" w:hAnsi="Calibri" w:eastAsia="ＭＳ 明朝" w:cs="Calibri" w:eastAsiaTheme="minorEastAsia" w:csTheme="minorBidi"/>
          <w:b/>
          <w:bCs/>
          <w:sz w:val="22"/>
          <w:szCs w:val="22"/>
        </w:rPr>
        <w:t>Como</w:t>
      </w:r>
      <w:r>
        <w:rPr>
          <w:rFonts w:ascii="Calibri" w:hAnsi="Calibri" w:eastAsia="ＭＳ 明朝" w:cs="Calibri" w:eastAsiaTheme="minorEastAsia" w:csTheme="minorBidi"/>
          <w:sz w:val="22"/>
          <w:szCs w:val="22"/>
        </w:rPr>
        <w:t xml:space="preserve"> estudiante, </w:t>
      </w:r>
      <w:r>
        <w:rPr>
          <w:rFonts w:ascii="Calibri" w:hAnsi="Calibri" w:eastAsia="ＭＳ 明朝" w:cs="Calibri" w:eastAsiaTheme="minorEastAsia" w:csTheme="minorBidi"/>
          <w:b/>
          <w:bCs/>
          <w:sz w:val="22"/>
          <w:szCs w:val="22"/>
        </w:rPr>
        <w:t>quiero</w:t>
      </w:r>
      <w:r>
        <w:rPr>
          <w:rFonts w:ascii="Calibri" w:hAnsi="Calibri" w:eastAsia="ＭＳ 明朝" w:cs="Calibri" w:eastAsiaTheme="minorEastAsia" w:csTheme="minorBidi"/>
          <w:sz w:val="22"/>
          <w:szCs w:val="22"/>
        </w:rPr>
        <w:t xml:space="preserve"> registrar una tarea con su título, materia, fecha de entrega, prioridad y descripción opcional </w:t>
      </w:r>
      <w:r>
        <w:rPr>
          <w:rFonts w:ascii="Calibri" w:hAnsi="Calibri" w:eastAsia="ＭＳ 明朝" w:cs="Calibri" w:eastAsiaTheme="minorEastAsia" w:csTheme="minorBidi"/>
          <w:b/>
          <w:bCs/>
          <w:sz w:val="22"/>
          <w:szCs w:val="22"/>
        </w:rPr>
        <w:t>para</w:t>
      </w:r>
      <w:r>
        <w:rPr>
          <w:rFonts w:ascii="Calibri" w:hAnsi="Calibri" w:eastAsia="ＭＳ 明朝" w:cs="Calibri" w:eastAsiaTheme="minorEastAsia" w:csTheme="minorBidi"/>
          <w:sz w:val="22"/>
          <w:szCs w:val="22"/>
        </w:rPr>
        <w:t xml:space="preserve"> no olvidar ninguna entrega.</w:t>
      </w:r>
    </w:p>
    <w:p w14:paraId="1D84CAAC">
      <w:pPr>
        <w:spacing w:after="200" w:line="276" w:lineRule="auto"/>
      </w:pPr>
      <w:r>
        <w:rPr>
          <w:rFonts w:ascii="Calibri" w:hAnsi="Calibri" w:eastAsia="ＭＳ 明朝" w:cs="Calibri" w:eastAsiaTheme="minorEastAsia" w:csTheme="minorBidi"/>
          <w:b/>
          <w:bCs/>
          <w:sz w:val="22"/>
          <w:szCs w:val="22"/>
        </w:rPr>
        <w:t>Por qué esta prioridad:</w:t>
      </w:r>
      <w:r>
        <w:rPr>
          <w:rFonts w:ascii="Calibri" w:hAnsi="Calibri" w:eastAsia="ＭＳ 明朝" w:cs="Calibri" w:eastAsiaTheme="minorEastAsia" w:csTheme="minorBidi"/>
          <w:sz w:val="22"/>
          <w:szCs w:val="22"/>
        </w:rPr>
        <w:t xml:space="preserve"> sin tareas registradas, ninguna otra función tiene valor.</w:t>
      </w:r>
    </w:p>
    <w:p w14:paraId="7FD6B43E">
      <w:pPr>
        <w:spacing w:after="200" w:line="276" w:lineRule="auto"/>
      </w:pPr>
      <w:r>
        <w:rPr>
          <w:rFonts w:ascii="Calibri" w:hAnsi="Calibri" w:eastAsia="ＭＳ 明朝" w:cs="Calibri" w:eastAsiaTheme="minorEastAsia" w:csTheme="minorBidi"/>
          <w:b/>
          <w:bCs/>
          <w:sz w:val="22"/>
          <w:szCs w:val="22"/>
        </w:rPr>
        <w:t>Prueba independiente:</w:t>
      </w:r>
      <w:r>
        <w:rPr>
          <w:rFonts w:ascii="Calibri" w:hAnsi="Calibri" w:eastAsia="ＭＳ 明朝" w:cs="Calibri" w:eastAsiaTheme="minorEastAsia" w:csTheme="minorBidi"/>
          <w:sz w:val="22"/>
          <w:szCs w:val="22"/>
        </w:rPr>
        <w:t xml:space="preserve"> enviar una tarea válida y verificar que se devuelve con identificador, estado </w:t>
      </w:r>
      <w:r>
        <w:rPr>
          <w:rFonts w:ascii="Consolas" w:hAnsi="Consolas" w:eastAsia="ＭＳ 明朝" w:cs="Consolas" w:eastAsiaTheme="minorEastAsia" w:csTheme="minorBidi"/>
          <w:color w:val="B03060"/>
          <w:sz w:val="22"/>
          <w:szCs w:val="22"/>
        </w:rPr>
        <w:t>pendiente</w:t>
      </w:r>
      <w:r>
        <w:rPr>
          <w:rFonts w:ascii="Calibri" w:hAnsi="Calibri" w:eastAsia="ＭＳ 明朝" w:cs="Calibri" w:eastAsiaTheme="minorEastAsia" w:csTheme="minorBidi"/>
          <w:sz w:val="22"/>
          <w:szCs w:val="22"/>
        </w:rPr>
        <w:t xml:space="preserve"> y prioridad por defecto </w:t>
      </w:r>
      <w:r>
        <w:rPr>
          <w:rFonts w:ascii="Consolas" w:hAnsi="Consolas" w:eastAsia="ＭＳ 明朝" w:cs="Consolas" w:eastAsiaTheme="minorEastAsia" w:csTheme="minorBidi"/>
          <w:color w:val="B03060"/>
          <w:sz w:val="22"/>
          <w:szCs w:val="22"/>
        </w:rPr>
        <w:t>media</w:t>
      </w:r>
      <w:r>
        <w:rPr>
          <w:rFonts w:ascii="Calibri" w:hAnsi="Calibri" w:eastAsia="ＭＳ 明朝" w:cs="Calibri" w:eastAsiaTheme="minorEastAsia" w:csTheme="minorBidi"/>
          <w:sz w:val="22"/>
          <w:szCs w:val="22"/>
        </w:rPr>
        <w:t>.</w:t>
      </w:r>
    </w:p>
    <w:p w14:paraId="0BE90488">
      <w:pPr>
        <w:spacing w:after="200" w:line="276" w:lineRule="auto"/>
      </w:pPr>
      <w:r>
        <w:rPr>
          <w:rFonts w:ascii="Calibri" w:hAnsi="Calibri" w:eastAsia="ＭＳ 明朝" w:cs="Calibri" w:eastAsiaTheme="minorEastAsia" w:csTheme="minorBidi"/>
          <w:b/>
          <w:bCs/>
          <w:sz w:val="22"/>
          <w:szCs w:val="22"/>
        </w:rPr>
        <w:t>Escenarios de aceptación:</w:t>
      </w:r>
    </w:p>
    <w:p w14:paraId="6BE41F20">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envío título, materia y fecha válidos,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registro la tarea,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la guarda con estado </w:t>
      </w:r>
      <w:r>
        <w:rPr>
          <w:rFonts w:ascii="Consolas" w:hAnsi="Consolas" w:eastAsia="ＭＳ 明朝" w:cs="Consolas" w:eastAsiaTheme="minorEastAsia" w:csTheme="minorBidi"/>
          <w:color w:val="B03060"/>
          <w:sz w:val="22"/>
          <w:szCs w:val="22"/>
        </w:rPr>
        <w:t>pendiente</w:t>
      </w:r>
      <w:r>
        <w:rPr>
          <w:rFonts w:ascii="Calibri" w:hAnsi="Calibri" w:eastAsia="ＭＳ 明朝" w:cs="Calibri" w:eastAsiaTheme="minorEastAsia" w:csTheme="minorBidi"/>
          <w:sz w:val="22"/>
          <w:szCs w:val="22"/>
        </w:rPr>
        <w:t xml:space="preserve">, un </w:t>
      </w:r>
      <w:r>
        <w:rPr>
          <w:rFonts w:ascii="Consolas" w:hAnsi="Consolas" w:eastAsia="ＭＳ 明朝" w:cs="Consolas" w:eastAsiaTheme="minorEastAsia" w:csTheme="minorBidi"/>
          <w:color w:val="B03060"/>
          <w:sz w:val="22"/>
          <w:szCs w:val="22"/>
        </w:rPr>
        <w:t>id</w:t>
      </w:r>
      <w:r>
        <w:rPr>
          <w:rFonts w:ascii="Calibri" w:hAnsi="Calibri" w:eastAsia="ＭＳ 明朝" w:cs="Calibri" w:eastAsiaTheme="minorEastAsia" w:csTheme="minorBidi"/>
          <w:sz w:val="22"/>
          <w:szCs w:val="22"/>
        </w:rPr>
        <w:t xml:space="preserve"> único y responde </w:t>
      </w:r>
      <w:r>
        <w:rPr>
          <w:rFonts w:ascii="Calibri" w:hAnsi="Calibri" w:eastAsia="ＭＳ 明朝" w:cs="Calibri" w:eastAsiaTheme="minorEastAsia" w:csTheme="minorBidi"/>
          <w:b/>
          <w:bCs/>
          <w:sz w:val="22"/>
          <w:szCs w:val="22"/>
        </w:rPr>
        <w:t>201</w:t>
      </w:r>
      <w:r>
        <w:rPr>
          <w:rFonts w:ascii="Calibri" w:hAnsi="Calibri" w:eastAsia="ＭＳ 明朝" w:cs="Calibri" w:eastAsiaTheme="minorEastAsia" w:csTheme="minorBidi"/>
          <w:sz w:val="22"/>
          <w:szCs w:val="22"/>
        </w:rPr>
        <w:t>.</w:t>
      </w:r>
    </w:p>
    <w:p w14:paraId="33C51162">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no envío la prioridad,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registro la tarea,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queda con prioridad </w:t>
      </w:r>
      <w:r>
        <w:rPr>
          <w:rFonts w:ascii="Consolas" w:hAnsi="Consolas" w:eastAsia="ＭＳ 明朝" w:cs="Consolas" w:eastAsiaTheme="minorEastAsia" w:csTheme="minorBidi"/>
          <w:color w:val="B03060"/>
          <w:sz w:val="22"/>
          <w:szCs w:val="22"/>
        </w:rPr>
        <w:t>media</w:t>
      </w:r>
      <w:r>
        <w:rPr>
          <w:rFonts w:ascii="Calibri" w:hAnsi="Calibri" w:eastAsia="ＭＳ 明朝" w:cs="Calibri" w:eastAsiaTheme="minorEastAsia" w:csTheme="minorBidi"/>
          <w:sz w:val="22"/>
          <w:szCs w:val="22"/>
        </w:rPr>
        <w:t>.</w:t>
      </w:r>
    </w:p>
    <w:p w14:paraId="5FB8580E">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omito el título o envío una fecha inexistente (p. ej. </w:t>
      </w:r>
      <w:r>
        <w:rPr>
          <w:rFonts w:ascii="Consolas" w:hAnsi="Consolas" w:eastAsia="ＭＳ 明朝" w:cs="Consolas" w:eastAsiaTheme="minorEastAsia" w:csTheme="minorBidi"/>
          <w:color w:val="B03060"/>
          <w:sz w:val="22"/>
          <w:szCs w:val="22"/>
        </w:rPr>
        <w:t>2026-02-30</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registro la tarea,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400</w:t>
      </w:r>
      <w:r>
        <w:rPr>
          <w:rFonts w:ascii="Calibri" w:hAnsi="Calibri" w:eastAsia="ＭＳ 明朝" w:cs="Calibri" w:eastAsiaTheme="minorEastAsia" w:csTheme="minorBidi"/>
          <w:sz w:val="22"/>
          <w:szCs w:val="22"/>
        </w:rPr>
        <w:t xml:space="preserve"> con la lista de errores.</w:t>
      </w:r>
    </w:p>
    <w:p w14:paraId="6CB215A9">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envío un JSON mal formado,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400</w:t>
      </w:r>
      <w:r>
        <w:rPr>
          <w:rFonts w:ascii="Calibri" w:hAnsi="Calibri" w:eastAsia="ＭＳ 明朝" w:cs="Calibri" w:eastAsiaTheme="minorEastAsia" w:csTheme="minorBidi"/>
          <w:sz w:val="22"/>
          <w:szCs w:val="22"/>
        </w:rPr>
        <w:t xml:space="preserve"> con "JSON mal formado".</w:t>
      </w:r>
    </w:p>
    <w:p w14:paraId="2657BC13">
      <w:pPr>
        <w:pStyle w:val="Heading3"/>
      </w:pPr>
      <w:r>
        <w:rPr>
          <w:rFonts w:ascii="Calibri" w:hAnsi="Calibri" w:eastAsia="ＭＳ ゴシック" w:cs="Calibri" w:asciiTheme="majorHAnsi" w:hAnsiTheme="majorHAnsi" w:eastAsiaTheme="majorEastAsia" w:csTheme="majorBidi"/>
          <w:color w:val="1F3A5F"/>
          <w:sz w:val="22"/>
          <w:szCs w:val="22"/>
        </w:rPr>
        <w:t>US2 – Consultar tareas ordenadas y filtradas (Prioridad: P1) 🎯 MVP</w:t>
      </w:r>
    </w:p>
    <w:p w14:paraId="68C12F4F">
      <w:pPr>
        <w:spacing w:after="200" w:line="276" w:lineRule="auto"/>
      </w:pPr>
      <w:r>
        <w:rPr>
          <w:rFonts w:ascii="Calibri" w:hAnsi="Calibri" w:eastAsia="ＭＳ 明朝" w:cs="Calibri" w:eastAsiaTheme="minorEastAsia" w:csTheme="minorBidi"/>
          <w:b/>
          <w:bCs/>
          <w:sz w:val="22"/>
          <w:szCs w:val="22"/>
        </w:rPr>
        <w:t>Como</w:t>
      </w:r>
      <w:r>
        <w:rPr>
          <w:rFonts w:ascii="Calibri" w:hAnsi="Calibri" w:eastAsia="ＭＳ 明朝" w:cs="Calibri" w:eastAsiaTheme="minorEastAsia" w:csTheme="minorBidi"/>
          <w:sz w:val="22"/>
          <w:szCs w:val="22"/>
        </w:rPr>
        <w:t xml:space="preserve"> estudiante, </w:t>
      </w:r>
      <w:r>
        <w:rPr>
          <w:rFonts w:ascii="Calibri" w:hAnsi="Calibri" w:eastAsia="ＭＳ 明朝" w:cs="Calibri" w:eastAsiaTheme="minorEastAsia" w:csTheme="minorBidi"/>
          <w:b/>
          <w:bCs/>
          <w:sz w:val="22"/>
          <w:szCs w:val="22"/>
        </w:rPr>
        <w:t>quiero</w:t>
      </w:r>
      <w:r>
        <w:rPr>
          <w:rFonts w:ascii="Calibri" w:hAnsi="Calibri" w:eastAsia="ＭＳ 明朝" w:cs="Calibri" w:eastAsiaTheme="minorEastAsia" w:csTheme="minorBidi"/>
          <w:sz w:val="22"/>
          <w:szCs w:val="22"/>
        </w:rPr>
        <w:t xml:space="preserve"> ver mis tareas ordenadas por fecha de entrega y prioridad, y filtrarlas por estado, materia o prioridad, </w:t>
      </w:r>
      <w:r>
        <w:rPr>
          <w:rFonts w:ascii="Calibri" w:hAnsi="Calibri" w:eastAsia="ＭＳ 明朝" w:cs="Calibri" w:eastAsiaTheme="minorEastAsia" w:csTheme="minorBidi"/>
          <w:b/>
          <w:bCs/>
          <w:sz w:val="22"/>
          <w:szCs w:val="22"/>
        </w:rPr>
        <w:t>para</w:t>
      </w:r>
      <w:r>
        <w:rPr>
          <w:rFonts w:ascii="Calibri" w:hAnsi="Calibri" w:eastAsia="ＭＳ 明朝" w:cs="Calibri" w:eastAsiaTheme="minorEastAsia" w:csTheme="minorBidi"/>
          <w:sz w:val="22"/>
          <w:szCs w:val="22"/>
        </w:rPr>
        <w:t xml:space="preserve"> saber qué hacer primero.</w:t>
      </w:r>
    </w:p>
    <w:p w14:paraId="487D71CB">
      <w:pPr>
        <w:spacing w:after="200" w:line="276" w:lineRule="auto"/>
      </w:pPr>
      <w:r>
        <w:rPr>
          <w:rFonts w:ascii="Calibri" w:hAnsi="Calibri" w:eastAsia="ＭＳ 明朝" w:cs="Calibri" w:eastAsiaTheme="minorEastAsia" w:csTheme="minorBidi"/>
          <w:b/>
          <w:bCs/>
          <w:sz w:val="22"/>
          <w:szCs w:val="22"/>
        </w:rPr>
        <w:t>Prueba independiente:</w:t>
      </w:r>
      <w:r>
        <w:rPr>
          <w:rFonts w:ascii="Calibri" w:hAnsi="Calibri" w:eastAsia="ＭＳ 明朝" w:cs="Calibri" w:eastAsiaTheme="minorEastAsia" w:csTheme="minorBidi"/>
          <w:sz w:val="22"/>
          <w:szCs w:val="22"/>
        </w:rPr>
        <w:t xml:space="preserve"> registrar varias tareas con fechas y prioridades distintas y comprobar el orden y los filtros.</w:t>
      </w:r>
    </w:p>
    <w:p w14:paraId="476A1A9D">
      <w:pPr>
        <w:spacing w:after="200" w:line="276" w:lineRule="auto"/>
      </w:pPr>
      <w:r>
        <w:rPr>
          <w:rFonts w:ascii="Calibri" w:hAnsi="Calibri" w:eastAsia="ＭＳ 明朝" w:cs="Calibri" w:eastAsiaTheme="minorEastAsia" w:csTheme="minorBidi"/>
          <w:b/>
          <w:bCs/>
          <w:sz w:val="22"/>
          <w:szCs w:val="22"/>
        </w:rPr>
        <w:t>Escenarios de aceptación:</w:t>
      </w:r>
    </w:p>
    <w:p w14:paraId="28DB5A85">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hay tareas con distintas fechas,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consulto la lista,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aparecen de la fecha más próxima a la más lejana.</w:t>
      </w:r>
    </w:p>
    <w:p w14:paraId="5098BE20">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dos tareas tienen la misma fecha,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aparece primero la de prioridad </w:t>
      </w:r>
      <w:r>
        <w:rPr>
          <w:rFonts w:ascii="Consolas" w:hAnsi="Consolas" w:eastAsia="ＭＳ 明朝" w:cs="Consolas" w:eastAsiaTheme="minorEastAsia" w:csTheme="minorBidi"/>
          <w:color w:val="B03060"/>
          <w:sz w:val="22"/>
          <w:szCs w:val="22"/>
        </w:rPr>
        <w:t>alta</w:t>
      </w:r>
      <w:r>
        <w:rPr>
          <w:rFonts w:ascii="Calibri" w:hAnsi="Calibri" w:eastAsia="ＭＳ 明朝" w:cs="Calibri" w:eastAsiaTheme="minorEastAsia" w:csTheme="minorBidi"/>
          <w:sz w:val="22"/>
          <w:szCs w:val="22"/>
        </w:rPr>
        <w:t xml:space="preserve">, luego </w:t>
      </w:r>
      <w:r>
        <w:rPr>
          <w:rFonts w:ascii="Consolas" w:hAnsi="Consolas" w:eastAsia="ＭＳ 明朝" w:cs="Consolas" w:eastAsiaTheme="minorEastAsia" w:csTheme="minorBidi"/>
          <w:color w:val="B03060"/>
          <w:sz w:val="22"/>
          <w:szCs w:val="22"/>
        </w:rPr>
        <w:t>media</w:t>
      </w:r>
      <w:r>
        <w:rPr>
          <w:rFonts w:ascii="Calibri" w:hAnsi="Calibri" w:eastAsia="ＭＳ 明朝" w:cs="Calibri" w:eastAsiaTheme="minorEastAsia" w:csTheme="minorBidi"/>
          <w:sz w:val="22"/>
          <w:szCs w:val="22"/>
        </w:rPr>
        <w:t xml:space="preserve"> y luego </w:t>
      </w:r>
      <w:r>
        <w:rPr>
          <w:rFonts w:ascii="Consolas" w:hAnsi="Consolas" w:eastAsia="ＭＳ 明朝" w:cs="Consolas" w:eastAsiaTheme="minorEastAsia" w:csTheme="minorBidi"/>
          <w:color w:val="B03060"/>
          <w:sz w:val="22"/>
          <w:szCs w:val="22"/>
        </w:rPr>
        <w:t>baja</w:t>
      </w:r>
      <w:r>
        <w:rPr>
          <w:rFonts w:ascii="Calibri" w:hAnsi="Calibri" w:eastAsia="ＭＳ 明朝" w:cs="Calibri" w:eastAsiaTheme="minorEastAsia" w:csTheme="minorBidi"/>
          <w:sz w:val="22"/>
          <w:szCs w:val="22"/>
        </w:rPr>
        <w:t>.</w:t>
      </w:r>
    </w:p>
    <w:p w14:paraId="64C215CA">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filtro por </w:t>
      </w:r>
      <w:r>
        <w:rPr>
          <w:rFonts w:ascii="Consolas" w:hAnsi="Consolas" w:eastAsia="ＭＳ 明朝" w:cs="Consolas" w:eastAsiaTheme="minorEastAsia" w:csTheme="minorBidi"/>
          <w:color w:val="B03060"/>
          <w:sz w:val="22"/>
          <w:szCs w:val="22"/>
        </w:rPr>
        <w:t>subject=redes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veo solo las tareas de "Redes", sin importar mayúsculas o minúsculas.</w:t>
      </w:r>
    </w:p>
    <w:p w14:paraId="244488AC">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filtro por un estado o prioridad inexistente,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400</w:t>
      </w:r>
      <w:r>
        <w:rPr>
          <w:rFonts w:ascii="Calibri" w:hAnsi="Calibri" w:eastAsia="ＭＳ 明朝" w:cs="Calibri" w:eastAsiaTheme="minorEastAsia" w:csTheme="minorBidi"/>
          <w:sz w:val="22"/>
          <w:szCs w:val="22"/>
        </w:rPr>
        <w:t>.</w:t>
      </w:r>
    </w:p>
    <w:p w14:paraId="21EEA41F">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el </w:t>
      </w:r>
      <w:r>
        <w:rPr>
          <w:rFonts w:ascii="Consolas" w:hAnsi="Consolas" w:eastAsia="ＭＳ 明朝" w:cs="Consolas" w:eastAsiaTheme="minorEastAsia" w:csTheme="minorBidi"/>
          <w:color w:val="B03060"/>
          <w:sz w:val="22"/>
          <w:szCs w:val="22"/>
        </w:rPr>
        <w:t>id</w:t>
      </w:r>
      <w:r>
        <w:rPr>
          <w:rFonts w:ascii="Calibri" w:hAnsi="Calibri" w:eastAsia="ＭＳ 明朝" w:cs="Calibri" w:eastAsiaTheme="minorEastAsia" w:csTheme="minorBidi"/>
          <w:sz w:val="22"/>
          <w:szCs w:val="22"/>
        </w:rPr>
        <w:t xml:space="preserve"> de una tarea,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la consulto,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obtengo su detalle; si no existe, </w:t>
      </w:r>
      <w:r>
        <w:rPr>
          <w:rFonts w:ascii="Calibri" w:hAnsi="Calibri" w:eastAsia="ＭＳ 明朝" w:cs="Calibri" w:eastAsiaTheme="minorEastAsia" w:csTheme="minorBidi"/>
          <w:b/>
          <w:bCs/>
          <w:sz w:val="22"/>
          <w:szCs w:val="22"/>
        </w:rPr>
        <w:t>404</w:t>
      </w:r>
      <w:r>
        <w:rPr>
          <w:rFonts w:ascii="Calibri" w:hAnsi="Calibri" w:eastAsia="ＭＳ 明朝" w:cs="Calibri" w:eastAsiaTheme="minorEastAsia" w:csTheme="minorBidi"/>
          <w:sz w:val="22"/>
          <w:szCs w:val="22"/>
        </w:rPr>
        <w:t>.</w:t>
      </w:r>
    </w:p>
    <w:p w14:paraId="539BC6BC">
      <w:pPr>
        <w:pStyle w:val="Heading3"/>
      </w:pPr>
      <w:r>
        <w:rPr>
          <w:rFonts w:ascii="Calibri" w:hAnsi="Calibri" w:eastAsia="ＭＳ ゴシック" w:cs="Calibri" w:asciiTheme="majorHAnsi" w:hAnsiTheme="majorHAnsi" w:eastAsiaTheme="majorEastAsia" w:csTheme="majorBidi"/>
          <w:color w:val="1F3A5F"/>
          <w:sz w:val="22"/>
          <w:szCs w:val="22"/>
        </w:rPr>
        <w:t>US3 – Editar una tarea y cambiar su estado (Prioridad: P2)</w:t>
      </w:r>
    </w:p>
    <w:p w14:paraId="6187FFE3">
      <w:pPr>
        <w:spacing w:after="200" w:line="276" w:lineRule="auto"/>
      </w:pPr>
      <w:r>
        <w:rPr>
          <w:rFonts w:ascii="Calibri" w:hAnsi="Calibri" w:eastAsia="ＭＳ 明朝" w:cs="Calibri" w:eastAsiaTheme="minorEastAsia" w:csTheme="minorBidi"/>
          <w:b/>
          <w:bCs/>
          <w:sz w:val="22"/>
          <w:szCs w:val="22"/>
        </w:rPr>
        <w:t>Como</w:t>
      </w:r>
      <w:r>
        <w:rPr>
          <w:rFonts w:ascii="Calibri" w:hAnsi="Calibri" w:eastAsia="ＭＳ 明朝" w:cs="Calibri" w:eastAsiaTheme="minorEastAsia" w:csTheme="minorBidi"/>
          <w:sz w:val="22"/>
          <w:szCs w:val="22"/>
        </w:rPr>
        <w:t xml:space="preserve"> estudiante, </w:t>
      </w:r>
      <w:r>
        <w:rPr>
          <w:rFonts w:ascii="Calibri" w:hAnsi="Calibri" w:eastAsia="ＭＳ 明朝" w:cs="Calibri" w:eastAsiaTheme="minorEastAsia" w:csTheme="minorBidi"/>
          <w:b/>
          <w:bCs/>
          <w:sz w:val="22"/>
          <w:szCs w:val="22"/>
        </w:rPr>
        <w:t>quiero</w:t>
      </w:r>
      <w:r>
        <w:rPr>
          <w:rFonts w:ascii="Calibri" w:hAnsi="Calibri" w:eastAsia="ＭＳ 明朝" w:cs="Calibri" w:eastAsiaTheme="minorEastAsia" w:csTheme="minorBidi"/>
          <w:sz w:val="22"/>
          <w:szCs w:val="22"/>
        </w:rPr>
        <w:t xml:space="preserve"> corregir los datos de una tarea y marcar su avance </w:t>
      </w:r>
      <w:r>
        <w:rPr>
          <w:rFonts w:ascii="Calibri" w:hAnsi="Calibri" w:eastAsia="ＭＳ 明朝" w:cs="Calibri" w:eastAsiaTheme="minorEastAsia" w:csTheme="minorBidi"/>
          <w:b/>
          <w:bCs/>
          <w:sz w:val="22"/>
          <w:szCs w:val="22"/>
        </w:rPr>
        <w:t>para</w:t>
      </w:r>
      <w:r>
        <w:rPr>
          <w:rFonts w:ascii="Calibri" w:hAnsi="Calibri" w:eastAsia="ＭＳ 明朝" w:cs="Calibri" w:eastAsiaTheme="minorEastAsia" w:csTheme="minorBidi"/>
          <w:sz w:val="22"/>
          <w:szCs w:val="22"/>
        </w:rPr>
        <w:t xml:space="preserve"> mantener mi lista al día.</w:t>
      </w:r>
    </w:p>
    <w:p w14:paraId="6C14B13D">
      <w:pPr>
        <w:spacing w:after="200" w:line="276" w:lineRule="auto"/>
      </w:pPr>
      <w:r>
        <w:rPr>
          <w:rFonts w:ascii="Calibri" w:hAnsi="Calibri" w:eastAsia="ＭＳ 明朝" w:cs="Calibri" w:eastAsiaTheme="minorEastAsia" w:csTheme="minorBidi"/>
          <w:b/>
          <w:bCs/>
          <w:sz w:val="22"/>
          <w:szCs w:val="22"/>
        </w:rPr>
        <w:t>Prueba independiente:</w:t>
      </w:r>
      <w:r>
        <w:rPr>
          <w:rFonts w:ascii="Calibri" w:hAnsi="Calibri" w:eastAsia="ＭＳ 明朝" w:cs="Calibri" w:eastAsiaTheme="minorEastAsia" w:csTheme="minorBidi"/>
          <w:sz w:val="22"/>
          <w:szCs w:val="22"/>
        </w:rPr>
        <w:t xml:space="preserve"> editar la prioridad de una tarea y moverla por el flujo de estados.</w:t>
      </w:r>
    </w:p>
    <w:p w14:paraId="00C0F42A">
      <w:pPr>
        <w:spacing w:after="200" w:line="276" w:lineRule="auto"/>
      </w:pPr>
      <w:r>
        <w:rPr>
          <w:rFonts w:ascii="Calibri" w:hAnsi="Calibri" w:eastAsia="ＭＳ 明朝" w:cs="Calibri" w:eastAsiaTheme="minorEastAsia" w:csTheme="minorBidi"/>
          <w:b/>
          <w:bCs/>
          <w:sz w:val="22"/>
          <w:szCs w:val="22"/>
        </w:rPr>
        <w:t>Escenarios de aceptación:</w:t>
      </w:r>
    </w:p>
    <w:p w14:paraId="74FA5EC0">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una tarea existe,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edito solo su prioridad,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los demás campos no cambian y </w:t>
      </w:r>
      <w:r>
        <w:rPr>
          <w:rFonts w:ascii="Consolas" w:hAnsi="Consolas" w:eastAsia="ＭＳ 明朝" w:cs="Consolas" w:eastAsiaTheme="minorEastAsia" w:csTheme="minorBidi"/>
          <w:color w:val="B03060"/>
          <w:sz w:val="22"/>
          <w:szCs w:val="22"/>
        </w:rPr>
        <w:t>updatedAt</w:t>
      </w:r>
      <w:r>
        <w:rPr>
          <w:rFonts w:ascii="Calibri" w:hAnsi="Calibri" w:eastAsia="ＭＳ 明朝" w:cs="Calibri" w:eastAsiaTheme="minorEastAsia" w:csTheme="minorBidi"/>
          <w:sz w:val="22"/>
          <w:szCs w:val="22"/>
        </w:rPr>
        <w:t xml:space="preserve"> se actualiza.</w:t>
      </w:r>
    </w:p>
    <w:p w14:paraId="6686A181">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una tarea está </w:t>
      </w:r>
      <w:r>
        <w:rPr>
          <w:rFonts w:ascii="Consolas" w:hAnsi="Consolas" w:eastAsia="ＭＳ 明朝" w:cs="Consolas" w:eastAsiaTheme="minorEastAsia" w:csTheme="minorBidi"/>
          <w:color w:val="B03060"/>
          <w:sz w:val="22"/>
          <w:szCs w:val="22"/>
        </w:rPr>
        <w:t>pendiente</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la paso a </w:t>
      </w:r>
      <w:r>
        <w:rPr>
          <w:rFonts w:ascii="Consolas" w:hAnsi="Consolas" w:eastAsia="ＭＳ 明朝" w:cs="Consolas" w:eastAsiaTheme="minorEastAsia" w:csTheme="minorBidi"/>
          <w:color w:val="B03060"/>
          <w:sz w:val="22"/>
          <w:szCs w:val="22"/>
        </w:rPr>
        <w:t>en_progreso</w:t>
      </w:r>
      <w:r>
        <w:rPr>
          <w:rFonts w:ascii="Calibri" w:hAnsi="Calibri" w:eastAsia="ＭＳ 明朝" w:cs="Calibri" w:eastAsiaTheme="minorEastAsia" w:csTheme="minorBidi"/>
          <w:sz w:val="22"/>
          <w:szCs w:val="22"/>
        </w:rPr>
        <w:t xml:space="preserve"> o a </w:t>
      </w:r>
      <w:r>
        <w:rPr>
          <w:rFonts w:ascii="Consolas" w:hAnsi="Consolas" w:eastAsia="ＭＳ 明朝" w:cs="Consolas" w:eastAsiaTheme="minorEastAsia" w:csTheme="minorBidi"/>
          <w:color w:val="B03060"/>
          <w:sz w:val="22"/>
          <w:szCs w:val="22"/>
        </w:rPr>
        <w:t>completada</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cambio se acepta.</w:t>
      </w:r>
    </w:p>
    <w:p w14:paraId="14100EAA">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una tarea está </w:t>
      </w:r>
      <w:r>
        <w:rPr>
          <w:rFonts w:ascii="Consolas" w:hAnsi="Consolas" w:eastAsia="ＭＳ 明朝" w:cs="Consolas" w:eastAsiaTheme="minorEastAsia" w:csTheme="minorBidi"/>
          <w:color w:val="B03060"/>
          <w:sz w:val="22"/>
          <w:szCs w:val="22"/>
        </w:rPr>
        <w:t>completada</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intento devolverla a otro estado,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409 Conflicto</w:t>
      </w:r>
      <w:r>
        <w:rPr>
          <w:rFonts w:ascii="Calibri" w:hAnsi="Calibri" w:eastAsia="ＭＳ 明朝" w:cs="Calibri" w:eastAsiaTheme="minorEastAsia" w:csTheme="minorBidi"/>
          <w:sz w:val="22"/>
          <w:szCs w:val="22"/>
        </w:rPr>
        <w:t>.</w:t>
      </w:r>
    </w:p>
    <w:p w14:paraId="6C8044F3">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intento cambiar el estado desde la edición general,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400</w:t>
      </w:r>
      <w:r>
        <w:rPr>
          <w:rFonts w:ascii="Calibri" w:hAnsi="Calibri" w:eastAsia="ＭＳ 明朝" w:cs="Calibri" w:eastAsiaTheme="minorEastAsia" w:csTheme="minorBidi"/>
          <w:sz w:val="22"/>
          <w:szCs w:val="22"/>
        </w:rPr>
        <w:t xml:space="preserve"> e indica usar el endpoint de estado.</w:t>
      </w:r>
    </w:p>
    <w:p w14:paraId="0A2734D3">
      <w:pPr>
        <w:pStyle w:val="Heading3"/>
      </w:pPr>
      <w:r>
        <w:rPr>
          <w:rFonts w:ascii="Calibri" w:hAnsi="Calibri" w:eastAsia="ＭＳ ゴシック" w:cs="Calibri" w:asciiTheme="majorHAnsi" w:hAnsiTheme="majorHAnsi" w:eastAsiaTheme="majorEastAsia" w:csTheme="majorBidi"/>
          <w:color w:val="1F3A5F"/>
          <w:sz w:val="22"/>
          <w:szCs w:val="22"/>
        </w:rPr>
        <w:t>US4 – Eliminar una tarea (Prioridad: P3)</w:t>
      </w:r>
    </w:p>
    <w:p w14:paraId="37684EA5">
      <w:pPr>
        <w:spacing w:after="200" w:line="276" w:lineRule="auto"/>
      </w:pPr>
      <w:r>
        <w:rPr>
          <w:rFonts w:ascii="Calibri" w:hAnsi="Calibri" w:eastAsia="ＭＳ 明朝" w:cs="Calibri" w:eastAsiaTheme="minorEastAsia" w:csTheme="minorBidi"/>
          <w:b/>
          <w:bCs/>
          <w:sz w:val="22"/>
          <w:szCs w:val="22"/>
        </w:rPr>
        <w:t>Como</w:t>
      </w:r>
      <w:r>
        <w:rPr>
          <w:rFonts w:ascii="Calibri" w:hAnsi="Calibri" w:eastAsia="ＭＳ 明朝" w:cs="Calibri" w:eastAsiaTheme="minorEastAsia" w:csTheme="minorBidi"/>
          <w:sz w:val="22"/>
          <w:szCs w:val="22"/>
        </w:rPr>
        <w:t xml:space="preserve"> estudiante, </w:t>
      </w:r>
      <w:r>
        <w:rPr>
          <w:rFonts w:ascii="Calibri" w:hAnsi="Calibri" w:eastAsia="ＭＳ 明朝" w:cs="Calibri" w:eastAsiaTheme="minorEastAsia" w:csTheme="minorBidi"/>
          <w:b/>
          <w:bCs/>
          <w:sz w:val="22"/>
          <w:szCs w:val="22"/>
        </w:rPr>
        <w:t>quiero</w:t>
      </w:r>
      <w:r>
        <w:rPr>
          <w:rFonts w:ascii="Calibri" w:hAnsi="Calibri" w:eastAsia="ＭＳ 明朝" w:cs="Calibri" w:eastAsiaTheme="minorEastAsia" w:csTheme="minorBidi"/>
          <w:sz w:val="22"/>
          <w:szCs w:val="22"/>
        </w:rPr>
        <w:t xml:space="preserve"> eliminar tareas que ya no aplican </w:t>
      </w:r>
      <w:r>
        <w:rPr>
          <w:rFonts w:ascii="Calibri" w:hAnsi="Calibri" w:eastAsia="ＭＳ 明朝" w:cs="Calibri" w:eastAsiaTheme="minorEastAsia" w:csTheme="minorBidi"/>
          <w:b/>
          <w:bCs/>
          <w:sz w:val="22"/>
          <w:szCs w:val="22"/>
        </w:rPr>
        <w:t>para</w:t>
      </w:r>
      <w:r>
        <w:rPr>
          <w:rFonts w:ascii="Calibri" w:hAnsi="Calibri" w:eastAsia="ＭＳ 明朝" w:cs="Calibri" w:eastAsiaTheme="minorEastAsia" w:csTheme="minorBidi"/>
          <w:sz w:val="22"/>
          <w:szCs w:val="22"/>
        </w:rPr>
        <w:t xml:space="preserve"> mantener mi lista limpia.</w:t>
      </w:r>
    </w:p>
    <w:p w14:paraId="534FDCF9">
      <w:pPr>
        <w:spacing w:after="200" w:line="276" w:lineRule="auto"/>
      </w:pPr>
      <w:r>
        <w:rPr>
          <w:rFonts w:ascii="Calibri" w:hAnsi="Calibri" w:eastAsia="ＭＳ 明朝" w:cs="Calibri" w:eastAsiaTheme="minorEastAsia" w:csTheme="minorBidi"/>
          <w:b/>
          <w:bCs/>
          <w:sz w:val="22"/>
          <w:szCs w:val="22"/>
        </w:rPr>
        <w:t>Escenarios de aceptación:</w:t>
      </w:r>
    </w:p>
    <w:p w14:paraId="6ED745CB">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una tarea existe,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la elimino,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204</w:t>
      </w:r>
      <w:r>
        <w:rPr>
          <w:rFonts w:ascii="Calibri" w:hAnsi="Calibri" w:eastAsia="ＭＳ 明朝" w:cs="Calibri" w:eastAsiaTheme="minorEastAsia" w:csTheme="minorBidi"/>
          <w:sz w:val="22"/>
          <w:szCs w:val="22"/>
        </w:rPr>
        <w:t xml:space="preserve"> y la tarea deja de aparecer.</w:t>
      </w:r>
    </w:p>
    <w:p w14:paraId="1C5CAB0C">
      <w:pPr>
        <w:pStyle w:val="ListNumber"/>
        <w:ind w:left="360" w:hanging="360"/>
      </w:pPr>
      <w:r>
        <w:rPr>
          <w:rFonts w:ascii="Calibri" w:hAnsi="Calibri" w:eastAsia="ＭＳ 明朝" w:cs="Calibri" w:eastAsiaTheme="minorEastAsia" w:csTheme="minorBidi"/>
          <w:b/>
          <w:bCs/>
          <w:sz w:val="22"/>
          <w:szCs w:val="22"/>
        </w:rPr>
        <w:t>Dado</w:t>
      </w:r>
      <w:r>
        <w:rPr>
          <w:rFonts w:ascii="Calibri" w:hAnsi="Calibri" w:eastAsia="ＭＳ 明朝" w:cs="Calibri" w:eastAsiaTheme="minorEastAsia" w:csTheme="minorBidi"/>
          <w:sz w:val="22"/>
          <w:szCs w:val="22"/>
        </w:rPr>
        <w:t xml:space="preserve"> que la tarea no existe, </w:t>
      </w:r>
      <w:r>
        <w:rPr>
          <w:rFonts w:ascii="Calibri" w:hAnsi="Calibri" w:eastAsia="ＭＳ 明朝" w:cs="Calibri" w:eastAsiaTheme="minorEastAsia" w:csTheme="minorBidi"/>
          <w:b/>
          <w:bCs/>
          <w:sz w:val="22"/>
          <w:szCs w:val="22"/>
        </w:rPr>
        <w:t>cuando</w:t>
      </w:r>
      <w:r>
        <w:rPr>
          <w:rFonts w:ascii="Calibri" w:hAnsi="Calibri" w:eastAsia="ＭＳ 明朝" w:cs="Calibri" w:eastAsiaTheme="minorEastAsia" w:csTheme="minorBidi"/>
          <w:sz w:val="22"/>
          <w:szCs w:val="22"/>
        </w:rPr>
        <w:t xml:space="preserve"> intento eliminarla, </w:t>
      </w:r>
      <w:r>
        <w:rPr>
          <w:rFonts w:ascii="Calibri" w:hAnsi="Calibri" w:eastAsia="ＭＳ 明朝" w:cs="Calibri" w:eastAsiaTheme="minorEastAsia" w:csTheme="minorBidi"/>
          <w:b/>
          <w:bCs/>
          <w:sz w:val="22"/>
          <w:szCs w:val="22"/>
        </w:rPr>
        <w:t>entonces</w:t>
      </w:r>
      <w:r>
        <w:rPr>
          <w:rFonts w:ascii="Calibri" w:hAnsi="Calibri" w:eastAsia="ＭＳ 明朝" w:cs="Calibri" w:eastAsiaTheme="minorEastAsia" w:csTheme="minorBidi"/>
          <w:sz w:val="22"/>
          <w:szCs w:val="22"/>
        </w:rPr>
        <w:t xml:space="preserve"> el sistema responde </w:t>
      </w:r>
      <w:r>
        <w:rPr>
          <w:rFonts w:ascii="Calibri" w:hAnsi="Calibri" w:eastAsia="ＭＳ 明朝" w:cs="Calibri" w:eastAsiaTheme="minorEastAsia" w:csTheme="minorBidi"/>
          <w:b/>
          <w:bCs/>
          <w:sz w:val="22"/>
          <w:szCs w:val="22"/>
        </w:rPr>
        <w:t>404</w:t>
      </w:r>
      <w:r>
        <w:rPr>
          <w:rFonts w:ascii="Calibri" w:hAnsi="Calibri" w:eastAsia="ＭＳ 明朝" w:cs="Calibri" w:eastAsiaTheme="minorEastAsia" w:csTheme="minorBidi"/>
          <w:sz w:val="22"/>
          <w:szCs w:val="22"/>
        </w:rPr>
        <w:t>.</w:t>
      </w:r>
    </w:p>
    <w:p w14:paraId="143F9070">
      <w:pPr>
        <w:pStyle w:val="Heading3"/>
      </w:pPr>
      <w:r>
        <w:rPr>
          <w:rFonts w:ascii="Calibri" w:hAnsi="Calibri" w:eastAsia="ＭＳ ゴシック" w:cs="Calibri" w:asciiTheme="majorHAnsi" w:hAnsiTheme="majorHAnsi" w:eastAsiaTheme="majorEastAsia" w:csTheme="majorBidi"/>
          <w:color w:val="1F3A5F"/>
          <w:sz w:val="22"/>
          <w:szCs w:val="22"/>
        </w:rPr>
        <w:t>Casos límite</w:t>
      </w:r>
    </w:p>
    <w:p w14:paraId="715C6209">
      <w:pPr>
        <w:pStyle w:val="ListBullet"/>
        <w:ind w:left="360" w:hanging="360"/>
      </w:pPr>
      <w:r>
        <w:rPr>
          <w:rFonts w:ascii="Calibri" w:hAnsi="Calibri" w:eastAsia="ＭＳ 明朝" w:cs="Calibri" w:eastAsiaTheme="minorEastAsia" w:csTheme="minorBidi"/>
          <w:sz w:val="22"/>
          <w:szCs w:val="22"/>
        </w:rPr>
        <w:t>Título con espacios a los lados: se recortan; un título solo con espacios es inválido.</w:t>
      </w:r>
    </w:p>
    <w:p w14:paraId="047FB216">
      <w:pPr>
        <w:pStyle w:val="ListBullet"/>
        <w:ind w:left="360" w:hanging="360"/>
      </w:pPr>
      <w:r>
        <w:rPr>
          <w:rFonts w:ascii="Calibri" w:hAnsi="Calibri" w:eastAsia="ＭＳ 明朝" w:cs="Calibri" w:eastAsiaTheme="minorEastAsia" w:csTheme="minorBidi"/>
          <w:sz w:val="22"/>
          <w:szCs w:val="22"/>
        </w:rPr>
        <w:t xml:space="preserve">Título &gt; 100 caracteres o descripción &gt; 500 caracteres: </w:t>
      </w:r>
      <w:r>
        <w:rPr>
          <w:rFonts w:ascii="Calibri" w:hAnsi="Calibri" w:eastAsia="ＭＳ 明朝" w:cs="Calibri" w:eastAsiaTheme="minorEastAsia" w:csTheme="minorBidi"/>
          <w:b/>
          <w:bCs/>
          <w:sz w:val="22"/>
          <w:szCs w:val="22"/>
        </w:rPr>
        <w:t>400</w:t>
      </w:r>
      <w:r>
        <w:rPr>
          <w:rFonts w:ascii="Calibri" w:hAnsi="Calibri" w:eastAsia="ＭＳ 明朝" w:cs="Calibri" w:eastAsiaTheme="minorEastAsia" w:csTheme="minorBidi"/>
          <w:sz w:val="22"/>
          <w:szCs w:val="22"/>
        </w:rPr>
        <w:t>.</w:t>
      </w:r>
    </w:p>
    <w:p w14:paraId="18B7A439">
      <w:pPr>
        <w:pStyle w:val="ListBullet"/>
        <w:ind w:left="360" w:hanging="360"/>
      </w:pPr>
      <w:r>
        <w:rPr>
          <w:rFonts w:ascii="Calibri" w:hAnsi="Calibri" w:eastAsia="ＭＳ 明朝" w:cs="Calibri" w:eastAsiaTheme="minorEastAsia" w:csTheme="minorBidi"/>
          <w:sz w:val="22"/>
          <w:szCs w:val="22"/>
        </w:rPr>
        <w:t xml:space="preserve">Cuerpo de la petición &gt; 10 KB: </w:t>
      </w:r>
      <w:r>
        <w:rPr>
          <w:rFonts w:ascii="Calibri" w:hAnsi="Calibri" w:eastAsia="ＭＳ 明朝" w:cs="Calibri" w:eastAsiaTheme="minorEastAsia" w:csTheme="minorBidi"/>
          <w:b/>
          <w:bCs/>
          <w:sz w:val="22"/>
          <w:szCs w:val="22"/>
        </w:rPr>
        <w:t>413</w:t>
      </w:r>
      <w:r>
        <w:rPr>
          <w:rFonts w:ascii="Calibri" w:hAnsi="Calibri" w:eastAsia="ＭＳ 明朝" w:cs="Calibri" w:eastAsiaTheme="minorEastAsia" w:csTheme="minorBidi"/>
          <w:sz w:val="22"/>
          <w:szCs w:val="22"/>
        </w:rPr>
        <w:t>.</w:t>
      </w:r>
    </w:p>
    <w:p w14:paraId="3B96D6AF">
      <w:pPr>
        <w:pStyle w:val="ListBullet"/>
        <w:ind w:left="360" w:hanging="360"/>
      </w:pPr>
      <w:r>
        <w:rPr>
          <w:rFonts w:ascii="Calibri" w:hAnsi="Calibri" w:eastAsia="ＭＳ 明朝" w:cs="Calibri" w:eastAsiaTheme="minorEastAsia" w:csTheme="minorBidi"/>
          <w:sz w:val="22"/>
          <w:szCs w:val="22"/>
        </w:rPr>
        <w:t xml:space="preserve">Ruta o método no soportado: </w:t>
      </w:r>
      <w:r>
        <w:rPr>
          <w:rFonts w:ascii="Calibri" w:hAnsi="Calibri" w:eastAsia="ＭＳ 明朝" w:cs="Calibri" w:eastAsiaTheme="minorEastAsia" w:csTheme="minorBidi"/>
          <w:b/>
          <w:bCs/>
          <w:sz w:val="22"/>
          <w:szCs w:val="22"/>
        </w:rPr>
        <w:t>404</w:t>
      </w:r>
      <w:r>
        <w:rPr>
          <w:rFonts w:ascii="Calibri" w:hAnsi="Calibri" w:eastAsia="ＭＳ 明朝" w:cs="Calibri" w:eastAsiaTheme="minorEastAsia" w:csTheme="minorBidi"/>
          <w:sz w:val="22"/>
          <w:szCs w:val="22"/>
        </w:rPr>
        <w:t xml:space="preserve"> / </w:t>
      </w:r>
      <w:r>
        <w:rPr>
          <w:rFonts w:ascii="Calibri" w:hAnsi="Calibri" w:eastAsia="ＭＳ 明朝" w:cs="Calibri" w:eastAsiaTheme="minorEastAsia" w:csTheme="minorBidi"/>
          <w:b/>
          <w:bCs/>
          <w:sz w:val="22"/>
          <w:szCs w:val="22"/>
        </w:rPr>
        <w:t>405</w:t>
      </w:r>
      <w:r>
        <w:rPr>
          <w:rFonts w:ascii="Calibri" w:hAnsi="Calibri" w:eastAsia="ＭＳ 明朝" w:cs="Calibri" w:eastAsiaTheme="minorEastAsia" w:csTheme="minorBidi"/>
          <w:sz w:val="22"/>
          <w:szCs w:val="22"/>
        </w:rPr>
        <w:t>.</w:t>
      </w:r>
    </w:p>
    <w:p w14:paraId="77AD68D1">
      <w:pPr>
        <w:pStyle w:val="ListBullet"/>
        <w:ind w:left="360" w:hanging="360"/>
      </w:pPr>
      <w:r>
        <w:rPr>
          <w:rFonts w:ascii="Calibri" w:hAnsi="Calibri" w:eastAsia="ＭＳ 明朝" w:cs="Calibri" w:eastAsiaTheme="minorEastAsia" w:csTheme="minorBidi"/>
          <w:sz w:val="22"/>
          <w:szCs w:val="22"/>
        </w:rPr>
        <w:t xml:space="preserve">Error inesperado del servidor: </w:t>
      </w:r>
      <w:r>
        <w:rPr>
          <w:rFonts w:ascii="Calibri" w:hAnsi="Calibri" w:eastAsia="ＭＳ 明朝" w:cs="Calibri" w:eastAsiaTheme="minorEastAsia" w:csTheme="minorBidi"/>
          <w:b/>
          <w:bCs/>
          <w:sz w:val="22"/>
          <w:szCs w:val="22"/>
        </w:rPr>
        <w:t>500</w:t>
      </w:r>
      <w:r>
        <w:rPr>
          <w:rFonts w:ascii="Calibri" w:hAnsi="Calibri" w:eastAsia="ＭＳ 明朝" w:cs="Calibri" w:eastAsiaTheme="minorEastAsia" w:csTheme="minorBidi"/>
          <w:sz w:val="22"/>
          <w:szCs w:val="22"/>
        </w:rPr>
        <w:t xml:space="preserve"> sin exponer detalles internos.</w:t>
      </w:r>
    </w:p>
    <w:p w14:paraId="5454A699">
      <w:pPr>
        <w:pStyle w:val="ListBullet"/>
        <w:ind w:left="360" w:hanging="360"/>
      </w:pPr>
      <w:r>
        <w:rPr>
          <w:rFonts w:ascii="Calibri" w:hAnsi="Calibri" w:eastAsia="ＭＳ 明朝" w:cs="Calibri" w:eastAsiaTheme="minorEastAsia" w:csTheme="minorBidi"/>
          <w:sz w:val="22"/>
          <w:szCs w:val="22"/>
        </w:rPr>
        <w:t>Archivo de datos vacío al arrancar: el sistema inicia con la lista vacía.</w:t>
      </w:r>
    </w:p>
    <w:p w14:paraId="6C6F55F7">
      <w:pPr>
        <w:pStyle w:val="Heading2"/>
      </w:pPr>
      <w:r>
        <w:rPr>
          <w:rFonts w:ascii="Calibri" w:hAnsi="Calibri" w:eastAsia="ＭＳ ゴシック" w:cs="Calibri" w:asciiTheme="majorHAnsi" w:hAnsiTheme="majorHAnsi" w:eastAsiaTheme="majorEastAsia" w:csTheme="majorBidi"/>
          <w:color w:val="1F3A5F"/>
          <w:sz w:val="26"/>
          <w:szCs w:val="26"/>
        </w:rPr>
        <w:t>3. Requisitos</w:t>
      </w:r>
    </w:p>
    <w:p w14:paraId="6B08B85F">
      <w:pPr>
        <w:pStyle w:val="Heading3"/>
      </w:pPr>
      <w:r>
        <w:rPr>
          <w:rFonts w:ascii="Calibri" w:hAnsi="Calibri" w:eastAsia="ＭＳ ゴシック" w:cs="Calibri" w:asciiTheme="majorHAnsi" w:hAnsiTheme="majorHAnsi" w:eastAsiaTheme="majorEastAsia" w:csTheme="majorBidi"/>
          <w:color w:val="1F3A5F"/>
          <w:sz w:val="22"/>
          <w:szCs w:val="22"/>
        </w:rPr>
        <w:t>Requisitos funcionales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2703988">
            <w:pPr>
              <w:spacing w:after="200" w:line="276" w:lineRule="auto"/>
            </w:pPr>
            <w:r>
              <w:rPr>
                <w:rFonts w:ascii="Calibri" w:hAnsi="Calibri" w:eastAsia="ＭＳ 明朝" w:cs="Calibri" w:eastAsiaTheme="minorEastAsia" w:csTheme="minorBidi"/>
                <w:b/>
                <w:bCs/>
                <w:color w:val="FFFFFF"/>
                <w:sz w:val="19"/>
                <w:szCs w:val="22"/>
              </w:rPr>
              <w:t>ID</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752CD6D">
            <w:pPr>
              <w:spacing w:after="200" w:line="276" w:lineRule="auto"/>
            </w:pPr>
            <w:r>
              <w:rPr>
                <w:rFonts w:ascii="Calibri" w:hAnsi="Calibri" w:eastAsia="ＭＳ 明朝" w:cs="Calibri" w:eastAsiaTheme="minorEastAsia" w:csTheme="minorBidi"/>
                <w:b/>
                <w:bCs/>
                <w:color w:val="FFFFFF"/>
                <w:sz w:val="19"/>
                <w:szCs w:val="22"/>
              </w:rPr>
              <w:t>Requisito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F6772BA">
            <w:pPr>
              <w:spacing w:after="200" w:line="276" w:lineRule="auto"/>
            </w:pPr>
            <w:r>
              <w:rPr>
                <w:rFonts w:ascii="Calibri" w:hAnsi="Calibri" w:eastAsia="ＭＳ 明朝" w:cs="Calibri" w:eastAsiaTheme="minorEastAsia" w:csTheme="minorBidi"/>
                <w:b/>
                <w:bCs/>
                <w:color w:val="FFFFFF"/>
                <w:sz w:val="19"/>
                <w:szCs w:val="22"/>
              </w:rPr>
              <w:t>Historia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C02070">
            <w:pPr>
              <w:spacing w:after="200" w:line="276" w:lineRule="auto"/>
            </w:pPr>
            <w:r>
              <w:rPr>
                <w:rFonts w:ascii="Calibri" w:hAnsi="Calibri" w:eastAsia="ＭＳ 明朝" w:cs="Calibri" w:eastAsiaTheme="minorEastAsia" w:csTheme="minorBidi"/>
                <w:b/>
                <w:bCs/>
                <w:sz w:val="19"/>
                <w:szCs w:val="22"/>
              </w:rPr>
              <w:t>FR-001</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E721E">
            <w:pPr>
              <w:spacing w:after="200" w:line="276" w:lineRule="auto"/>
            </w:pPr>
            <w:r>
              <w:rPr>
                <w:rFonts w:ascii="Calibri" w:hAnsi="Calibri" w:eastAsia="ＭＳ 明朝" w:cs="Calibri" w:eastAsiaTheme="minorEastAsia" w:csTheme="minorBidi"/>
                <w:sz w:val="19"/>
                <w:szCs w:val="22"/>
              </w:rPr>
              <w:t xml:space="preserve">El sistema DEBE permitir registrar tareas con </w:t>
            </w:r>
            <w:r>
              <w:rPr>
                <w:rFonts w:ascii="Consolas" w:hAnsi="Consolas" w:eastAsia="ＭＳ 明朝" w:cs="Consolas" w:eastAsiaTheme="minorEastAsia" w:csTheme="minorBidi"/>
                <w:color w:val="B03060"/>
                <w:sz w:val="19"/>
                <w:szCs w:val="22"/>
              </w:rPr>
              <w:t>title</w:t>
            </w:r>
            <w:r>
              <w:rPr>
                <w:rFonts w:ascii="Calibri" w:hAnsi="Calibri" w:eastAsia="ＭＳ 明朝" w:cs="Calibri" w:eastAsiaTheme="minorEastAsia" w:csTheme="minorBidi"/>
                <w:sz w:val="19"/>
                <w:szCs w:val="22"/>
              </w:rPr>
              <w:t xml:space="preserve"> (1–100 car.), </w:t>
            </w:r>
            <w:r>
              <w:rPr>
                <w:rFonts w:ascii="Consolas" w:hAnsi="Consolas" w:eastAsia="ＭＳ 明朝" w:cs="Consolas" w:eastAsiaTheme="minorEastAsia" w:csTheme="minorBidi"/>
                <w:color w:val="B03060"/>
                <w:sz w:val="19"/>
                <w:szCs w:val="22"/>
              </w:rPr>
              <w:t>subject</w:t>
            </w:r>
            <w:r>
              <w:rPr>
                <w:rFonts w:ascii="Calibri" w:hAnsi="Calibri" w:eastAsia="ＭＳ 明朝" w:cs="Calibri" w:eastAsiaTheme="minorEastAsia" w:csTheme="minorBidi"/>
                <w:sz w:val="19"/>
                <w:szCs w:val="22"/>
              </w:rPr>
              <w:t xml:space="preserve"> (obligatorio), </w:t>
            </w:r>
            <w:r>
              <w:rPr>
                <w:rFonts w:ascii="Consolas" w:hAnsi="Consolas" w:eastAsia="ＭＳ 明朝" w:cs="Consolas" w:eastAsiaTheme="minorEastAsia" w:csTheme="minorBidi"/>
                <w:color w:val="B03060"/>
                <w:sz w:val="19"/>
                <w:szCs w:val="22"/>
              </w:rPr>
              <w:t>dueDate</w:t>
            </w:r>
            <w:r>
              <w:rPr>
                <w:rFonts w:ascii="Calibri" w:hAnsi="Calibri" w:eastAsia="ＭＳ 明朝" w:cs="Calibri" w:eastAsiaTheme="minorEastAsia" w:csTheme="minorBidi"/>
                <w:sz w:val="19"/>
                <w:szCs w:val="22"/>
              </w:rPr>
              <w:t xml:space="preserve"> (YYYY-MM-DD válida), </w:t>
            </w:r>
            <w:r>
              <w:rPr>
                <w:rFonts w:ascii="Consolas" w:hAnsi="Consolas" w:eastAsia="ＭＳ 明朝" w:cs="Consolas" w:eastAsiaTheme="minorEastAsia" w:csTheme="minorBidi"/>
                <w:color w:val="B03060"/>
                <w:sz w:val="19"/>
                <w:szCs w:val="22"/>
              </w:rPr>
              <w:t>priority</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description</w:t>
            </w:r>
            <w:r>
              <w:rPr>
                <w:rFonts w:ascii="Calibri" w:hAnsi="Calibri" w:eastAsia="ＭＳ 明朝" w:cs="Calibri" w:eastAsiaTheme="minorEastAsia" w:csTheme="minorBidi"/>
                <w:sz w:val="19"/>
                <w:szCs w:val="22"/>
              </w:rPr>
              <w:t xml:space="preserve"> (≤ 500 car., opcional).</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6EA646">
            <w:pPr>
              <w:spacing w:after="200" w:line="276" w:lineRule="auto"/>
            </w:pPr>
            <w:r>
              <w:rPr>
                <w:rFonts w:ascii="Calibri" w:hAnsi="Calibri" w:eastAsia="ＭＳ 明朝" w:cs="Calibri" w:eastAsiaTheme="minorEastAsia" w:csTheme="minorBidi"/>
                <w:sz w:val="19"/>
                <w:szCs w:val="22"/>
              </w:rPr>
              <w:t>US1</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B93F098">
            <w:pPr>
              <w:spacing w:after="200" w:line="276" w:lineRule="auto"/>
            </w:pPr>
            <w:r>
              <w:rPr>
                <w:rFonts w:ascii="Calibri" w:hAnsi="Calibri" w:eastAsia="ＭＳ 明朝" w:cs="Calibri" w:eastAsiaTheme="minorEastAsia" w:csTheme="minorBidi"/>
                <w:b/>
                <w:bCs/>
                <w:sz w:val="19"/>
                <w:szCs w:val="22"/>
              </w:rPr>
              <w:t>FR-002</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9CA2F93">
            <w:pPr>
              <w:spacing w:after="200" w:line="276" w:lineRule="auto"/>
            </w:pPr>
            <w:r>
              <w:rPr>
                <w:rFonts w:ascii="Calibri" w:hAnsi="Calibri" w:eastAsia="ＭＳ 明朝" w:cs="Calibri" w:eastAsiaTheme="minorEastAsia" w:csTheme="minorBidi"/>
                <w:sz w:val="19"/>
                <w:szCs w:val="22"/>
              </w:rPr>
              <w:t xml:space="preserve">El sistema DEBE asignar a cada tarea un identificador único (UUID), estado inicial </w:t>
            </w:r>
            <w:r>
              <w:rPr>
                <w:rFonts w:ascii="Consolas" w:hAnsi="Consolas" w:eastAsia="ＭＳ 明朝" w:cs="Consolas" w:eastAsiaTheme="minorEastAsia" w:csTheme="minorBidi"/>
                <w:color w:val="B03060"/>
                <w:sz w:val="19"/>
                <w:szCs w:val="22"/>
              </w:rPr>
              <w:t>pendiente</w:t>
            </w:r>
            <w:r>
              <w:rPr>
                <w:rFonts w:ascii="Calibri" w:hAnsi="Calibri" w:eastAsia="ＭＳ 明朝" w:cs="Calibri" w:eastAsiaTheme="minorEastAsia" w:csTheme="minorBidi"/>
                <w:sz w:val="19"/>
                <w:szCs w:val="22"/>
              </w:rPr>
              <w:t xml:space="preserve"> y marcas de tiempo </w:t>
            </w:r>
            <w:r>
              <w:rPr>
                <w:rFonts w:ascii="Consolas" w:hAnsi="Consolas" w:eastAsia="ＭＳ 明朝" w:cs="Consolas" w:eastAsiaTheme="minorEastAsia" w:csTheme="minorBidi"/>
                <w:color w:val="B03060"/>
                <w:sz w:val="19"/>
                <w:szCs w:val="22"/>
              </w:rPr>
              <w:t>createdAt</w:t>
            </w:r>
            <w:r>
              <w:rPr>
                <w:rFonts w:ascii="Calibri" w:hAnsi="Calibri" w:eastAsia="ＭＳ 明朝" w:cs="Calibri" w:eastAsiaTheme="minorEastAsia" w:csTheme="minorBidi"/>
                <w:sz w:val="19"/>
                <w:szCs w:val="22"/>
              </w:rPr>
              <w:t>/</w:t>
            </w:r>
            <w:r>
              <w:rPr>
                <w:rFonts w:ascii="Consolas" w:hAnsi="Consolas" w:eastAsia="ＭＳ 明朝" w:cs="Consolas" w:eastAsiaTheme="minorEastAsia" w:csTheme="minorBidi"/>
                <w:color w:val="B03060"/>
                <w:sz w:val="19"/>
                <w:szCs w:val="22"/>
              </w:rPr>
              <w:t>updatedAt</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29F78C2">
            <w:pPr>
              <w:spacing w:after="200" w:line="276" w:lineRule="auto"/>
            </w:pPr>
            <w:r>
              <w:rPr>
                <w:rFonts w:ascii="Calibri" w:hAnsi="Calibri" w:eastAsia="ＭＳ 明朝" w:cs="Calibri" w:eastAsiaTheme="minorEastAsia" w:csTheme="minorBidi"/>
                <w:sz w:val="19"/>
                <w:szCs w:val="22"/>
              </w:rPr>
              <w:t>US1</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9E1E44">
            <w:pPr>
              <w:spacing w:after="200" w:line="276" w:lineRule="auto"/>
            </w:pPr>
            <w:r>
              <w:rPr>
                <w:rFonts w:ascii="Calibri" w:hAnsi="Calibri" w:eastAsia="ＭＳ 明朝" w:cs="Calibri" w:eastAsiaTheme="minorEastAsia" w:csTheme="minorBidi"/>
                <w:b/>
                <w:bCs/>
                <w:sz w:val="19"/>
                <w:szCs w:val="22"/>
              </w:rPr>
              <w:t>FR-003</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816856">
            <w:pPr>
              <w:spacing w:after="200" w:line="276" w:lineRule="auto"/>
            </w:pPr>
            <w:r>
              <w:rPr>
                <w:rFonts w:ascii="Calibri" w:hAnsi="Calibri" w:eastAsia="ＭＳ 明朝" w:cs="Calibri" w:eastAsiaTheme="minorEastAsia" w:csTheme="minorBidi"/>
                <w:sz w:val="19"/>
                <w:szCs w:val="22"/>
              </w:rPr>
              <w:t xml:space="preserve">La prioridad DEBE ser </w:t>
            </w:r>
            <w:r>
              <w:rPr>
                <w:rFonts w:ascii="Consolas" w:hAnsi="Consolas" w:eastAsia="ＭＳ 明朝" w:cs="Consolas" w:eastAsiaTheme="minorEastAsia" w:csTheme="minorBidi"/>
                <w:color w:val="B03060"/>
                <w:sz w:val="19"/>
                <w:szCs w:val="22"/>
              </w:rPr>
              <w:t>baja</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media</w:t>
            </w:r>
            <w:r>
              <w:rPr>
                <w:rFonts w:ascii="Calibri" w:hAnsi="Calibri" w:eastAsia="ＭＳ 明朝" w:cs="Calibri" w:eastAsiaTheme="minorEastAsia" w:csTheme="minorBidi"/>
                <w:sz w:val="19"/>
                <w:szCs w:val="22"/>
              </w:rPr>
              <w:t xml:space="preserve"> o </w:t>
            </w:r>
            <w:r>
              <w:rPr>
                <w:rFonts w:ascii="Consolas" w:hAnsi="Consolas" w:eastAsia="ＭＳ 明朝" w:cs="Consolas" w:eastAsiaTheme="minorEastAsia" w:csTheme="minorBidi"/>
                <w:color w:val="B03060"/>
                <w:sz w:val="19"/>
                <w:szCs w:val="22"/>
              </w:rPr>
              <w:t>alta</w:t>
            </w:r>
            <w:r>
              <w:rPr>
                <w:rFonts w:ascii="Calibri" w:hAnsi="Calibri" w:eastAsia="ＭＳ 明朝" w:cs="Calibri" w:eastAsiaTheme="minorEastAsia" w:csTheme="minorBidi"/>
                <w:sz w:val="19"/>
                <w:szCs w:val="22"/>
              </w:rPr>
              <w:t xml:space="preserve"> (por defecto </w:t>
            </w:r>
            <w:r>
              <w:rPr>
                <w:rFonts w:ascii="Consolas" w:hAnsi="Consolas" w:eastAsia="ＭＳ 明朝" w:cs="Consolas" w:eastAsiaTheme="minorEastAsia" w:csTheme="minorBidi"/>
                <w:color w:val="B03060"/>
                <w:sz w:val="19"/>
                <w:szCs w:val="22"/>
              </w:rPr>
              <w:t>media</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A53256">
            <w:pPr>
              <w:spacing w:after="200" w:line="276" w:lineRule="auto"/>
            </w:pPr>
            <w:r>
              <w:rPr>
                <w:rFonts w:ascii="Calibri" w:hAnsi="Calibri" w:eastAsia="ＭＳ 明朝" w:cs="Calibri" w:eastAsiaTheme="minorEastAsia" w:csTheme="minorBidi"/>
                <w:sz w:val="19"/>
                <w:szCs w:val="22"/>
              </w:rPr>
              <w:t>US1</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A9EC4A3">
            <w:pPr>
              <w:spacing w:after="200" w:line="276" w:lineRule="auto"/>
            </w:pPr>
            <w:r>
              <w:rPr>
                <w:rFonts w:ascii="Calibri" w:hAnsi="Calibri" w:eastAsia="ＭＳ 明朝" w:cs="Calibri" w:eastAsiaTheme="minorEastAsia" w:csTheme="minorBidi"/>
                <w:b/>
                <w:bCs/>
                <w:sz w:val="19"/>
                <w:szCs w:val="22"/>
              </w:rPr>
              <w:t>FR-004</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DB62960">
            <w:pPr>
              <w:spacing w:after="200" w:line="276" w:lineRule="auto"/>
            </w:pPr>
            <w:r>
              <w:rPr>
                <w:rFonts w:ascii="Calibri" w:hAnsi="Calibri" w:eastAsia="ＭＳ 明朝" w:cs="Calibri" w:eastAsiaTheme="minorEastAsia" w:csTheme="minorBidi"/>
                <w:sz w:val="19"/>
                <w:szCs w:val="22"/>
              </w:rPr>
              <w:t xml:space="preserve">El sistema DEBE rechazar datos inválidos con </w:t>
            </w:r>
            <w:r>
              <w:rPr>
                <w:rFonts w:ascii="Calibri" w:hAnsi="Calibri" w:eastAsia="ＭＳ 明朝" w:cs="Calibri" w:eastAsiaTheme="minorEastAsia" w:csTheme="minorBidi"/>
                <w:b/>
                <w:bCs/>
                <w:sz w:val="19"/>
                <w:szCs w:val="22"/>
              </w:rPr>
              <w:t>400</w:t>
            </w:r>
            <w:r>
              <w:rPr>
                <w:rFonts w:ascii="Calibri" w:hAnsi="Calibri" w:eastAsia="ＭＳ 明朝" w:cs="Calibri" w:eastAsiaTheme="minorEastAsia" w:csTheme="minorBidi"/>
                <w:sz w:val="19"/>
                <w:szCs w:val="22"/>
              </w:rPr>
              <w:t xml:space="preserve"> y una lista de mensajes de error.</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CDBCC14">
            <w:pPr>
              <w:spacing w:after="200" w:line="276" w:lineRule="auto"/>
            </w:pPr>
            <w:r>
              <w:rPr>
                <w:rFonts w:ascii="Calibri" w:hAnsi="Calibri" w:eastAsia="ＭＳ 明朝" w:cs="Calibri" w:eastAsiaTheme="minorEastAsia" w:csTheme="minorBidi"/>
                <w:sz w:val="19"/>
                <w:szCs w:val="22"/>
              </w:rPr>
              <w:t>US1, US3</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74CC25">
            <w:pPr>
              <w:spacing w:after="200" w:line="276" w:lineRule="auto"/>
            </w:pPr>
            <w:r>
              <w:rPr>
                <w:rFonts w:ascii="Calibri" w:hAnsi="Calibri" w:eastAsia="ＭＳ 明朝" w:cs="Calibri" w:eastAsiaTheme="minorEastAsia" w:csTheme="minorBidi"/>
                <w:b/>
                <w:bCs/>
                <w:sz w:val="19"/>
                <w:szCs w:val="22"/>
              </w:rPr>
              <w:t>FR-005</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000E3">
            <w:pPr>
              <w:spacing w:after="200" w:line="276" w:lineRule="auto"/>
            </w:pPr>
            <w:r>
              <w:rPr>
                <w:rFonts w:ascii="Calibri" w:hAnsi="Calibri" w:eastAsia="ＭＳ 明朝" w:cs="Calibri" w:eastAsiaTheme="minorEastAsia" w:csTheme="minorBidi"/>
                <w:sz w:val="19"/>
                <w:szCs w:val="22"/>
              </w:rPr>
              <w:t xml:space="preserve">El sistema DEBE listar las tareas ordenadas por </w:t>
            </w:r>
            <w:r>
              <w:rPr>
                <w:rFonts w:ascii="Consolas" w:hAnsi="Consolas" w:eastAsia="ＭＳ 明朝" w:cs="Consolas" w:eastAsiaTheme="minorEastAsia" w:csTheme="minorBidi"/>
                <w:color w:val="B03060"/>
                <w:sz w:val="19"/>
                <w:szCs w:val="22"/>
              </w:rPr>
              <w:t>dueDate</w:t>
            </w:r>
            <w:r>
              <w:rPr>
                <w:rFonts w:ascii="Calibri" w:hAnsi="Calibri" w:eastAsia="ＭＳ 明朝" w:cs="Calibri" w:eastAsiaTheme="minorEastAsia" w:csTheme="minorBidi"/>
                <w:sz w:val="19"/>
                <w:szCs w:val="22"/>
              </w:rPr>
              <w:t xml:space="preserve"> ascendente y, en caso de empate, por prioridad (</w:t>
            </w:r>
            <w:r>
              <w:rPr>
                <w:rFonts w:ascii="Consolas" w:hAnsi="Consolas" w:eastAsia="ＭＳ 明朝" w:cs="Consolas" w:eastAsiaTheme="minorEastAsia" w:csTheme="minorBidi"/>
                <w:color w:val="B03060"/>
                <w:sz w:val="19"/>
                <w:szCs w:val="22"/>
              </w:rPr>
              <w:t>alta</w:t>
            </w:r>
            <w:r>
              <w:rPr>
                <w:rFonts w:ascii="Calibri" w:hAnsi="Calibri" w:eastAsia="ＭＳ 明朝" w:cs="Calibri" w:eastAsiaTheme="minorEastAsia" w:csTheme="minorBidi"/>
                <w:sz w:val="19"/>
                <w:szCs w:val="22"/>
              </w:rPr>
              <w:t xml:space="preserve"> &gt; </w:t>
            </w:r>
            <w:r>
              <w:rPr>
                <w:rFonts w:ascii="Consolas" w:hAnsi="Consolas" w:eastAsia="ＭＳ 明朝" w:cs="Consolas" w:eastAsiaTheme="minorEastAsia" w:csTheme="minorBidi"/>
                <w:color w:val="B03060"/>
                <w:sz w:val="19"/>
                <w:szCs w:val="22"/>
              </w:rPr>
              <w:t>media</w:t>
            </w:r>
            <w:r>
              <w:rPr>
                <w:rFonts w:ascii="Calibri" w:hAnsi="Calibri" w:eastAsia="ＭＳ 明朝" w:cs="Calibri" w:eastAsiaTheme="minorEastAsia" w:csTheme="minorBidi"/>
                <w:sz w:val="19"/>
                <w:szCs w:val="22"/>
              </w:rPr>
              <w:t xml:space="preserve"> &gt; </w:t>
            </w:r>
            <w:r>
              <w:rPr>
                <w:rFonts w:ascii="Consolas" w:hAnsi="Consolas" w:eastAsia="ＭＳ 明朝" w:cs="Consolas" w:eastAsiaTheme="minorEastAsia" w:csTheme="minorBidi"/>
                <w:color w:val="B03060"/>
                <w:sz w:val="19"/>
                <w:szCs w:val="22"/>
              </w:rPr>
              <w:t>baja</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558C13">
            <w:pPr>
              <w:spacing w:after="200" w:line="276" w:lineRule="auto"/>
            </w:pPr>
            <w:r>
              <w:rPr>
                <w:rFonts w:ascii="Calibri" w:hAnsi="Calibri" w:eastAsia="ＭＳ 明朝" w:cs="Calibri" w:eastAsiaTheme="minorEastAsia" w:csTheme="minorBidi"/>
                <w:sz w:val="19"/>
                <w:szCs w:val="22"/>
              </w:rPr>
              <w:t>US2</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50AAF0">
            <w:pPr>
              <w:spacing w:after="200" w:line="276" w:lineRule="auto"/>
            </w:pPr>
            <w:r>
              <w:rPr>
                <w:rFonts w:ascii="Calibri" w:hAnsi="Calibri" w:eastAsia="ＭＳ 明朝" w:cs="Calibri" w:eastAsiaTheme="minorEastAsia" w:csTheme="minorBidi"/>
                <w:b/>
                <w:bCs/>
                <w:sz w:val="19"/>
                <w:szCs w:val="22"/>
              </w:rPr>
              <w:t>FR-006</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FA1FCB7">
            <w:pPr>
              <w:spacing w:after="200" w:line="276" w:lineRule="auto"/>
            </w:pPr>
            <w:r>
              <w:rPr>
                <w:rFonts w:ascii="Calibri" w:hAnsi="Calibri" w:eastAsia="ＭＳ 明朝" w:cs="Calibri" w:eastAsiaTheme="minorEastAsia" w:csTheme="minorBidi"/>
                <w:sz w:val="19"/>
                <w:szCs w:val="22"/>
              </w:rPr>
              <w:t xml:space="preserve">El sistema DEBE permitir filtrar por </w:t>
            </w:r>
            <w:r>
              <w:rPr>
                <w:rFonts w:ascii="Consolas" w:hAnsi="Consolas" w:eastAsia="ＭＳ 明朝" w:cs="Consolas" w:eastAsiaTheme="minorEastAsia" w:csTheme="minorBidi"/>
                <w:color w:val="B03060"/>
                <w:sz w:val="19"/>
                <w:szCs w:val="22"/>
              </w:rPr>
              <w:t>status</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priority</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subject</w:t>
            </w:r>
            <w:r>
              <w:rPr>
                <w:rFonts w:ascii="Calibri" w:hAnsi="Calibri" w:eastAsia="ＭＳ 明朝" w:cs="Calibri" w:eastAsiaTheme="minorEastAsia" w:csTheme="minorBidi"/>
                <w:sz w:val="19"/>
                <w:szCs w:val="22"/>
              </w:rPr>
              <w:t xml:space="preserve"> (sin distinguir mayúsculas).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92423BC">
            <w:pPr>
              <w:spacing w:after="200" w:line="276" w:lineRule="auto"/>
            </w:pPr>
            <w:r>
              <w:rPr>
                <w:rFonts w:ascii="Calibri" w:hAnsi="Calibri" w:eastAsia="ＭＳ 明朝" w:cs="Calibri" w:eastAsiaTheme="minorEastAsia" w:csTheme="minorBidi"/>
                <w:sz w:val="19"/>
                <w:szCs w:val="22"/>
              </w:rPr>
              <w:t>US2</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A79BEA">
            <w:pPr>
              <w:spacing w:after="200" w:line="276" w:lineRule="auto"/>
            </w:pPr>
            <w:r>
              <w:rPr>
                <w:rFonts w:ascii="Calibri" w:hAnsi="Calibri" w:eastAsia="ＭＳ 明朝" w:cs="Calibri" w:eastAsiaTheme="minorEastAsia" w:csTheme="minorBidi"/>
                <w:b/>
                <w:bCs/>
                <w:sz w:val="19"/>
                <w:szCs w:val="22"/>
              </w:rPr>
              <w:t>FR-007</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EA553B">
            <w:pPr>
              <w:spacing w:after="200" w:line="276" w:lineRule="auto"/>
            </w:pPr>
            <w:r>
              <w:rPr>
                <w:rFonts w:ascii="Calibri" w:hAnsi="Calibri" w:eastAsia="ＭＳ 明朝" w:cs="Calibri" w:eastAsiaTheme="minorEastAsia" w:csTheme="minorBidi"/>
                <w:sz w:val="19"/>
                <w:szCs w:val="22"/>
              </w:rPr>
              <w:t xml:space="preserve">Los estados válidos son </w:t>
            </w:r>
            <w:r>
              <w:rPr>
                <w:rFonts w:ascii="Consolas" w:hAnsi="Consolas" w:eastAsia="ＭＳ 明朝" w:cs="Consolas" w:eastAsiaTheme="minorEastAsia" w:csTheme="minorBidi"/>
                <w:color w:val="B03060"/>
                <w:sz w:val="19"/>
                <w:szCs w:val="22"/>
              </w:rPr>
              <w:t>pendiente</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en_progreso</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completada</w:t>
            </w:r>
            <w:r>
              <w:rPr>
                <w:rFonts w:ascii="Calibri" w:hAnsi="Calibri" w:eastAsia="ＭＳ 明朝" w:cs="Calibri" w:eastAsiaTheme="minorEastAsia" w:csTheme="minorBidi"/>
                <w:sz w:val="19"/>
                <w:szCs w:val="22"/>
              </w:rPr>
              <w:t xml:space="preserve">. Una tarea </w:t>
            </w:r>
            <w:r>
              <w:rPr>
                <w:rFonts w:ascii="Consolas" w:hAnsi="Consolas" w:eastAsia="ＭＳ 明朝" w:cs="Consolas" w:eastAsiaTheme="minorEastAsia" w:csTheme="minorBidi"/>
                <w:color w:val="B03060"/>
                <w:sz w:val="19"/>
                <w:szCs w:val="22"/>
              </w:rPr>
              <w:t>completada</w:t>
            </w:r>
            <w:r>
              <w:rPr>
                <w:rFonts w:ascii="Calibri" w:hAnsi="Calibri" w:eastAsia="ＭＳ 明朝" w:cs="Calibri" w:eastAsiaTheme="minorEastAsia" w:csTheme="minorBidi"/>
                <w:sz w:val="19"/>
                <w:szCs w:val="22"/>
              </w:rPr>
              <w:t xml:space="preserve"> NO puede cambiar de estado (</w:t>
            </w:r>
            <w:r>
              <w:rPr>
                <w:rFonts w:ascii="Calibri" w:hAnsi="Calibri" w:eastAsia="ＭＳ 明朝" w:cs="Calibri" w:eastAsiaTheme="minorEastAsia" w:csTheme="minorBidi"/>
                <w:b/>
                <w:bCs/>
                <w:sz w:val="19"/>
                <w:szCs w:val="22"/>
              </w:rPr>
              <w:t>409</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DF5976">
            <w:pPr>
              <w:spacing w:after="200" w:line="276" w:lineRule="auto"/>
            </w:pPr>
            <w:r>
              <w:rPr>
                <w:rFonts w:ascii="Calibri" w:hAnsi="Calibri" w:eastAsia="ＭＳ 明朝" w:cs="Calibri" w:eastAsiaTheme="minorEastAsia" w:csTheme="minorBidi"/>
                <w:sz w:val="19"/>
                <w:szCs w:val="22"/>
              </w:rPr>
              <w:t>US3</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5D24502">
            <w:pPr>
              <w:spacing w:after="200" w:line="276" w:lineRule="auto"/>
            </w:pPr>
            <w:r>
              <w:rPr>
                <w:rFonts w:ascii="Calibri" w:hAnsi="Calibri" w:eastAsia="ＭＳ 明朝" w:cs="Calibri" w:eastAsiaTheme="minorEastAsia" w:csTheme="minorBidi"/>
                <w:b/>
                <w:bCs/>
                <w:sz w:val="19"/>
                <w:szCs w:val="22"/>
              </w:rPr>
              <w:t>FR-008</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D80BBCF">
            <w:pPr>
              <w:spacing w:after="200" w:line="276" w:lineRule="auto"/>
            </w:pPr>
            <w:r>
              <w:rPr>
                <w:rFonts w:ascii="Calibri" w:hAnsi="Calibri" w:eastAsia="ＭＳ 明朝" w:cs="Calibri" w:eastAsiaTheme="minorEastAsia" w:csTheme="minorBidi"/>
                <w:sz w:val="19"/>
                <w:szCs w:val="22"/>
              </w:rPr>
              <w:t xml:space="preserve">El sistema DEBE permitir editar parcialmente </w:t>
            </w:r>
            <w:r>
              <w:rPr>
                <w:rFonts w:ascii="Consolas" w:hAnsi="Consolas" w:eastAsia="ＭＳ 明朝" w:cs="Consolas" w:eastAsiaTheme="minorEastAsia" w:csTheme="minorBidi"/>
                <w:color w:val="B03060"/>
                <w:sz w:val="19"/>
                <w:szCs w:val="22"/>
              </w:rPr>
              <w:t>title</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description</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subject</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dueDate</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priority</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94A5B33">
            <w:pPr>
              <w:spacing w:after="200" w:line="276" w:lineRule="auto"/>
            </w:pPr>
            <w:r>
              <w:rPr>
                <w:rFonts w:ascii="Calibri" w:hAnsi="Calibri" w:eastAsia="ＭＳ 明朝" w:cs="Calibri" w:eastAsiaTheme="minorEastAsia" w:csTheme="minorBidi"/>
                <w:sz w:val="19"/>
                <w:szCs w:val="22"/>
              </w:rPr>
              <w:t>US3</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80E203">
            <w:pPr>
              <w:spacing w:after="200" w:line="276" w:lineRule="auto"/>
            </w:pPr>
            <w:r>
              <w:rPr>
                <w:rFonts w:ascii="Calibri" w:hAnsi="Calibri" w:eastAsia="ＭＳ 明朝" w:cs="Calibri" w:eastAsiaTheme="minorEastAsia" w:csTheme="minorBidi"/>
                <w:b/>
                <w:bCs/>
                <w:sz w:val="19"/>
                <w:szCs w:val="22"/>
              </w:rPr>
              <w:t>FR-009</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C6B18">
            <w:pPr>
              <w:spacing w:after="200" w:line="276" w:lineRule="auto"/>
            </w:pPr>
            <w:r>
              <w:rPr>
                <w:rFonts w:ascii="Calibri" w:hAnsi="Calibri" w:eastAsia="ＭＳ 明朝" w:cs="Calibri" w:eastAsiaTheme="minorEastAsia" w:csTheme="minorBidi"/>
                <w:sz w:val="19"/>
                <w:szCs w:val="22"/>
              </w:rPr>
              <w:t xml:space="preserve">El sistema DEBE permitir eliminar una tarea por su </w:t>
            </w:r>
            <w:r>
              <w:rPr>
                <w:rFonts w:ascii="Consolas" w:hAnsi="Consolas" w:eastAsia="ＭＳ 明朝" w:cs="Consolas" w:eastAsiaTheme="minorEastAsia" w:csTheme="minorBidi"/>
                <w:color w:val="B03060"/>
                <w:sz w:val="19"/>
                <w:szCs w:val="22"/>
              </w:rPr>
              <w:t>id</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FBF94">
            <w:pPr>
              <w:spacing w:after="200" w:line="276" w:lineRule="auto"/>
            </w:pPr>
            <w:r>
              <w:rPr>
                <w:rFonts w:ascii="Calibri" w:hAnsi="Calibri" w:eastAsia="ＭＳ 明朝" w:cs="Calibri" w:eastAsiaTheme="minorEastAsia" w:csTheme="minorBidi"/>
                <w:sz w:val="19"/>
                <w:szCs w:val="22"/>
              </w:rPr>
              <w:t>US4</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AED9478">
            <w:pPr>
              <w:spacing w:after="200" w:line="276" w:lineRule="auto"/>
            </w:pPr>
            <w:r>
              <w:rPr>
                <w:rFonts w:ascii="Calibri" w:hAnsi="Calibri" w:eastAsia="ＭＳ 明朝" w:cs="Calibri" w:eastAsiaTheme="minorEastAsia" w:csTheme="minorBidi"/>
                <w:b/>
                <w:bCs/>
                <w:sz w:val="19"/>
                <w:szCs w:val="22"/>
              </w:rPr>
              <w:t>FR-010</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198BC0E">
            <w:pPr>
              <w:spacing w:after="200" w:line="276" w:lineRule="auto"/>
            </w:pPr>
            <w:r>
              <w:rPr>
                <w:rFonts w:ascii="Calibri" w:hAnsi="Calibri" w:eastAsia="ＭＳ 明朝" w:cs="Calibri" w:eastAsiaTheme="minorEastAsia" w:csTheme="minorBidi"/>
                <w:sz w:val="19"/>
                <w:szCs w:val="22"/>
              </w:rPr>
              <w:t>Las tareas DEBEN conservarse entre reinicios del servidor.</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2BBFDC4">
            <w:pPr>
              <w:spacing w:after="200" w:line="276" w:lineRule="auto"/>
            </w:pPr>
            <w:r>
              <w:rPr>
                <w:rFonts w:ascii="Calibri" w:hAnsi="Calibri" w:eastAsia="ＭＳ 明朝" w:cs="Calibri" w:eastAsiaTheme="minorEastAsia" w:csTheme="minorBidi"/>
                <w:sz w:val="19"/>
                <w:szCs w:val="22"/>
              </w:rPr>
              <w:t>Todas</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89757">
            <w:pPr>
              <w:spacing w:after="200" w:line="276" w:lineRule="auto"/>
            </w:pPr>
            <w:r>
              <w:rPr>
                <w:rFonts w:ascii="Calibri" w:hAnsi="Calibri" w:eastAsia="ＭＳ 明朝" w:cs="Calibri" w:eastAsiaTheme="minorEastAsia" w:csTheme="minorBidi"/>
                <w:b/>
                <w:bCs/>
                <w:sz w:val="19"/>
                <w:szCs w:val="22"/>
              </w:rPr>
              <w:t>FR-011</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816E1D">
            <w:pPr>
              <w:spacing w:after="200" w:line="276" w:lineRule="auto"/>
            </w:pPr>
            <w:r>
              <w:rPr>
                <w:rFonts w:ascii="Calibri" w:hAnsi="Calibri" w:eastAsia="ＭＳ 明朝" w:cs="Calibri" w:eastAsiaTheme="minorEastAsia" w:csTheme="minorBidi"/>
                <w:sz w:val="19"/>
                <w:szCs w:val="22"/>
              </w:rPr>
              <w:t xml:space="preserve">Un </w:t>
            </w:r>
            <w:r>
              <w:rPr>
                <w:rFonts w:ascii="Consolas" w:hAnsi="Consolas" w:eastAsia="ＭＳ 明朝" w:cs="Consolas" w:eastAsiaTheme="minorEastAsia" w:csTheme="minorBidi"/>
                <w:color w:val="B03060"/>
                <w:sz w:val="19"/>
                <w:szCs w:val="22"/>
              </w:rPr>
              <w:t>id</w:t>
            </w:r>
            <w:r>
              <w:rPr>
                <w:rFonts w:ascii="Calibri" w:hAnsi="Calibri" w:eastAsia="ＭＳ 明朝" w:cs="Calibri" w:eastAsiaTheme="minorEastAsia" w:csTheme="minorBidi"/>
                <w:sz w:val="19"/>
                <w:szCs w:val="22"/>
              </w:rPr>
              <w:t xml:space="preserve"> inexistente DEBE producir </w:t>
            </w:r>
            <w:r>
              <w:rPr>
                <w:rFonts w:ascii="Calibri" w:hAnsi="Calibri" w:eastAsia="ＭＳ 明朝" w:cs="Calibri" w:eastAsiaTheme="minorEastAsia" w:csTheme="minorBidi"/>
                <w:b/>
                <w:bCs/>
                <w:sz w:val="19"/>
                <w:szCs w:val="22"/>
              </w:rPr>
              <w:t>404</w:t>
            </w: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BA9CF4">
            <w:pPr>
              <w:spacing w:after="200" w:line="276" w:lineRule="auto"/>
            </w:pPr>
            <w:r>
              <w:rPr>
                <w:rFonts w:ascii="Calibri" w:hAnsi="Calibri" w:eastAsia="ＭＳ 明朝" w:cs="Calibri" w:eastAsiaTheme="minorEastAsia" w:csTheme="minorBidi"/>
                <w:sz w:val="19"/>
                <w:szCs w:val="22"/>
              </w:rPr>
              <w:t>US2–US4</w:t>
            </w:r>
          </w:p>
        </w:tc>
      </w:tr>
    </w:tbl>
    <w:p w14:paraId="45A1BBF9">
      <w:pPr>
        <w:spacing w:after="200" w:line="276" w:lineRule="auto"/>
      </w:pPr>
    </w:p>
    <w:p w14:paraId="0792EA13">
      <w:pPr>
        <w:pStyle w:val="Heading3"/>
      </w:pPr>
      <w:r>
        <w:rPr>
          <w:rFonts w:ascii="Calibri" w:hAnsi="Calibri" w:eastAsia="ＭＳ ゴシック" w:cs="Calibri" w:asciiTheme="majorHAnsi" w:hAnsiTheme="majorHAnsi" w:eastAsiaTheme="majorEastAsia" w:csTheme="majorBidi"/>
          <w:color w:val="1F3A5F"/>
          <w:sz w:val="22"/>
          <w:szCs w:val="22"/>
        </w:rPr>
        <w:t>Requisitos no funcionales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4D22335">
            <w:pPr>
              <w:spacing w:after="200" w:line="276" w:lineRule="auto"/>
            </w:pPr>
            <w:r>
              <w:rPr>
                <w:rFonts w:ascii="Calibri" w:hAnsi="Calibri" w:eastAsia="ＭＳ 明朝" w:cs="Calibri" w:eastAsiaTheme="minorEastAsia" w:csTheme="minorBidi"/>
                <w:b/>
                <w:bCs/>
                <w:color w:val="FFFFFF"/>
                <w:sz w:val="19"/>
                <w:szCs w:val="22"/>
              </w:rPr>
              <w:t>ID</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7616B0E">
            <w:pPr>
              <w:spacing w:after="200" w:line="276" w:lineRule="auto"/>
            </w:pPr>
            <w:r>
              <w:rPr>
                <w:rFonts w:ascii="Calibri" w:hAnsi="Calibri" w:eastAsia="ＭＳ 明朝" w:cs="Calibri" w:eastAsiaTheme="minorEastAsia" w:csTheme="minorBidi"/>
                <w:b/>
                <w:bCs/>
                <w:color w:val="FFFFFF"/>
                <w:sz w:val="19"/>
                <w:szCs w:val="22"/>
              </w:rPr>
              <w:t>Requisito</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31E6A6">
            <w:pPr>
              <w:spacing w:after="200" w:line="276" w:lineRule="auto"/>
            </w:pPr>
            <w:r>
              <w:rPr>
                <w:rFonts w:ascii="Calibri" w:hAnsi="Calibri" w:eastAsia="ＭＳ 明朝" w:cs="Calibri" w:eastAsiaTheme="minorEastAsia" w:csTheme="minorBidi"/>
                <w:b/>
                <w:bCs/>
                <w:sz w:val="19"/>
                <w:szCs w:val="22"/>
              </w:rPr>
              <w:t>NFR-001</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569654">
            <w:pPr>
              <w:spacing w:after="200" w:line="276" w:lineRule="auto"/>
            </w:pPr>
            <w:r>
              <w:rPr>
                <w:rFonts w:ascii="Calibri" w:hAnsi="Calibri" w:eastAsia="ＭＳ 明朝" w:cs="Calibri" w:eastAsiaTheme="minorEastAsia" w:csTheme="minorBidi"/>
                <w:sz w:val="19"/>
                <w:szCs w:val="22"/>
              </w:rPr>
              <w:t>Respuestas en formato JSON UTF-8.</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33D30C6">
            <w:pPr>
              <w:spacing w:after="200" w:line="276" w:lineRule="auto"/>
            </w:pPr>
            <w:r>
              <w:rPr>
                <w:rFonts w:ascii="Calibri" w:hAnsi="Calibri" w:eastAsia="ＭＳ 明朝" w:cs="Calibri" w:eastAsiaTheme="minorEastAsia" w:csTheme="minorBidi"/>
                <w:b/>
                <w:bCs/>
                <w:sz w:val="19"/>
                <w:szCs w:val="22"/>
              </w:rPr>
              <w:t>NFR-002</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C7744FC">
            <w:pPr>
              <w:spacing w:after="200" w:line="276" w:lineRule="auto"/>
            </w:pPr>
            <w:r>
              <w:rPr>
                <w:rFonts w:ascii="Calibri" w:hAnsi="Calibri" w:eastAsia="ＭＳ 明朝" w:cs="Calibri" w:eastAsiaTheme="minorEastAsia" w:csTheme="minorBidi"/>
                <w:sz w:val="19"/>
                <w:szCs w:val="22"/>
              </w:rPr>
              <w:t>Tiempo de respuesta &lt; 200 ms con 1 000 tareas en un equipo de desarrollo.</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E97D91">
            <w:pPr>
              <w:spacing w:after="200" w:line="276" w:lineRule="auto"/>
            </w:pPr>
            <w:r>
              <w:rPr>
                <w:rFonts w:ascii="Calibri" w:hAnsi="Calibri" w:eastAsia="ＭＳ 明朝" w:cs="Calibri" w:eastAsiaTheme="minorEastAsia" w:csTheme="minorBidi"/>
                <w:b/>
                <w:bCs/>
                <w:sz w:val="19"/>
                <w:szCs w:val="22"/>
              </w:rPr>
              <w:t>NFR-003</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63C63">
            <w:pPr>
              <w:spacing w:after="200" w:line="276" w:lineRule="auto"/>
            </w:pPr>
            <w:r>
              <w:rPr>
                <w:rFonts w:ascii="Calibri" w:hAnsi="Calibri" w:eastAsia="ＭＳ 明朝" w:cs="Calibri" w:eastAsiaTheme="minorEastAsia" w:csTheme="minorBidi"/>
                <w:sz w:val="19"/>
                <w:szCs w:val="22"/>
              </w:rPr>
              <w:t>Cobertura de pruebas según la Constitución (líneas ≥ 90 %, ramas ≥ 85 %).</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938C0DF">
            <w:pPr>
              <w:spacing w:after="200" w:line="276" w:lineRule="auto"/>
            </w:pPr>
            <w:r>
              <w:rPr>
                <w:rFonts w:ascii="Calibri" w:hAnsi="Calibri" w:eastAsia="ＭＳ 明朝" w:cs="Calibri" w:eastAsiaTheme="minorEastAsia" w:csTheme="minorBidi"/>
                <w:b/>
                <w:bCs/>
                <w:sz w:val="19"/>
                <w:szCs w:val="22"/>
              </w:rPr>
              <w:t>NFR-004</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3F98D4B">
            <w:pPr>
              <w:spacing w:after="200" w:line="276" w:lineRule="auto"/>
            </w:pPr>
            <w:r>
              <w:rPr>
                <w:rFonts w:ascii="Calibri" w:hAnsi="Calibri" w:eastAsia="ＭＳ 明朝" w:cs="Calibri" w:eastAsiaTheme="minorEastAsia" w:csTheme="minorBidi"/>
                <w:sz w:val="19"/>
                <w:szCs w:val="22"/>
              </w:rPr>
              <w:t xml:space="preserve">Seguridad: límite de cuerpo de 10 KB, sin filtrar errores internos y cabecera </w:t>
            </w:r>
            <w:r>
              <w:rPr>
                <w:rFonts w:ascii="Consolas" w:hAnsi="Consolas" w:eastAsia="ＭＳ 明朝" w:cs="Consolas" w:eastAsiaTheme="minorEastAsia" w:csTheme="minorBidi"/>
                <w:color w:val="B03060"/>
                <w:sz w:val="19"/>
                <w:szCs w:val="22"/>
              </w:rPr>
              <w:t>nosniff</w:t>
            </w:r>
            <w:r>
              <w:rPr>
                <w:rFonts w:ascii="Calibri" w:hAnsi="Calibri" w:eastAsia="ＭＳ 明朝" w:cs="Calibri" w:eastAsiaTheme="minorEastAsia" w:csTheme="minorBidi"/>
                <w:sz w:val="19"/>
                <w:szCs w:val="22"/>
              </w:rPr>
              <w: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2F9B0">
            <w:pPr>
              <w:spacing w:after="200" w:line="276" w:lineRule="auto"/>
            </w:pPr>
            <w:r>
              <w:rPr>
                <w:rFonts w:ascii="Calibri" w:hAnsi="Calibri" w:eastAsia="ＭＳ 明朝" w:cs="Calibri" w:eastAsiaTheme="minorEastAsia" w:csTheme="minorBidi"/>
                <w:b/>
                <w:bCs/>
                <w:sz w:val="19"/>
                <w:szCs w:val="22"/>
              </w:rPr>
              <w:t>NFR-005</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6BB4D7">
            <w:pPr>
              <w:spacing w:after="200" w:line="276" w:lineRule="auto"/>
            </w:pPr>
            <w:r>
              <w:rPr>
                <w:rFonts w:ascii="Calibri" w:hAnsi="Calibri" w:eastAsia="ＭＳ 明朝" w:cs="Calibri" w:eastAsiaTheme="minorEastAsia" w:csTheme="minorBidi"/>
                <w:sz w:val="19"/>
                <w:szCs w:val="22"/>
              </w:rPr>
              <w:t>Sin dependencias externas en tiempo de ejecución.</w:t>
            </w:r>
          </w:p>
        </w:tc>
      </w:tr>
    </w:tbl>
    <w:p w14:paraId="2AA950E1">
      <w:pPr>
        <w:spacing w:after="200" w:line="276" w:lineRule="auto"/>
      </w:pPr>
    </w:p>
    <w:p w14:paraId="737EB04C">
      <w:pPr>
        <w:pStyle w:val="Heading3"/>
      </w:pPr>
      <w:r>
        <w:rPr>
          <w:rFonts w:ascii="Calibri" w:hAnsi="Calibri" w:eastAsia="ＭＳ ゴシック" w:cs="Calibri" w:asciiTheme="majorHAnsi" w:hAnsiTheme="majorHAnsi" w:eastAsiaTheme="majorEastAsia" w:csTheme="majorBidi"/>
          <w:color w:val="1F3A5F"/>
          <w:sz w:val="22"/>
          <w:szCs w:val="22"/>
        </w:rPr>
        <w:t xml:space="preserve">Entidad clave: </w:t>
      </w:r>
      <w:r>
        <w:rPr>
          <w:rFonts w:ascii="Calibri" w:hAnsi="Calibri" w:eastAsia="ＭＳ ゴシック" w:cs="Calibri" w:asciiTheme="majorHAnsi" w:hAnsiTheme="majorHAnsi" w:eastAsiaTheme="majorEastAsia" w:csTheme="majorBidi"/>
          <w:b/>
          <w:bCs/>
          <w:color w:val="1F3A5F"/>
          <w:sz w:val="22"/>
          <w:szCs w:val="22"/>
        </w:rPr>
        <w:t>Tarea</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9213296">
            <w:pPr>
              <w:spacing w:after="200" w:line="276" w:lineRule="auto"/>
            </w:pPr>
            <w:r>
              <w:rPr>
                <w:rFonts w:ascii="Calibri" w:hAnsi="Calibri" w:eastAsia="ＭＳ 明朝" w:cs="Calibri" w:eastAsiaTheme="minorEastAsia" w:csTheme="minorBidi"/>
                <w:b/>
                <w:bCs/>
                <w:color w:val="FFFFFF"/>
                <w:sz w:val="19"/>
                <w:szCs w:val="22"/>
              </w:rPr>
              <w:t>Atributo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02040DA">
            <w:pPr>
              <w:spacing w:after="200" w:line="276" w:lineRule="auto"/>
            </w:pPr>
            <w:r>
              <w:rPr>
                <w:rFonts w:ascii="Calibri" w:hAnsi="Calibri" w:eastAsia="ＭＳ 明朝" w:cs="Calibri" w:eastAsiaTheme="minorEastAsia" w:csTheme="minorBidi"/>
                <w:b/>
                <w:bCs/>
                <w:color w:val="FFFFFF"/>
                <w:sz w:val="19"/>
                <w:szCs w:val="22"/>
              </w:rPr>
              <w:t>Tipo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C297345">
            <w:pPr>
              <w:spacing w:after="200" w:line="276" w:lineRule="auto"/>
            </w:pPr>
            <w:r>
              <w:rPr>
                <w:rFonts w:ascii="Calibri" w:hAnsi="Calibri" w:eastAsia="ＭＳ 明朝" w:cs="Calibri" w:eastAsiaTheme="minorEastAsia" w:csTheme="minorBidi"/>
                <w:b/>
                <w:bCs/>
                <w:color w:val="FFFFFF"/>
                <w:sz w:val="19"/>
                <w:szCs w:val="22"/>
              </w:rPr>
              <w:t>Regla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B96E8C">
            <w:pPr>
              <w:spacing w:after="200" w:line="276" w:lineRule="auto"/>
            </w:pPr>
            <w:r>
              <w:rPr>
                <w:rFonts w:ascii="Consolas" w:hAnsi="Consolas" w:eastAsia="ＭＳ 明朝" w:cs="Consolas" w:eastAsiaTheme="minorEastAsia" w:csTheme="minorBidi"/>
                <w:color w:val="B03060"/>
                <w:sz w:val="19"/>
                <w:szCs w:val="22"/>
              </w:rPr>
              <w:t>id</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0FE35">
            <w:pPr>
              <w:spacing w:after="200" w:line="276" w:lineRule="auto"/>
            </w:pPr>
            <w:r>
              <w:rPr>
                <w:rFonts w:ascii="Calibri" w:hAnsi="Calibri" w:eastAsia="ＭＳ 明朝" w:cs="Calibri" w:eastAsiaTheme="minorEastAsia" w:csTheme="minorBidi"/>
                <w:sz w:val="19"/>
                <w:szCs w:val="22"/>
              </w:rPr>
              <w:t>UUID</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C9B0E6">
            <w:pPr>
              <w:spacing w:after="200" w:line="276" w:lineRule="auto"/>
            </w:pPr>
            <w:r>
              <w:rPr>
                <w:rFonts w:ascii="Calibri" w:hAnsi="Calibri" w:eastAsia="ＭＳ 明朝" w:cs="Calibri" w:eastAsiaTheme="minorEastAsia" w:csTheme="minorBidi"/>
                <w:sz w:val="19"/>
                <w:szCs w:val="22"/>
              </w:rPr>
              <w:t>Generado por el sistema</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EE3D907">
            <w:pPr>
              <w:spacing w:after="200" w:line="276" w:lineRule="auto"/>
            </w:pPr>
            <w:r>
              <w:rPr>
                <w:rFonts w:ascii="Consolas" w:hAnsi="Consolas" w:eastAsia="ＭＳ 明朝" w:cs="Consolas" w:eastAsiaTheme="minorEastAsia" w:csTheme="minorBidi"/>
                <w:color w:val="B03060"/>
                <w:sz w:val="19"/>
                <w:szCs w:val="22"/>
              </w:rPr>
              <w:t>title</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4AFBB5E">
            <w:pPr>
              <w:spacing w:after="200" w:line="276" w:lineRule="auto"/>
            </w:pPr>
            <w:r>
              <w:rPr>
                <w:rFonts w:ascii="Calibri" w:hAnsi="Calibri" w:eastAsia="ＭＳ 明朝" w:cs="Calibri" w:eastAsiaTheme="minorEastAsia" w:csTheme="minorBidi"/>
                <w:sz w:val="19"/>
                <w:szCs w:val="22"/>
              </w:rPr>
              <w:t>texto</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9857439">
            <w:pPr>
              <w:spacing w:after="200" w:line="276" w:lineRule="auto"/>
            </w:pPr>
            <w:r>
              <w:rPr>
                <w:rFonts w:ascii="Calibri" w:hAnsi="Calibri" w:eastAsia="ＭＳ 明朝" w:cs="Calibri" w:eastAsiaTheme="minorEastAsia" w:csTheme="minorBidi"/>
                <w:sz w:val="19"/>
                <w:szCs w:val="22"/>
              </w:rPr>
              <w:t>Obligatorio, 1–100 caracteres</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152C68">
            <w:pPr>
              <w:spacing w:after="200" w:line="276" w:lineRule="auto"/>
            </w:pPr>
            <w:r>
              <w:rPr>
                <w:rFonts w:ascii="Consolas" w:hAnsi="Consolas" w:eastAsia="ＭＳ 明朝" w:cs="Consolas" w:eastAsiaTheme="minorEastAsia" w:csTheme="minorBidi"/>
                <w:color w:val="B03060"/>
                <w:sz w:val="19"/>
                <w:szCs w:val="22"/>
              </w:rPr>
              <w:t>description</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8C1F23">
            <w:pPr>
              <w:spacing w:after="200" w:line="276" w:lineRule="auto"/>
            </w:pPr>
            <w:r>
              <w:rPr>
                <w:rFonts w:ascii="Calibri" w:hAnsi="Calibri" w:eastAsia="ＭＳ 明朝" w:cs="Calibri" w:eastAsiaTheme="minorEastAsia" w:csTheme="minorBidi"/>
                <w:sz w:val="19"/>
                <w:szCs w:val="22"/>
              </w:rPr>
              <w:t>texto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5F74ED">
            <w:pPr>
              <w:spacing w:after="200" w:line="276" w:lineRule="auto"/>
            </w:pPr>
            <w:r>
              <w:rPr>
                <w:rFonts w:ascii="Calibri" w:hAnsi="Calibri" w:eastAsia="ＭＳ 明朝" w:cs="Calibri" w:eastAsiaTheme="minorEastAsia" w:csTheme="minorBidi"/>
                <w:sz w:val="19"/>
                <w:szCs w:val="22"/>
              </w:rPr>
              <w:t>Opcional, ≤ 500 caracteres</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4406E3E">
            <w:pPr>
              <w:spacing w:after="200" w:line="276" w:lineRule="auto"/>
            </w:pPr>
            <w:r>
              <w:rPr>
                <w:rFonts w:ascii="Consolas" w:hAnsi="Consolas" w:eastAsia="ＭＳ 明朝" w:cs="Consolas" w:eastAsiaTheme="minorEastAsia" w:csTheme="minorBidi"/>
                <w:color w:val="B03060"/>
                <w:sz w:val="19"/>
                <w:szCs w:val="22"/>
              </w:rPr>
              <w:t>subject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3DA6A46">
            <w:pPr>
              <w:spacing w:after="200" w:line="276" w:lineRule="auto"/>
            </w:pPr>
            <w:r>
              <w:rPr>
                <w:rFonts w:ascii="Calibri" w:hAnsi="Calibri" w:eastAsia="ＭＳ 明朝" w:cs="Calibri" w:eastAsiaTheme="minorEastAsia" w:csTheme="minorBidi"/>
                <w:sz w:val="19"/>
                <w:szCs w:val="22"/>
              </w:rPr>
              <w:t>texto</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819BC15">
            <w:pPr>
              <w:spacing w:after="200" w:line="276" w:lineRule="auto"/>
            </w:pPr>
            <w:r>
              <w:rPr>
                <w:rFonts w:ascii="Calibri" w:hAnsi="Calibri" w:eastAsia="ＭＳ 明朝" w:cs="Calibri" w:eastAsiaTheme="minorEastAsia" w:csTheme="minorBidi"/>
                <w:sz w:val="19"/>
                <w:szCs w:val="22"/>
              </w:rPr>
              <w:t>Obligatorio (materia)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8F620D">
            <w:pPr>
              <w:spacing w:after="200" w:line="276" w:lineRule="auto"/>
            </w:pPr>
            <w:r>
              <w:rPr>
                <w:rFonts w:ascii="Consolas" w:hAnsi="Consolas" w:eastAsia="ＭＳ 明朝" w:cs="Consolas" w:eastAsiaTheme="minorEastAsia" w:csTheme="minorBidi"/>
                <w:color w:val="B03060"/>
                <w:sz w:val="19"/>
                <w:szCs w:val="22"/>
              </w:rPr>
              <w:t>dueDate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47049E">
            <w:pPr>
              <w:spacing w:after="200" w:line="276" w:lineRule="auto"/>
            </w:pPr>
            <w:r>
              <w:rPr>
                <w:rFonts w:ascii="Calibri" w:hAnsi="Calibri" w:eastAsia="ＭＳ 明朝" w:cs="Calibri" w:eastAsiaTheme="minorEastAsia" w:csTheme="minorBidi"/>
                <w:sz w:val="19"/>
                <w:szCs w:val="22"/>
              </w:rPr>
              <w:t xml:space="preserve">fecha </w:t>
            </w:r>
            <w:r>
              <w:rPr>
                <w:rFonts w:ascii="Consolas" w:hAnsi="Consolas" w:eastAsia="ＭＳ 明朝" w:cs="Consolas" w:eastAsiaTheme="minorEastAsia" w:csTheme="minorBidi"/>
                <w:color w:val="B03060"/>
                <w:sz w:val="19"/>
                <w:szCs w:val="22"/>
              </w:rPr>
              <w:t>YYYY-MM-DD</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F4B0D9">
            <w:pPr>
              <w:spacing w:after="200" w:line="276" w:lineRule="auto"/>
            </w:pPr>
            <w:r>
              <w:rPr>
                <w:rFonts w:ascii="Calibri" w:hAnsi="Calibri" w:eastAsia="ＭＳ 明朝" w:cs="Calibri" w:eastAsiaTheme="minorEastAsia" w:csTheme="minorBidi"/>
                <w:sz w:val="19"/>
                <w:szCs w:val="22"/>
              </w:rPr>
              <w:t>Obligatoria y válida en el calendario</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66018D5">
            <w:pPr>
              <w:spacing w:after="200" w:line="276" w:lineRule="auto"/>
            </w:pPr>
            <w:r>
              <w:rPr>
                <w:rFonts w:ascii="Consolas" w:hAnsi="Consolas" w:eastAsia="ＭＳ 明朝" w:cs="Consolas" w:eastAsiaTheme="minorEastAsia" w:csTheme="minorBidi"/>
                <w:color w:val="B03060"/>
                <w:sz w:val="19"/>
                <w:szCs w:val="22"/>
              </w:rPr>
              <w:t>priority</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7D2BB66">
            <w:pPr>
              <w:spacing w:after="200" w:line="276" w:lineRule="auto"/>
            </w:pPr>
            <w:r>
              <w:rPr>
                <w:rFonts w:ascii="Calibri" w:hAnsi="Calibri" w:eastAsia="ＭＳ 明朝" w:cs="Calibri" w:eastAsiaTheme="minorEastAsia" w:csTheme="minorBidi"/>
                <w:sz w:val="19"/>
                <w:szCs w:val="22"/>
              </w:rPr>
              <w:t>enum</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6A04651">
            <w:pPr>
              <w:spacing w:after="200" w:line="276" w:lineRule="auto"/>
            </w:pPr>
            <w:r>
              <w:rPr>
                <w:rFonts w:ascii="Consolas" w:hAnsi="Consolas" w:eastAsia="ＭＳ 明朝" w:cs="Consolas" w:eastAsiaTheme="minorEastAsia" w:csTheme="minorBidi"/>
                <w:color w:val="B03060"/>
                <w:sz w:val="19"/>
                <w:szCs w:val="22"/>
              </w:rPr>
              <w:t>baja</w:t>
            </w:r>
            <w:r>
              <w:rPr>
                <w:rFonts w:ascii="Calibri" w:hAnsi="Calibri" w:eastAsia="ＭＳ 明朝" w:cs="Calibri" w:eastAsiaTheme="minorEastAsia" w:csTheme="minorBidi"/>
                <w:sz w:val="19"/>
                <w:szCs w:val="22"/>
              </w:rPr>
              <w:t xml:space="preserve"> | </w:t>
            </w:r>
            <w:r>
              <w:rPr>
                <w:rFonts w:ascii="Consolas" w:hAnsi="Consolas" w:eastAsia="ＭＳ 明朝" w:cs="Consolas" w:eastAsiaTheme="minorEastAsia" w:csTheme="minorBidi"/>
                <w:color w:val="B03060"/>
                <w:sz w:val="19"/>
                <w:szCs w:val="22"/>
              </w:rPr>
              <w:t>media</w:t>
            </w:r>
            <w:r>
              <w:rPr>
                <w:rFonts w:ascii="Calibri" w:hAnsi="Calibri" w:eastAsia="ＭＳ 明朝" w:cs="Calibri" w:eastAsiaTheme="minorEastAsia" w:csTheme="minorBidi"/>
                <w:sz w:val="19"/>
                <w:szCs w:val="22"/>
              </w:rPr>
              <w:t xml:space="preserve"> | </w:t>
            </w:r>
            <w:r>
              <w:rPr>
                <w:rFonts w:ascii="Consolas" w:hAnsi="Consolas" w:eastAsia="ＭＳ 明朝" w:cs="Consolas" w:eastAsiaTheme="minorEastAsia" w:csTheme="minorBidi"/>
                <w:color w:val="B03060"/>
                <w:sz w:val="19"/>
                <w:szCs w:val="22"/>
              </w:rPr>
              <w:t>alta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F4A9D8">
            <w:pPr>
              <w:spacing w:after="200" w:line="276" w:lineRule="auto"/>
            </w:pPr>
            <w:r>
              <w:rPr>
                <w:rFonts w:ascii="Consolas" w:hAnsi="Consolas" w:eastAsia="ＭＳ 明朝" w:cs="Consolas" w:eastAsiaTheme="minorEastAsia" w:csTheme="minorBidi"/>
                <w:color w:val="B03060"/>
                <w:sz w:val="19"/>
                <w:szCs w:val="22"/>
              </w:rPr>
              <w:t>status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698CC">
            <w:pPr>
              <w:spacing w:after="200" w:line="276" w:lineRule="auto"/>
            </w:pPr>
            <w:r>
              <w:rPr>
                <w:rFonts w:ascii="Calibri" w:hAnsi="Calibri" w:eastAsia="ＭＳ 明朝" w:cs="Calibri" w:eastAsiaTheme="minorEastAsia" w:csTheme="minorBidi"/>
                <w:sz w:val="19"/>
                <w:szCs w:val="22"/>
              </w:rPr>
              <w:t>enum</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92917B">
            <w:pPr>
              <w:spacing w:after="200" w:line="276" w:lineRule="auto"/>
            </w:pPr>
            <w:r>
              <w:rPr>
                <w:rFonts w:ascii="Consolas" w:hAnsi="Consolas" w:eastAsia="ＭＳ 明朝" w:cs="Consolas" w:eastAsiaTheme="minorEastAsia" w:csTheme="minorBidi"/>
                <w:color w:val="B03060"/>
                <w:sz w:val="19"/>
                <w:szCs w:val="22"/>
              </w:rPr>
              <w:t>pendiente</w:t>
            </w:r>
            <w:r>
              <w:rPr>
                <w:rFonts w:ascii="Calibri" w:hAnsi="Calibri" w:eastAsia="ＭＳ 明朝" w:cs="Calibri" w:eastAsiaTheme="minorEastAsia" w:csTheme="minorBidi"/>
                <w:sz w:val="19"/>
                <w:szCs w:val="22"/>
              </w:rPr>
              <w:t xml:space="preserve"> | </w:t>
            </w:r>
            <w:r>
              <w:rPr>
                <w:rFonts w:ascii="Consolas" w:hAnsi="Consolas" w:eastAsia="ＭＳ 明朝" w:cs="Consolas" w:eastAsiaTheme="minorEastAsia" w:csTheme="minorBidi"/>
                <w:color w:val="B03060"/>
                <w:sz w:val="19"/>
                <w:szCs w:val="22"/>
              </w:rPr>
              <w:t>en_progreso</w:t>
            </w:r>
            <w:r>
              <w:rPr>
                <w:rFonts w:ascii="Calibri" w:hAnsi="Calibri" w:eastAsia="ＭＳ 明朝" w:cs="Calibri" w:eastAsiaTheme="minorEastAsia" w:csTheme="minorBidi"/>
                <w:sz w:val="19"/>
                <w:szCs w:val="22"/>
              </w:rPr>
              <w:t xml:space="preserve"> | </w:t>
            </w:r>
            <w:r>
              <w:rPr>
                <w:rFonts w:ascii="Consolas" w:hAnsi="Consolas" w:eastAsia="ＭＳ 明朝" w:cs="Consolas" w:eastAsiaTheme="minorEastAsia" w:csTheme="minorBidi"/>
                <w:color w:val="B03060"/>
                <w:sz w:val="19"/>
                <w:szCs w:val="22"/>
              </w:rPr>
              <w:t>completada</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84A925A">
            <w:pPr>
              <w:spacing w:after="200" w:line="276" w:lineRule="auto"/>
            </w:pPr>
            <w:r>
              <w:rPr>
                <w:rFonts w:ascii="Consolas" w:hAnsi="Consolas" w:eastAsia="ＭＳ 明朝" w:cs="Consolas" w:eastAsiaTheme="minorEastAsia" w:csTheme="minorBidi"/>
                <w:color w:val="B03060"/>
                <w:sz w:val="19"/>
                <w:szCs w:val="22"/>
              </w:rPr>
              <w:t>createdAt</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updatedAt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DF48E40">
            <w:pPr>
              <w:spacing w:after="200" w:line="276" w:lineRule="auto"/>
            </w:pPr>
            <w:r>
              <w:rPr>
                <w:rFonts w:ascii="Calibri" w:hAnsi="Calibri" w:eastAsia="ＭＳ 明朝" w:cs="Calibri" w:eastAsiaTheme="minorEastAsia" w:csTheme="minorBidi"/>
                <w:sz w:val="19"/>
                <w:szCs w:val="22"/>
              </w:rPr>
              <w:t>ISO-8601</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3FA95EC">
            <w:pPr>
              <w:spacing w:after="200" w:line="276" w:lineRule="auto"/>
            </w:pPr>
            <w:r>
              <w:rPr>
                <w:rFonts w:ascii="Calibri" w:hAnsi="Calibri" w:eastAsia="ＭＳ 明朝" w:cs="Calibri" w:eastAsiaTheme="minorEastAsia" w:csTheme="minorBidi"/>
                <w:sz w:val="19"/>
                <w:szCs w:val="22"/>
              </w:rPr>
              <w:t>Generados por el sistema</w:t>
            </w:r>
          </w:p>
        </w:tc>
      </w:tr>
    </w:tbl>
    <w:p w14:paraId="255194FC">
      <w:pPr>
        <w:spacing w:after="200" w:line="276" w:lineRule="auto"/>
      </w:pPr>
    </w:p>
    <w:p w14:paraId="2FA10FCD">
      <w:pPr>
        <w:pStyle w:val="Heading2"/>
      </w:pPr>
      <w:r>
        <w:rPr>
          <w:rFonts w:ascii="Calibri" w:hAnsi="Calibri" w:eastAsia="ＭＳ ゴシック" w:cs="Calibri" w:asciiTheme="majorHAnsi" w:hAnsiTheme="majorHAnsi" w:eastAsiaTheme="majorEastAsia" w:csTheme="majorBidi"/>
          <w:color w:val="1F3A5F"/>
          <w:sz w:val="26"/>
          <w:szCs w:val="26"/>
        </w:rPr>
        <w:t>4. Criterios de éxito (medibles)</w:t>
      </w:r>
    </w:p>
    <w:p w14:paraId="0B886F37">
      <w:pPr>
        <w:pStyle w:val="ListBullet"/>
        <w:ind w:left="360" w:hanging="360"/>
      </w:pPr>
      <w:r>
        <w:rPr>
          <w:rFonts w:ascii="Calibri" w:hAnsi="Calibri" w:eastAsia="ＭＳ 明朝" w:cs="Calibri" w:eastAsiaTheme="minorEastAsia" w:csTheme="minorBidi"/>
          <w:b/>
          <w:bCs/>
          <w:sz w:val="22"/>
          <w:szCs w:val="22"/>
        </w:rPr>
        <w:t>SC-001:</w:t>
      </w:r>
      <w:r>
        <w:rPr>
          <w:rFonts w:ascii="Calibri" w:hAnsi="Calibri" w:eastAsia="ＭＳ 明朝" w:cs="Calibri" w:eastAsiaTheme="minorEastAsia" w:csTheme="minorBidi"/>
          <w:sz w:val="22"/>
          <w:szCs w:val="22"/>
        </w:rPr>
        <w:t xml:space="preserve"> Un estudiante registra una tarea con una sola petición, y la API responde en menos de 200 ms.</w:t>
      </w:r>
    </w:p>
    <w:p w14:paraId="5CB724F3">
      <w:pPr>
        <w:pStyle w:val="ListBullet"/>
        <w:ind w:left="360" w:hanging="360"/>
      </w:pPr>
      <w:r>
        <w:rPr>
          <w:rFonts w:ascii="Calibri" w:hAnsi="Calibri" w:eastAsia="ＭＳ 明朝" w:cs="Calibri" w:eastAsiaTheme="minorEastAsia" w:csTheme="minorBidi"/>
          <w:b/>
          <w:bCs/>
          <w:sz w:val="22"/>
          <w:szCs w:val="22"/>
        </w:rPr>
        <w:t>SC-002:</w:t>
      </w:r>
      <w:r>
        <w:rPr>
          <w:rFonts w:ascii="Calibri" w:hAnsi="Calibri" w:eastAsia="ＭＳ 明朝" w:cs="Calibri" w:eastAsiaTheme="minorEastAsia" w:csTheme="minorBidi"/>
          <w:sz w:val="22"/>
          <w:szCs w:val="22"/>
        </w:rPr>
        <w:t xml:space="preserve"> El 100 % de los escenarios de aceptación de US1–US4 tienen una prueba automatizada que pasa.</w:t>
      </w:r>
    </w:p>
    <w:p w14:paraId="74DA22EF">
      <w:pPr>
        <w:pStyle w:val="ListBullet"/>
        <w:ind w:left="360" w:hanging="360"/>
      </w:pPr>
      <w:r>
        <w:rPr>
          <w:rFonts w:ascii="Calibri" w:hAnsi="Calibri" w:eastAsia="ＭＳ 明朝" w:cs="Calibri" w:eastAsiaTheme="minorEastAsia" w:csTheme="minorBidi"/>
          <w:b/>
          <w:bCs/>
          <w:sz w:val="22"/>
          <w:szCs w:val="22"/>
        </w:rPr>
        <w:t>SC-003:</w:t>
      </w:r>
      <w:r>
        <w:rPr>
          <w:rFonts w:ascii="Calibri" w:hAnsi="Calibri" w:eastAsia="ＭＳ 明朝" w:cs="Calibri" w:eastAsiaTheme="minorEastAsia" w:csTheme="minorBidi"/>
          <w:sz w:val="22"/>
          <w:szCs w:val="22"/>
        </w:rPr>
        <w:t xml:space="preserve"> Ninguna petición inválida produce un error 500 (todas se responden con 4xx).</w:t>
      </w:r>
    </w:p>
    <w:p w14:paraId="19EF3DFA">
      <w:pPr>
        <w:pStyle w:val="ListBullet"/>
        <w:ind w:left="360" w:hanging="360"/>
      </w:pPr>
      <w:r>
        <w:rPr>
          <w:rFonts w:ascii="Calibri" w:hAnsi="Calibri" w:eastAsia="ＭＳ 明朝" w:cs="Calibri" w:eastAsiaTheme="minorEastAsia" w:csTheme="minorBidi"/>
          <w:b/>
          <w:bCs/>
          <w:sz w:val="22"/>
          <w:szCs w:val="22"/>
        </w:rPr>
        <w:t>SC-004:</w:t>
      </w:r>
      <w:r>
        <w:rPr>
          <w:rFonts w:ascii="Calibri" w:hAnsi="Calibri" w:eastAsia="ＭＳ 明朝" w:cs="Calibri" w:eastAsiaTheme="minorEastAsia" w:csTheme="minorBidi"/>
          <w:sz w:val="22"/>
          <w:szCs w:val="22"/>
        </w:rPr>
        <w:t xml:space="preserve"> Los datos siguen disponibles después de reiniciar el servidor.</w:t>
      </w:r>
    </w:p>
    <w:p w14:paraId="1CD896C9">
      <w:pPr>
        <w:pStyle w:val="Heading2"/>
      </w:pPr>
      <w:r>
        <w:rPr>
          <w:rFonts w:ascii="Calibri" w:hAnsi="Calibri" w:eastAsia="ＭＳ ゴシック" w:cs="Calibri" w:asciiTheme="majorHAnsi" w:hAnsiTheme="majorHAnsi" w:eastAsiaTheme="majorEastAsia" w:csTheme="majorBidi"/>
          <w:color w:val="1F3A5F"/>
          <w:sz w:val="26"/>
          <w:szCs w:val="26"/>
        </w:rPr>
        <w:t>5. Supuestos y aclaraciones</w:t>
      </w:r>
    </w:p>
    <w:p w14:paraId="7D72907C">
      <w:pPr>
        <w:pStyle w:val="ListBullet"/>
        <w:ind w:left="360" w:hanging="360"/>
      </w:pPr>
      <w:r>
        <w:rPr>
          <w:rFonts w:ascii="Calibri" w:hAnsi="Calibri" w:eastAsia="ＭＳ 明朝" w:cs="Calibri" w:eastAsiaTheme="minorEastAsia" w:csTheme="minorBidi"/>
          <w:sz w:val="22"/>
          <w:szCs w:val="22"/>
        </w:rPr>
        <w:t>En la iteración 1 hay un solo usuario implícito; la multiusuario se deja para la iteración 2.</w:t>
      </w:r>
    </w:p>
    <w:p w14:paraId="05AE914A">
      <w:pPr>
        <w:pStyle w:val="ListBullet"/>
        <w:ind w:left="360" w:hanging="360"/>
      </w:pPr>
      <w:r>
        <w:rPr>
          <w:rFonts w:ascii="Calibri" w:hAnsi="Calibri" w:eastAsia="ＭＳ 明朝" w:cs="Calibri" w:eastAsiaTheme="minorEastAsia" w:csTheme="minorBidi"/>
          <w:sz w:val="22"/>
          <w:szCs w:val="22"/>
        </w:rPr>
        <w:t>Una fecha de entrega ya pasada se acepta, porque el estudiante puede registrar tareas atrasadas.</w:t>
      </w:r>
    </w:p>
    <w:p w14:paraId="4AA84FC1">
      <w:pPr>
        <w:pStyle w:val="ListBullet"/>
        <w:ind w:left="360" w:hanging="360"/>
      </w:pPr>
      <w:r>
        <w:rPr>
          <w:rFonts w:ascii="Consolas" w:hAnsi="Consolas" w:eastAsia="ＭＳ 明朝" w:cs="Consolas" w:eastAsiaTheme="minorEastAsia" w:csTheme="minorBidi"/>
          <w:color w:val="B03060"/>
          <w:sz w:val="22"/>
          <w:szCs w:val="22"/>
        </w:rPr>
        <w:t>completada</w:t>
      </w:r>
      <w:r>
        <w:rPr>
          <w:rFonts w:ascii="Calibri" w:hAnsi="Calibri" w:eastAsia="ＭＳ 明朝" w:cs="Calibri" w:eastAsiaTheme="minorEastAsia" w:csTheme="minorBidi"/>
          <w:sz w:val="22"/>
          <w:szCs w:val="22"/>
        </w:rPr>
        <w:t xml:space="preserve"> es un estado final. Para "reabrir" una tarea se crea una nueva. </w:t>
      </w:r>
      <w:r>
        <w:rPr>
          <w:rFonts w:ascii="Calibri" w:hAnsi="Calibri" w:eastAsia="ＭＳ 明朝" w:cs="Calibri" w:eastAsiaTheme="minorEastAsia" w:csTheme="minorBidi"/>
          <w:i/>
          <w:iCs/>
          <w:sz w:val="22"/>
          <w:szCs w:val="22"/>
        </w:rPr>
        <w:t>(Aclaración aprobada por el Product Owner.)</w:t>
      </w:r>
    </w:p>
    <w:p w14:paraId="0C58BD9C">
      <w:pPr>
        <w:pageBreakBefore/>
        <w:spacing w:after="200" w:line="276" w:lineRule="auto"/>
      </w:pPr>
      <w:r>
        <w:lastRenderedPageBreak/>
      </w:r>
    </w:p>
    <w:p w14:paraId="28837019">
      <w:pPr>
        <w:pStyle w:val="Heading1"/>
      </w:pPr>
      <w:r>
        <w:rPr>
          <w:rFonts w:ascii="Calibri" w:hAnsi="Calibri" w:eastAsia="ＭＳ ゴシック" w:cs="Calibri" w:asciiTheme="majorHAnsi" w:hAnsiTheme="majorHAnsi" w:eastAsiaTheme="majorEastAsia" w:csTheme="majorBidi"/>
          <w:color w:val="1F3A5F"/>
          <w:sz w:val="28"/>
          <w:szCs w:val="28"/>
        </w:rPr>
        <w:t>Plan de Implementación: Gestión de Tareas Académicas</w:t>
      </w:r>
    </w:p>
    <w:p w14:paraId="2EE9861C">
      <w:pPr>
        <w:ind w:left="340"/>
      </w:pPr>
      <w:r>
        <w:rPr>
          <w:rFonts w:ascii="Calibri" w:hAnsi="Calibri" w:eastAsia="ＭＳ 明朝" w:cs="Calibri" w:eastAsiaTheme="minorEastAsia" w:csTheme="minorBidi"/>
          <w:b/>
          <w:bCs/>
          <w:i/>
          <w:iCs/>
          <w:color w:val="555F6D"/>
          <w:sz w:val="22"/>
          <w:szCs w:val="22"/>
        </w:rPr>
        <w:t>Comando SDD: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/speckit-plan</w:t>
      </w:r>
    </w:p>
    <w:p w14:paraId="53779A99">
      <w:pPr>
        <w:ind w:left="340"/>
      </w:pPr>
      <w:r>
        <w:rPr>
          <w:rFonts w:ascii="Calibri" w:hAnsi="Calibri" w:eastAsia="ＭＳ 明朝" w:cs="Calibri" w:eastAsiaTheme="minorEastAsia" w:csTheme="minorBidi"/>
          <w:b/>
          <w:bCs/>
          <w:i/>
          <w:iCs/>
          <w:color w:val="555F6D"/>
          <w:sz w:val="22"/>
          <w:szCs w:val="22"/>
        </w:rPr>
        <w:t>Rama:</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001-gestion-tareas</w:t>
      </w:r>
      <w:r>
        <w:rPr>
          <w:rFonts w:ascii="Calibri" w:hAnsi="Calibri" w:eastAsia="ＭＳ 明朝" w:cs="Calibri" w:eastAsiaTheme="minorEastAsia" w:csTheme="minorBidi"/>
          <w:i/>
          <w:iCs/>
          <w:color w:val="555F6D"/>
          <w:sz w:val="22"/>
          <w:szCs w:val="22"/>
        </w:rPr>
        <w:t xml:space="preserve"> | </w:t>
      </w:r>
      <w:r>
        <w:rPr>
          <w:rFonts w:ascii="Calibri" w:hAnsi="Calibri" w:eastAsia="ＭＳ 明朝" w:cs="Calibri" w:eastAsiaTheme="minorEastAsia" w:csTheme="minorBidi"/>
          <w:b/>
          <w:bCs/>
          <w:i/>
          <w:iCs/>
          <w:color w:val="555F6D"/>
          <w:sz w:val="22"/>
          <w:szCs w:val="22"/>
        </w:rPr>
        <w:t>Fecha:</w:t>
      </w:r>
      <w:r>
        <w:rPr>
          <w:rFonts w:ascii="Calibri" w:hAnsi="Calibri" w:eastAsia="ＭＳ 明朝" w:cs="Calibri" w:eastAsiaTheme="minorEastAsia" w:csTheme="minorBidi"/>
          <w:i/>
          <w:iCs/>
          <w:color w:val="555F6D"/>
          <w:sz w:val="22"/>
          <w:szCs w:val="22"/>
        </w:rPr>
        <w:t xml:space="preserve"> 2026-10-21</w:t>
      </w:r>
    </w:p>
    <w:p w14:paraId="3A4AB50E">
      <w:pPr>
        <w:ind w:left="340"/>
      </w:pPr>
      <w:r>
        <w:rPr>
          <w:rFonts w:ascii="Calibri" w:hAnsi="Calibri" w:eastAsia="ＭＳ 明朝" w:cs="Calibri" w:eastAsiaTheme="minorEastAsia" w:csTheme="minorBidi"/>
          <w:b/>
          <w:bCs/>
          <w:i/>
          <w:iCs/>
          <w:color w:val="555F6D"/>
          <w:sz w:val="22"/>
          <w:szCs w:val="22"/>
        </w:rPr>
        <w:t>Especificación:</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`spec.md`</w:t>
      </w:r>
      <w:r>
        <w:rPr>
          <w:rFonts w:ascii="Calibri" w:hAnsi="Calibri" w:eastAsia="ＭＳ 明朝" w:cs="Calibri" w:eastAsiaTheme="minorEastAsia" w:csTheme="minorBidi"/>
          <w:i/>
          <w:iCs/>
          <w:color w:val="555F6D"/>
          <w:sz w:val="22"/>
          <w:szCs w:val="22"/>
        </w:rPr>
        <w:t xml:space="preserve"> | </w:t>
      </w:r>
      <w:r>
        <w:rPr>
          <w:rFonts w:ascii="Calibri" w:hAnsi="Calibri" w:eastAsia="ＭＳ 明朝" w:cs="Calibri" w:eastAsiaTheme="minorEastAsia" w:csTheme="minorBidi"/>
          <w:b/>
          <w:bCs/>
          <w:i/>
          <w:iCs/>
          <w:color w:val="555F6D"/>
          <w:sz w:val="22"/>
          <w:szCs w:val="22"/>
        </w:rPr>
        <w:t>Constitución:</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`constitution.md`</w:t>
      </w:r>
    </w:p>
    <w:p w14:paraId="7B8A6EAC">
      <w:pPr>
        <w:pStyle w:val="Heading2"/>
      </w:pPr>
      <w:r>
        <w:rPr>
          <w:rFonts w:ascii="Calibri" w:hAnsi="Calibri" w:eastAsia="ＭＳ ゴシック" w:cs="Calibri" w:asciiTheme="majorHAnsi" w:hAnsiTheme="majorHAnsi" w:eastAsiaTheme="majorEastAsia" w:csTheme="majorBidi"/>
          <w:color w:val="1F3A5F"/>
          <w:sz w:val="26"/>
          <w:szCs w:val="26"/>
        </w:rPr>
        <w:t>1. Resumen</w:t>
      </w:r>
    </w:p>
    <w:p w14:paraId="4C07D6E5">
      <w:pPr>
        <w:spacing w:after="200" w:line="276" w:lineRule="auto"/>
      </w:pPr>
      <w:r>
        <w:rPr>
          <w:rFonts w:ascii="Calibri" w:hAnsi="Calibri" w:eastAsia="ＭＳ 明朝" w:cs="Calibri" w:eastAsiaTheme="minorEastAsia" w:csTheme="minorBidi"/>
          <w:sz w:val="22"/>
          <w:szCs w:val="22"/>
        </w:rPr>
        <w:t xml:space="preserve">Se construirá una </w:t>
      </w:r>
      <w:r>
        <w:rPr>
          <w:rFonts w:ascii="Calibri" w:hAnsi="Calibri" w:eastAsia="ＭＳ 明朝" w:cs="Calibri" w:eastAsiaTheme="minorEastAsia" w:csTheme="minorBidi"/>
          <w:b/>
          <w:bCs/>
          <w:sz w:val="22"/>
          <w:szCs w:val="22"/>
        </w:rPr>
        <w:t>API REST</w:t>
      </w:r>
      <w:r>
        <w:rPr>
          <w:rFonts w:ascii="Calibri" w:hAnsi="Calibri" w:eastAsia="ＭＳ 明朝" w:cs="Calibri" w:eastAsiaTheme="minorEastAsia" w:csTheme="minorBidi"/>
          <w:sz w:val="22"/>
          <w:szCs w:val="22"/>
        </w:rPr>
        <w:t xml:space="preserve"> en Node.js, sin dependencias externas, que implementa las historias US1–US4 de la especificación. La arquitectura sigue cuatro capas (HTTP, servicios, dominio y repositorio). La persistencia se hace en un archivo JSON con escritura atómica. Las pruebas se escriben con el </w:t>
      </w:r>
      <w:r>
        <w:rPr>
          <w:rFonts w:ascii="Calibri" w:hAnsi="Calibri" w:eastAsia="ＭＳ 明朝" w:cs="Calibri" w:eastAsiaTheme="minorEastAsia" w:csTheme="minorBidi"/>
          <w:i/>
          <w:iCs/>
          <w:sz w:val="22"/>
          <w:szCs w:val="22"/>
        </w:rPr>
        <w:t>test runner</w:t>
      </w:r>
      <w:r>
        <w:rPr>
          <w:rFonts w:ascii="Calibri" w:hAnsi="Calibri" w:eastAsia="ＭＳ 明朝" w:cs="Calibri" w:eastAsiaTheme="minorEastAsia" w:csTheme="minorBidi"/>
          <w:sz w:val="22"/>
          <w:szCs w:val="22"/>
        </w:rPr>
        <w:t xml:space="preserve"> nativo </w:t>
      </w:r>
      <w:r>
        <w:rPr>
          <w:rFonts w:ascii="Consolas" w:hAnsi="Consolas" w:eastAsia="ＭＳ 明朝" w:cs="Consolas" w:eastAsiaTheme="minorEastAsia" w:csTheme="minorBidi"/>
          <w:color w:val="B03060"/>
          <w:sz w:val="22"/>
          <w:szCs w:val="22"/>
        </w:rPr>
        <w:t>node:test</w:t>
      </w:r>
      <w:r>
        <w:rPr>
          <w:rFonts w:ascii="Calibri" w:hAnsi="Calibri" w:eastAsia="ＭＳ 明朝" w:cs="Calibri" w:eastAsiaTheme="minorEastAsia" w:csTheme="minorBidi"/>
          <w:sz w:val="22"/>
          <w:szCs w:val="22"/>
        </w:rPr>
        <w:t xml:space="preserve"> y la cobertura se mide con </w:t>
      </w:r>
      <w:r>
        <w:rPr>
          <w:rFonts w:ascii="Consolas" w:hAnsi="Consolas" w:eastAsia="ＭＳ 明朝" w:cs="Consolas" w:eastAsiaTheme="minorEastAsia" w:csTheme="minorBidi"/>
          <w:color w:val="B03060"/>
          <w:sz w:val="22"/>
          <w:szCs w:val="22"/>
        </w:rPr>
        <w:t>--experimental-test-coverage</w:t>
      </w:r>
      <w:r>
        <w:rPr>
          <w:rFonts w:ascii="Calibri" w:hAnsi="Calibri" w:eastAsia="ＭＳ 明朝" w:cs="Calibri" w:eastAsiaTheme="minorEastAsia" w:csTheme="minorBidi"/>
          <w:sz w:val="22"/>
          <w:szCs w:val="22"/>
        </w:rPr>
        <w:t>.</w:t>
      </w:r>
    </w:p>
    <w:p w14:paraId="0988F233">
      <w:pPr>
        <w:pStyle w:val="Heading2"/>
      </w:pPr>
      <w:r>
        <w:rPr>
          <w:rFonts w:ascii="Calibri" w:hAnsi="Calibri" w:eastAsia="ＭＳ ゴシック" w:cs="Calibri" w:asciiTheme="majorHAnsi" w:hAnsiTheme="majorHAnsi" w:eastAsiaTheme="majorEastAsia" w:csTheme="majorBidi"/>
          <w:color w:val="1F3A5F"/>
          <w:sz w:val="26"/>
          <w:szCs w:val="26"/>
        </w:rPr>
        <w:t xml:space="preserve">2. Contexto técnico (el </w:t>
      </w:r>
      <w:r>
        <w:rPr>
          <w:rFonts w:ascii="Calibri" w:hAnsi="Calibri" w:eastAsia="ＭＳ ゴシック" w:cs="Calibri" w:asciiTheme="majorHAnsi" w:hAnsiTheme="majorHAnsi" w:eastAsiaTheme="majorEastAsia" w:csTheme="majorBidi"/>
          <w:i/>
          <w:iCs/>
          <w:color w:val="1F3A5F"/>
          <w:sz w:val="26"/>
          <w:szCs w:val="26"/>
        </w:rPr>
        <w:t>cómo</w:t>
      </w:r>
      <w:r>
        <w:rPr>
          <w:rFonts w:ascii="Calibri" w:hAnsi="Calibri" w:eastAsia="ＭＳ ゴシック" w:cs="Calibri" w:asciiTheme="majorHAnsi" w:hAnsiTheme="majorHAnsi" w:eastAsiaTheme="majorEastAsia" w:csTheme="majorBidi"/>
          <w:color w:val="1F3A5F"/>
          <w:sz w:val="26"/>
          <w:szCs w:val="26"/>
        </w:rPr>
        <w:t>)</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664F2E6">
            <w:pPr>
              <w:spacing w:after="200" w:line="276" w:lineRule="auto"/>
            </w:pPr>
            <w:r>
              <w:rPr>
                <w:rFonts w:ascii="Calibri" w:hAnsi="Calibri" w:eastAsia="ＭＳ 明朝" w:cs="Calibri" w:eastAsiaTheme="minorEastAsia" w:csTheme="minorBidi"/>
                <w:b/>
                <w:bCs/>
                <w:color w:val="FFFFFF"/>
                <w:sz w:val="19"/>
                <w:szCs w:val="22"/>
              </w:rPr>
              <w:t>Aspecto</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20D4861">
            <w:pPr>
              <w:spacing w:after="200" w:line="276" w:lineRule="auto"/>
            </w:pPr>
            <w:r>
              <w:rPr>
                <w:rFonts w:ascii="Calibri" w:hAnsi="Calibri" w:eastAsia="ＭＳ 明朝" w:cs="Calibri" w:eastAsiaTheme="minorEastAsia" w:csTheme="minorBidi"/>
                <w:b/>
                <w:bCs/>
                <w:color w:val="FFFFFF"/>
                <w:sz w:val="19"/>
                <w:szCs w:val="22"/>
              </w:rPr>
              <w:t>Decisión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13CBE8">
            <w:pPr>
              <w:spacing w:after="200" w:line="276" w:lineRule="auto"/>
            </w:pPr>
            <w:r>
              <w:rPr>
                <w:rFonts w:ascii="Calibri" w:hAnsi="Calibri" w:eastAsia="ＭＳ 明朝" w:cs="Calibri" w:eastAsiaTheme="minorEastAsia" w:csTheme="minorBidi"/>
                <w:b/>
                <w:bCs/>
                <w:sz w:val="19"/>
                <w:szCs w:val="22"/>
              </w:rPr>
              <w:t>Lenguaje / versión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FBF357">
            <w:pPr>
              <w:spacing w:after="200" w:line="276" w:lineRule="auto"/>
            </w:pPr>
            <w:r>
              <w:rPr>
                <w:rFonts w:ascii="Calibri" w:hAnsi="Calibri" w:eastAsia="ＭＳ 明朝" w:cs="Calibri" w:eastAsiaTheme="minorEastAsia" w:csTheme="minorBidi"/>
                <w:sz w:val="19"/>
                <w:szCs w:val="22"/>
              </w:rPr>
              <w:t>JavaScript (CommonJS) sobre Node.js ≥ 20 LTS (probado en 22.23)</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0B41258">
            <w:pPr>
              <w:spacing w:after="200" w:line="276" w:lineRule="auto"/>
            </w:pPr>
            <w:r>
              <w:rPr>
                <w:rFonts w:ascii="Calibri" w:hAnsi="Calibri" w:eastAsia="ＭＳ 明朝" w:cs="Calibri" w:eastAsiaTheme="minorEastAsia" w:csTheme="minorBidi"/>
                <w:b/>
                <w:bCs/>
                <w:sz w:val="19"/>
                <w:szCs w:val="22"/>
              </w:rPr>
              <w:t>Dependencias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8BB9E8B">
            <w:pPr>
              <w:spacing w:after="200" w:line="276" w:lineRule="auto"/>
            </w:pPr>
            <w:r>
              <w:rPr>
                <w:rFonts w:ascii="Calibri" w:hAnsi="Calibri" w:eastAsia="ＭＳ 明朝" w:cs="Calibri" w:eastAsiaTheme="minorEastAsia" w:csTheme="minorBidi"/>
                <w:sz w:val="19"/>
                <w:szCs w:val="22"/>
              </w:rPr>
              <w:t xml:space="preserve">Ninguna: </w:t>
            </w:r>
            <w:r>
              <w:rPr>
                <w:rFonts w:ascii="Consolas" w:hAnsi="Consolas" w:eastAsia="ＭＳ 明朝" w:cs="Consolas" w:eastAsiaTheme="minorEastAsia" w:csTheme="minorBidi"/>
                <w:color w:val="B03060"/>
                <w:sz w:val="19"/>
                <w:szCs w:val="22"/>
              </w:rPr>
              <w:t>node:http</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node:fs</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node:crypto</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node:test</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node:assert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9502CB">
            <w:pPr>
              <w:spacing w:after="200" w:line="276" w:lineRule="auto"/>
            </w:pPr>
            <w:r>
              <w:rPr>
                <w:rFonts w:ascii="Calibri" w:hAnsi="Calibri" w:eastAsia="ＭＳ 明朝" w:cs="Calibri" w:eastAsiaTheme="minorEastAsia" w:csTheme="minorBidi"/>
                <w:b/>
                <w:bCs/>
                <w:sz w:val="19"/>
                <w:szCs w:val="22"/>
              </w:rPr>
              <w:t>Almacenamiento</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9C91C9">
            <w:pPr>
              <w:spacing w:after="200" w:line="276" w:lineRule="auto"/>
            </w:pPr>
            <w:r>
              <w:rPr>
                <w:rFonts w:ascii="Calibri" w:hAnsi="Calibri" w:eastAsia="ＭＳ 明朝" w:cs="Calibri" w:eastAsiaTheme="minorEastAsia" w:csTheme="minorBidi"/>
                <w:sz w:val="19"/>
                <w:szCs w:val="22"/>
              </w:rPr>
              <w:t>Archivo JSON (</w:t>
            </w:r>
            <w:r>
              <w:rPr>
                <w:rFonts w:ascii="Consolas" w:hAnsi="Consolas" w:eastAsia="ＭＳ 明朝" w:cs="Consolas" w:eastAsiaTheme="minorEastAsia" w:csTheme="minorBidi"/>
                <w:color w:val="B03060"/>
                <w:sz w:val="19"/>
                <w:szCs w:val="22"/>
              </w:rPr>
              <w:t>data/tasks.json</w:t>
            </w:r>
            <w:r>
              <w:rPr>
                <w:rFonts w:ascii="Calibri" w:hAnsi="Calibri" w:eastAsia="ＭＳ 明朝" w:cs="Calibri" w:eastAsiaTheme="minorEastAsia" w:csTheme="minorBidi"/>
                <w:sz w:val="19"/>
                <w:szCs w:val="22"/>
              </w:rPr>
              <w:t>) con caché en memoria (</w:t>
            </w:r>
            <w:r>
              <w:rPr>
                <w:rFonts w:ascii="Consolas" w:hAnsi="Consolas" w:eastAsia="ＭＳ 明朝" w:cs="Consolas" w:eastAsiaTheme="minorEastAsia" w:csTheme="minorBidi"/>
                <w:color w:val="B03060"/>
                <w:sz w:val="19"/>
                <w:szCs w:val="22"/>
              </w:rPr>
              <w:t>Map</w:t>
            </w:r>
            <w:r>
              <w:rPr>
                <w:rFonts w:ascii="Calibri" w:hAnsi="Calibri" w:eastAsia="ＭＳ 明朝" w:cs="Calibri" w:eastAsiaTheme="minorEastAsia" w:csTheme="minorBidi"/>
                <w:sz w:val="19"/>
                <w:szCs w:val="22"/>
              </w:rPr>
              <w:t>)</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814166F">
            <w:pPr>
              <w:spacing w:after="200" w:line="276" w:lineRule="auto"/>
            </w:pPr>
            <w:r>
              <w:rPr>
                <w:rFonts w:ascii="Calibri" w:hAnsi="Calibri" w:eastAsia="ＭＳ 明朝" w:cs="Calibri" w:eastAsiaTheme="minorEastAsia" w:csTheme="minorBidi"/>
                <w:b/>
                <w:bCs/>
                <w:sz w:val="19"/>
                <w:szCs w:val="22"/>
              </w:rPr>
              <w:t>Pruebas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C863DE2">
            <w:pPr>
              <w:spacing w:after="200" w:line="276" w:lineRule="auto"/>
            </w:pPr>
            <w:r>
              <w:rPr>
                <w:rFonts w:ascii="Consolas" w:hAnsi="Consolas" w:eastAsia="ＭＳ 明朝" w:cs="Consolas" w:eastAsiaTheme="minorEastAsia" w:csTheme="minorBidi"/>
                <w:color w:val="B03060"/>
                <w:sz w:val="19"/>
                <w:szCs w:val="22"/>
              </w:rPr>
              <w:t>node:test</w:t>
            </w:r>
            <w:r>
              <w:rPr>
                <w:rFonts w:ascii="Calibri" w:hAnsi="Calibri" w:eastAsia="ＭＳ 明朝" w:cs="Calibri" w:eastAsiaTheme="minorEastAsia" w:csTheme="minorBidi"/>
                <w:sz w:val="19"/>
                <w:szCs w:val="22"/>
              </w:rPr>
              <w:t xml:space="preserve"> + </w:t>
            </w:r>
            <w:r>
              <w:rPr>
                <w:rFonts w:ascii="Consolas" w:hAnsi="Consolas" w:eastAsia="ＭＳ 明朝" w:cs="Consolas" w:eastAsiaTheme="minorEastAsia" w:csTheme="minorBidi"/>
                <w:color w:val="B03060"/>
                <w:sz w:val="19"/>
                <w:szCs w:val="22"/>
              </w:rPr>
              <w:t>fetch</w:t>
            </w:r>
            <w:r>
              <w:rPr>
                <w:rFonts w:ascii="Calibri" w:hAnsi="Calibri" w:eastAsia="ＭＳ 明朝" w:cs="Calibri" w:eastAsiaTheme="minorEastAsia" w:csTheme="minorBidi"/>
                <w:sz w:val="19"/>
                <w:szCs w:val="22"/>
              </w:rPr>
              <w:t xml:space="preserve"> nativo para las pruebas de integración HTTP</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1D21F">
            <w:pPr>
              <w:spacing w:after="200" w:line="276" w:lineRule="auto"/>
            </w:pPr>
            <w:r>
              <w:rPr>
                <w:rFonts w:ascii="Calibri" w:hAnsi="Calibri" w:eastAsia="ＭＳ 明朝" w:cs="Calibri" w:eastAsiaTheme="minorEastAsia" w:csTheme="minorBidi"/>
                <w:b/>
                <w:bCs/>
                <w:sz w:val="19"/>
                <w:szCs w:val="22"/>
              </w:rPr>
              <w:t>Plataforma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520878">
            <w:pPr>
              <w:spacing w:after="200" w:line="276" w:lineRule="auto"/>
            </w:pPr>
            <w:r>
              <w:rPr>
                <w:rFonts w:ascii="Calibri" w:hAnsi="Calibri" w:eastAsia="ＭＳ 明朝" w:cs="Calibri" w:eastAsiaTheme="minorEastAsia" w:csTheme="minorBidi"/>
                <w:sz w:val="19"/>
                <w:szCs w:val="22"/>
              </w:rPr>
              <w:t>Servidor local multiplataforma</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8DE4B99">
            <w:pPr>
              <w:spacing w:after="200" w:line="276" w:lineRule="auto"/>
            </w:pPr>
            <w:r>
              <w:rPr>
                <w:rFonts w:ascii="Calibri" w:hAnsi="Calibri" w:eastAsia="ＭＳ 明朝" w:cs="Calibri" w:eastAsiaTheme="minorEastAsia" w:csTheme="minorBidi"/>
                <w:b/>
                <w:bCs/>
                <w:sz w:val="19"/>
                <w:szCs w:val="22"/>
              </w:rPr>
              <w:t>Tipo de proyecto</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6C92AA2">
            <w:pPr>
              <w:spacing w:after="200" w:line="276" w:lineRule="auto"/>
            </w:pPr>
            <w:r>
              <w:rPr>
                <w:rFonts w:ascii="Calibri" w:hAnsi="Calibri" w:eastAsia="ＭＳ 明朝" w:cs="Calibri" w:eastAsiaTheme="minorEastAsia" w:csTheme="minorBidi"/>
                <w:sz w:val="19"/>
                <w:szCs w:val="22"/>
              </w:rPr>
              <w:t>Servicio backend único (API REST)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D4E11F">
            <w:pPr>
              <w:spacing w:after="200" w:line="276" w:lineRule="auto"/>
            </w:pPr>
            <w:r>
              <w:rPr>
                <w:rFonts w:ascii="Calibri" w:hAnsi="Calibri" w:eastAsia="ＭＳ 明朝" w:cs="Calibri" w:eastAsiaTheme="minorEastAsia" w:csTheme="minorBidi"/>
                <w:b/>
                <w:bCs/>
                <w:sz w:val="19"/>
                <w:szCs w:val="22"/>
              </w:rPr>
              <w:t>Metas de desempeño</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3896F1">
            <w:pPr>
              <w:spacing w:after="200" w:line="276" w:lineRule="auto"/>
            </w:pPr>
            <w:r>
              <w:rPr>
                <w:rFonts w:ascii="Calibri" w:hAnsi="Calibri" w:eastAsia="ＭＳ 明朝" w:cs="Calibri" w:eastAsiaTheme="minorEastAsia" w:csTheme="minorBidi"/>
                <w:sz w:val="19"/>
                <w:szCs w:val="22"/>
              </w:rPr>
              <w:t>&lt; 200 ms por petición con 1 000 tareas (operaciones O(n) en memoria)</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678BFE4">
            <w:pPr>
              <w:spacing w:after="200" w:line="276" w:lineRule="auto"/>
            </w:pPr>
            <w:r>
              <w:rPr>
                <w:rFonts w:ascii="Calibri" w:hAnsi="Calibri" w:eastAsia="ＭＳ 明朝" w:cs="Calibri" w:eastAsiaTheme="minorEastAsia" w:csTheme="minorBidi"/>
                <w:b/>
                <w:bCs/>
                <w:sz w:val="19"/>
                <w:szCs w:val="22"/>
              </w:rPr>
              <w:t>Restricciones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A022D4D">
            <w:pPr>
              <w:spacing w:after="200" w:line="276" w:lineRule="auto"/>
            </w:pPr>
            <w:r>
              <w:rPr>
                <w:rFonts w:ascii="Calibri" w:hAnsi="Calibri" w:eastAsia="ＭＳ 明朝" w:cs="Calibri" w:eastAsiaTheme="minorEastAsia" w:csTheme="minorBidi"/>
                <w:sz w:val="19"/>
                <w:szCs w:val="22"/>
              </w:rPr>
              <w:t>Cuerpo ≤ 10 KB; respuestas JSON UTF-8</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7EF36">
            <w:pPr>
              <w:spacing w:after="200" w:line="276" w:lineRule="auto"/>
            </w:pPr>
            <w:r>
              <w:rPr>
                <w:rFonts w:ascii="Calibri" w:hAnsi="Calibri" w:eastAsia="ＭＳ 明朝" w:cs="Calibri" w:eastAsiaTheme="minorEastAsia" w:csTheme="minorBidi"/>
                <w:b/>
                <w:bCs/>
                <w:sz w:val="19"/>
                <w:szCs w:val="22"/>
              </w:rPr>
              <w:t>Escala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685EE">
            <w:pPr>
              <w:spacing w:after="200" w:line="276" w:lineRule="auto"/>
            </w:pPr>
            <w:r>
              <w:rPr>
                <w:rFonts w:ascii="Calibri" w:hAnsi="Calibri" w:eastAsia="ＭＳ 明朝" w:cs="Calibri" w:eastAsiaTheme="minorEastAsia" w:csTheme="minorBidi"/>
                <w:sz w:val="19"/>
                <w:szCs w:val="22"/>
              </w:rPr>
              <w:t>Un usuario, del orden de miles de tareas (iteración 1)</w:t>
            </w:r>
          </w:p>
        </w:tc>
      </w:tr>
    </w:tbl>
    <w:p w14:paraId="72CFF9E6">
      <w:pPr>
        <w:spacing w:after="200" w:line="276" w:lineRule="auto"/>
      </w:pPr>
    </w:p>
    <w:p w14:paraId="3CA335BA">
      <w:pPr>
        <w:pStyle w:val="Heading2"/>
      </w:pPr>
      <w:r>
        <w:rPr>
          <w:rFonts w:ascii="Calibri" w:hAnsi="Calibri" w:eastAsia="ＭＳ ゴシック" w:cs="Calibri" w:asciiTheme="majorHAnsi" w:hAnsiTheme="majorHAnsi" w:eastAsiaTheme="majorEastAsia" w:csTheme="majorBidi"/>
          <w:color w:val="1F3A5F"/>
          <w:sz w:val="26"/>
          <w:szCs w:val="26"/>
        </w:rPr>
        <w:t>3. Verificación de la Constitución (</w:t>
      </w:r>
      <w:r>
        <w:rPr>
          <w:rFonts w:ascii="Calibri" w:hAnsi="Calibri" w:eastAsia="ＭＳ ゴシック" w:cs="Calibri" w:asciiTheme="majorHAnsi" w:hAnsiTheme="majorHAnsi" w:eastAsiaTheme="majorEastAsia" w:csTheme="majorBidi"/>
          <w:i/>
          <w:iCs/>
          <w:color w:val="1F3A5F"/>
          <w:sz w:val="26"/>
          <w:szCs w:val="26"/>
        </w:rPr>
        <w:t>Constitution Check</w:t>
      </w:r>
      <w:r>
        <w:rPr>
          <w:rFonts w:ascii="Calibri" w:hAnsi="Calibri" w:eastAsia="ＭＳ ゴシック" w:cs="Calibri" w:asciiTheme="majorHAnsi" w:hAnsiTheme="majorHAnsi" w:eastAsiaTheme="majorEastAsia" w:csTheme="majorBidi"/>
          <w:color w:val="1F3A5F"/>
          <w:sz w:val="26"/>
          <w:szCs w:val="26"/>
        </w:rPr>
        <w:t>)</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DB45506">
            <w:pPr>
              <w:spacing w:after="200" w:line="276" w:lineRule="auto"/>
            </w:pPr>
            <w:r>
              <w:rPr>
                <w:rFonts w:ascii="Calibri" w:hAnsi="Calibri" w:eastAsia="ＭＳ 明朝" w:cs="Calibri" w:eastAsiaTheme="minorEastAsia" w:csTheme="minorBidi"/>
                <w:b/>
                <w:bCs/>
                <w:color w:val="FFFFFF"/>
                <w:sz w:val="19"/>
                <w:szCs w:val="22"/>
              </w:rPr>
              <w:t>Principio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009A8D5">
            <w:pPr>
              <w:spacing w:after="200" w:line="276" w:lineRule="auto"/>
            </w:pPr>
            <w:r>
              <w:rPr>
                <w:rFonts w:ascii="Calibri" w:hAnsi="Calibri" w:eastAsia="ＭＳ 明朝" w:cs="Calibri" w:eastAsiaTheme="minorEastAsia" w:csTheme="minorBidi"/>
                <w:b/>
                <w:bCs/>
                <w:color w:val="FFFFFF"/>
                <w:sz w:val="19"/>
                <w:szCs w:val="22"/>
              </w:rPr>
              <w:t>¿Cumple el plan?</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EF63244">
            <w:pPr>
              <w:spacing w:after="200" w:line="276" w:lineRule="auto"/>
            </w:pPr>
            <w:r>
              <w:rPr>
                <w:rFonts w:ascii="Calibri" w:hAnsi="Calibri" w:eastAsia="ＭＳ 明朝" w:cs="Calibri" w:eastAsiaTheme="minorEastAsia" w:csTheme="minorBidi"/>
                <w:b/>
                <w:bCs/>
                <w:color w:val="FFFFFF"/>
                <w:sz w:val="19"/>
                <w:szCs w:val="22"/>
              </w:rPr>
              <w:t>Cómo</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4EA8C">
            <w:pPr>
              <w:spacing w:after="200" w:line="276" w:lineRule="auto"/>
            </w:pPr>
            <w:r>
              <w:rPr>
                <w:rFonts w:ascii="Calibri" w:hAnsi="Calibri" w:eastAsia="ＭＳ 明朝" w:cs="Calibri" w:eastAsiaTheme="minorEastAsia" w:csTheme="minorBidi"/>
                <w:sz w:val="19"/>
                <w:szCs w:val="22"/>
              </w:rPr>
              <w:t>I. Especificación antes que código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16719">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C15BC9">
            <w:pPr>
              <w:spacing w:after="200" w:line="276" w:lineRule="auto"/>
            </w:pPr>
            <w:r>
              <w:rPr>
                <w:rFonts w:ascii="Calibri" w:hAnsi="Calibri" w:eastAsia="ＭＳ 明朝" w:cs="Calibri" w:eastAsiaTheme="minorEastAsia" w:csTheme="minorBidi"/>
                <w:sz w:val="19"/>
                <w:szCs w:val="22"/>
              </w:rPr>
              <w:t>Spec aprobada; las tareas se trazan a FR/US</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D1534B4">
            <w:pPr>
              <w:spacing w:after="200" w:line="276" w:lineRule="auto"/>
            </w:pPr>
            <w:r>
              <w:rPr>
                <w:rFonts w:ascii="Calibri" w:hAnsi="Calibri" w:eastAsia="ＭＳ 明朝" w:cs="Calibri" w:eastAsiaTheme="minorEastAsia" w:csTheme="minorBidi"/>
                <w:sz w:val="19"/>
                <w:szCs w:val="22"/>
              </w:rPr>
              <w:t>II. Arquitectura por capas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01DBBC3">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79BA5D5">
            <w:pPr>
              <w:spacing w:after="200" w:line="276" w:lineRule="auto"/>
            </w:pPr>
            <w:r>
              <w:rPr>
                <w:rFonts w:ascii="Consolas" w:hAnsi="Consolas" w:eastAsia="ＭＳ 明朝" w:cs="Consolas" w:eastAsiaTheme="minorEastAsia" w:csTheme="minorBidi"/>
                <w:color w:val="B03060"/>
                <w:sz w:val="19"/>
                <w:szCs w:val="22"/>
              </w:rPr>
              <w:t>http → services → domain</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services → repository</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898FA3">
            <w:pPr>
              <w:spacing w:after="200" w:line="276" w:lineRule="auto"/>
            </w:pPr>
            <w:r>
              <w:rPr>
                <w:rFonts w:ascii="Calibri" w:hAnsi="Calibri" w:eastAsia="ＭＳ 明朝" w:cs="Calibri" w:eastAsiaTheme="minorEastAsia" w:csTheme="minorBidi"/>
                <w:sz w:val="19"/>
                <w:szCs w:val="22"/>
              </w:rPr>
              <w:t>III. Pruebas y cobertura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B1F7DF">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D354BA">
            <w:pPr>
              <w:spacing w:after="200" w:line="276" w:lineRule="auto"/>
            </w:pPr>
            <w:r>
              <w:rPr>
                <w:rFonts w:ascii="Calibri" w:hAnsi="Calibri" w:eastAsia="ＭＳ 明朝" w:cs="Calibri" w:eastAsiaTheme="minorEastAsia" w:csTheme="minorBidi"/>
                <w:sz w:val="19"/>
                <w:szCs w:val="22"/>
              </w:rPr>
              <w:t>3 suites (dominio, servicio, API); umbral de 90/85/90</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C1933D7">
            <w:pPr>
              <w:spacing w:after="200" w:line="276" w:lineRule="auto"/>
            </w:pPr>
            <w:r>
              <w:rPr>
                <w:rFonts w:ascii="Calibri" w:hAnsi="Calibri" w:eastAsia="ＭＳ 明朝" w:cs="Calibri" w:eastAsiaTheme="minorEastAsia" w:csTheme="minorBidi"/>
                <w:sz w:val="19"/>
                <w:szCs w:val="22"/>
              </w:rPr>
              <w:t>IV. Mínimas dependencias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85848BA">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17646B1">
            <w:pPr>
              <w:spacing w:after="200" w:line="276" w:lineRule="auto"/>
            </w:pPr>
            <w:r>
              <w:rPr>
                <w:rFonts w:ascii="Calibri" w:hAnsi="Calibri" w:eastAsia="ＭＳ 明朝" w:cs="Calibri" w:eastAsiaTheme="minorEastAsia" w:csTheme="minorBidi"/>
                <w:sz w:val="19"/>
                <w:szCs w:val="22"/>
              </w:rPr>
              <w:t>0 dependencias externas</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7DC9BD">
            <w:pPr>
              <w:spacing w:after="200" w:line="276" w:lineRule="auto"/>
            </w:pPr>
            <w:r>
              <w:rPr>
                <w:rFonts w:ascii="Calibri" w:hAnsi="Calibri" w:eastAsia="ＭＳ 明朝" w:cs="Calibri" w:eastAsiaTheme="minorEastAsia" w:csTheme="minorBidi"/>
                <w:sz w:val="19"/>
                <w:szCs w:val="22"/>
              </w:rPr>
              <w:t>V. Seguridad por diseño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3CB4AB">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09153B">
            <w:pPr>
              <w:spacing w:after="200" w:line="276" w:lineRule="auto"/>
            </w:pPr>
            <w:r>
              <w:rPr>
                <w:rFonts w:ascii="Calibri" w:hAnsi="Calibri" w:eastAsia="ＭＳ 明朝" w:cs="Calibri" w:eastAsiaTheme="minorEastAsia" w:csTheme="minorBidi"/>
                <w:sz w:val="19"/>
                <w:szCs w:val="22"/>
              </w:rPr>
              <w:t xml:space="preserve">Validación, límite de 10 KB, 500 genérico y </w:t>
            </w:r>
            <w:r>
              <w:rPr>
                <w:rFonts w:ascii="Consolas" w:hAnsi="Consolas" w:eastAsia="ＭＳ 明朝" w:cs="Consolas" w:eastAsiaTheme="minorEastAsia" w:csTheme="minorBidi"/>
                <w:color w:val="B03060"/>
                <w:sz w:val="19"/>
                <w:szCs w:val="22"/>
              </w:rPr>
              <w:t>nosniff</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B7E54D3">
            <w:pPr>
              <w:spacing w:after="200" w:line="276" w:lineRule="auto"/>
            </w:pPr>
            <w:r>
              <w:rPr>
                <w:rFonts w:ascii="Calibri" w:hAnsi="Calibri" w:eastAsia="ＭＳ 明朝" w:cs="Calibri" w:eastAsiaTheme="minorEastAsia" w:csTheme="minorBidi"/>
                <w:sz w:val="19"/>
                <w:szCs w:val="22"/>
              </w:rPr>
              <w:t>VI. Contratos y errores consistentes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376391C">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D245BB0">
            <w:pPr>
              <w:spacing w:after="200" w:line="276" w:lineRule="auto"/>
            </w:pPr>
            <w:r>
              <w:rPr>
                <w:rFonts w:ascii="Calibri" w:hAnsi="Calibri" w:eastAsia="ＭＳ 明朝" w:cs="Calibri" w:eastAsiaTheme="minorEastAsia" w:csTheme="minorBidi"/>
                <w:sz w:val="19"/>
                <w:szCs w:val="22"/>
              </w:rPr>
              <w:t>Contrato de API definido abajo</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24BD0D">
            <w:pPr>
              <w:spacing w:after="200" w:line="276" w:lineRule="auto"/>
            </w:pPr>
            <w:r>
              <w:rPr>
                <w:rFonts w:ascii="Calibri" w:hAnsi="Calibri" w:eastAsia="ＭＳ 明朝" w:cs="Calibri" w:eastAsiaTheme="minorEastAsia" w:csTheme="minorBidi"/>
                <w:sz w:val="19"/>
                <w:szCs w:val="22"/>
              </w:rPr>
              <w:t>VII. Documentación viva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66092F">
            <w:pPr>
              <w:spacing w:after="200" w:line="276" w:lineRule="auto"/>
            </w:pPr>
            <w:r>
              <w:rPr>
                <w:rFonts w:ascii="Calibri" w:hAnsi="Calibri" w:eastAsia="ＭＳ 明朝" w:cs="Calibri" w:eastAsiaTheme="minorEastAsia" w:csTheme="minorBidi"/>
                <w:sz w:val="19"/>
                <w:szCs w:val="22"/>
              </w:rPr>
              <w:t>✅</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400B40">
            <w:pPr>
              <w:spacing w:after="200" w:line="276" w:lineRule="auto"/>
            </w:pPr>
            <w:r>
              <w:rPr>
                <w:rFonts w:ascii="Calibri" w:hAnsi="Calibri" w:eastAsia="ＭＳ 明朝" w:cs="Calibri" w:eastAsiaTheme="minorEastAsia" w:csTheme="minorBidi"/>
                <w:sz w:val="19"/>
                <w:szCs w:val="22"/>
              </w:rPr>
              <w:t xml:space="preserve">Artefactos en </w:t>
            </w:r>
            <w:r>
              <w:rPr>
                <w:rFonts w:ascii="Consolas" w:hAnsi="Consolas" w:eastAsia="ＭＳ 明朝" w:cs="Consolas" w:eastAsiaTheme="minorEastAsia" w:csTheme="minorBidi"/>
                <w:color w:val="B03060"/>
                <w:sz w:val="19"/>
                <w:szCs w:val="22"/>
              </w:rPr>
              <w:t>.specify/</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specs/</w:t>
            </w:r>
          </w:p>
        </w:tc>
      </w:tr>
    </w:tbl>
    <w:p w14:paraId="5E9A64B0">
      <w:pPr>
        <w:spacing w:after="200" w:line="276" w:lineRule="auto"/>
      </w:pPr>
    </w:p>
    <w:p w14:paraId="7D061C97">
      <w:pPr>
        <w:spacing w:after="200" w:line="276" w:lineRule="auto"/>
      </w:pPr>
      <w:r>
        <w:rPr>
          <w:rFonts w:ascii="Calibri" w:hAnsi="Calibri" w:eastAsia="ＭＳ 明朝" w:cs="Calibri" w:eastAsiaTheme="minorEastAsia" w:csTheme="minorBidi"/>
          <w:b/>
          <w:bCs/>
          <w:sz w:val="22"/>
          <w:szCs w:val="22"/>
        </w:rPr>
        <w:t>Resultado:</w:t>
      </w:r>
      <w:r>
        <w:rPr>
          <w:rFonts w:ascii="Calibri" w:hAnsi="Calibri" w:eastAsia="ＭＳ 明朝" w:cs="Calibri" w:eastAsiaTheme="minorEastAsia" w:csTheme="minorBidi"/>
          <w:sz w:val="22"/>
          <w:szCs w:val="22"/>
        </w:rPr>
        <w:t xml:space="preserve"> sin violaciones. No hay entradas en </w:t>
      </w:r>
      <w:r>
        <w:rPr>
          <w:rFonts w:ascii="Calibri" w:hAnsi="Calibri" w:eastAsia="ＭＳ 明朝" w:cs="Calibri" w:eastAsiaTheme="minorEastAsia" w:csTheme="minorBidi"/>
          <w:i/>
          <w:iCs/>
          <w:sz w:val="22"/>
          <w:szCs w:val="22"/>
        </w:rPr>
        <w:t>Complexity Tracking</w:t>
      </w:r>
      <w:r>
        <w:rPr>
          <w:rFonts w:ascii="Calibri" w:hAnsi="Calibri" w:eastAsia="ＭＳ 明朝" w:cs="Calibri" w:eastAsiaTheme="minorEastAsia" w:csTheme="minorBidi"/>
          <w:sz w:val="22"/>
          <w:szCs w:val="22"/>
        </w:rPr>
        <w:t>.</w:t>
      </w:r>
    </w:p>
    <w:p w14:paraId="4600B6CD">
      <w:pPr>
        <w:pStyle w:val="Heading2"/>
      </w:pPr>
      <w:r>
        <w:rPr>
          <w:rFonts w:ascii="Calibri" w:hAnsi="Calibri" w:eastAsia="ＭＳ ゴシック" w:cs="Calibri" w:asciiTheme="majorHAnsi" w:hAnsiTheme="majorHAnsi" w:eastAsiaTheme="majorEastAsia" w:csTheme="majorBidi"/>
          <w:color w:val="1F3A5F"/>
          <w:sz w:val="26"/>
          <w:szCs w:val="26"/>
        </w:rPr>
        <w:t>4. Arquitectura</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7CB28456">
            <w:pPr>
              <w:spacing w:after="200" w:line="276" w:lineRule="auto"/>
            </w:pPr>
            <w:r>
              <w:rPr>
                <w:rFonts w:ascii="Consolas" w:hAnsi="Consolas" w:eastAsia="ＭＳ 明朝" w:cs="Consolas" w:eastAsiaTheme="minorEastAsia" w:csTheme="minorBidi"/>
                <w:sz w:val="17"/>
                <w:szCs w:val="22"/>
              </w:rPr>
              <w:t xml:space="preserve">                ┌────────────────────────────────────────┐</w:t>
            </w:r>
            <w:r>
              <w:br w:type="textWrapping"/>
            </w:r>
            <w:r>
              <w:rPr>
                <w:rFonts w:ascii="Consolas" w:hAnsi="Consolas" w:eastAsia="ＭＳ 明朝" w:cs="Consolas" w:eastAsiaTheme="minorEastAsia" w:csTheme="minorBidi"/>
                <w:sz w:val="17"/>
                <w:szCs w:val="22"/>
              </w:rPr>
              <w:t xml:space="preserve">  Cliente ────► │  HTTP (src/http/app.js)                │  enrutamiento, parseo JSON,</w:t>
            </w:r>
            <w:r>
              <w:br w:type="textWrapping"/>
            </w:r>
            <w:r>
              <w:rPr>
                <w:rFonts w:ascii="Consolas" w:hAnsi="Consolas" w:eastAsia="ＭＳ 明朝" w:cs="Consolas" w:eastAsiaTheme="minorEastAsia" w:csTheme="minorBidi"/>
                <w:sz w:val="17"/>
                <w:szCs w:val="22"/>
              </w:rPr>
              <w:t xml:space="preserve">  (curl/app)    │  - límite 10 KB, mapeo de errores→HTTP │  códigos de estado</w:t>
            </w:r>
            <w:r>
              <w:br w:type="textWrapping"/>
            </w:r>
            <w:r>
              <w:rPr>
                <w:rFonts w:ascii="Consolas" w:hAnsi="Consolas" w:eastAsia="ＭＳ 明朝" w:cs="Consolas" w:eastAsiaTheme="minorEastAsia" w:csTheme="minorBidi"/>
                <w:sz w:val="17"/>
                <w:szCs w:val="22"/>
              </w:rPr>
              <w:t xml:space="preserve">                └──────────────┬─────────────────────────┘</w:t>
            </w:r>
            <w:r>
              <w:br w:type="textWrapping"/>
            </w:r>
            <w:r>
              <w:rPr>
                <w:rFonts w:ascii="Consolas" w:hAnsi="Consolas" w:eastAsia="ＭＳ 明朝" w:cs="Consolas" w:eastAsiaTheme="minorEastAsia" w:csTheme="minorBidi"/>
                <w:sz w:val="17"/>
                <w:szCs w:val="22"/>
              </w:rPr>
              <w:t xml:space="preserve">                               │</w:t>
            </w:r>
            <w:r>
              <w:br w:type="textWrapping"/>
            </w:r>
            <w:r>
              <w:rPr>
                <w:rFonts w:ascii="Consolas" w:hAnsi="Consolas" w:eastAsia="ＭＳ 明朝" w:cs="Consolas" w:eastAsiaTheme="minorEastAsia" w:csTheme="minorBidi"/>
                <w:sz w:val="17"/>
                <w:szCs w:val="22"/>
              </w:rPr>
              <w:t xml:space="preserve">                ┌──────────────▼─────────────────────────┐</w:t>
            </w:r>
            <w:r>
              <w:br w:type="textWrapping"/>
            </w:r>
            <w:r>
              <w:rPr>
                <w:rFonts w:ascii="Consolas" w:hAnsi="Consolas" w:eastAsia="ＭＳ 明朝" w:cs="Consolas" w:eastAsiaTheme="minorEastAsia" w:csTheme="minorBidi"/>
                <w:sz w:val="17"/>
                <w:szCs w:val="22"/>
              </w:rPr>
              <w:t xml:space="preserve">                │  Servicios (src/services/taskService)  │  casos de uso US1–US4,</w:t>
            </w:r>
            <w:r>
              <w:br w:type="textWrapping"/>
            </w:r>
            <w:r>
              <w:rPr>
                <w:rFonts w:ascii="Consolas" w:hAnsi="Consolas" w:eastAsia="ＭＳ 明朝" w:cs="Consolas" w:eastAsiaTheme="minorEastAsia" w:csTheme="minorBidi"/>
                <w:sz w:val="17"/>
                <w:szCs w:val="22"/>
              </w:rPr>
              <w:t xml:space="preserve">                │  - filtros, orden, transiciones        │  NotFound/Transition errors</w:t>
            </w:r>
            <w:r>
              <w:br w:type="textWrapping"/>
            </w:r>
            <w:r>
              <w:rPr>
                <w:rFonts w:ascii="Consolas" w:hAnsi="Consolas" w:eastAsia="ＭＳ 明朝" w:cs="Consolas" w:eastAsiaTheme="minorEastAsia" w:csTheme="minorBidi"/>
                <w:sz w:val="17"/>
                <w:szCs w:val="22"/>
              </w:rPr>
              <w:t xml:space="preserve">                └───────┬───────────────────────┬────────┘</w:t>
            </w:r>
            <w:r>
              <w:br w:type="textWrapping"/>
            </w:r>
            <w:r>
              <w:rPr>
                <w:rFonts w:ascii="Consolas" w:hAnsi="Consolas" w:eastAsia="ＭＳ 明朝" w:cs="Consolas" w:eastAsiaTheme="minorEastAsia" w:csTheme="minorBidi"/>
                <w:sz w:val="17"/>
                <w:szCs w:val="22"/>
              </w:rPr>
              <w:t xml:space="preserve">                        │                       │</w:t>
            </w:r>
            <w:r>
              <w:br w:type="textWrapping"/>
            </w:r>
            <w:r>
              <w:rPr>
                <w:rFonts w:ascii="Consolas" w:hAnsi="Consolas" w:eastAsia="ＭＳ 明朝" w:cs="Consolas" w:eastAsiaTheme="minorEastAsia" w:csTheme="minorBidi"/>
                <w:sz w:val="17"/>
                <w:szCs w:val="22"/>
              </w:rPr>
              <w:t xml:space="preserve">        ┌───────────────▼──────────┐   ┌────────▼──────────────────────┐</w:t>
            </w:r>
            <w:r>
              <w:br w:type="textWrapping"/>
            </w:r>
            <w:r>
              <w:rPr>
                <w:rFonts w:ascii="Consolas" w:hAnsi="Consolas" w:eastAsia="ＭＳ 明朝" w:cs="Consolas" w:eastAsiaTheme="minorEastAsia" w:csTheme="minorBidi"/>
                <w:sz w:val="17"/>
                <w:szCs w:val="22"/>
              </w:rPr>
              <w:t xml:space="preserve">        │ Dominio (src/domain/task)│   │ Repositorio                   │</w:t>
            </w:r>
            <w:r>
              <w:br w:type="textWrapping"/>
            </w:r>
            <w:r>
              <w:rPr>
                <w:rFonts w:ascii="Consolas" w:hAnsi="Consolas" w:eastAsia="ＭＳ 明朝" w:cs="Consolas" w:eastAsiaTheme="minorEastAsia" w:csTheme="minorBidi"/>
                <w:sz w:val="17"/>
                <w:szCs w:val="22"/>
              </w:rPr>
              <w:t xml:space="preserve">        │ - validación, entidad    │   │ (src/repository/taskRepository)│</w:t>
            </w:r>
            <w:r>
              <w:br w:type="textWrapping"/>
            </w:r>
            <w:r>
              <w:rPr>
                <w:rFonts w:ascii="Consolas" w:hAnsi="Consolas" w:eastAsia="ＭＳ 明朝" w:cs="Consolas" w:eastAsiaTheme="minorEastAsia" w:csTheme="minorBidi"/>
                <w:sz w:val="17"/>
                <w:szCs w:val="22"/>
              </w:rPr>
              <w:t xml:space="preserve">        │ - reglas de estado       │   │ - Map en memoria + JSON atómico│</w:t>
            </w:r>
            <w:r>
              <w:br w:type="textWrapping"/>
            </w:r>
            <w:r>
              <w:rPr>
                <w:rFonts w:ascii="Consolas" w:hAnsi="Consolas" w:eastAsia="ＭＳ 明朝" w:cs="Consolas" w:eastAsiaTheme="minorEastAsia" w:csTheme="minorBidi"/>
                <w:sz w:val="17"/>
                <w:szCs w:val="22"/>
              </w:rPr>
              <w:t xml:space="preserve">        └──────────────────────────┘   └───────────────────────────────┘</w:t>
            </w:r>
          </w:p>
        </w:tc>
      </w:tr>
    </w:tbl>
    <w:p w14:paraId="1DBBDAE4">
      <w:pPr>
        <w:spacing w:after="200" w:line="276" w:lineRule="auto"/>
      </w:pPr>
    </w:p>
    <w:p w14:paraId="0CC41696">
      <w:pPr>
        <w:pStyle w:val="Heading3"/>
      </w:pPr>
      <w:r>
        <w:rPr>
          <w:rFonts w:ascii="Calibri" w:hAnsi="Calibri" w:eastAsia="ＭＳ ゴシック" w:cs="Calibri" w:asciiTheme="majorHAnsi" w:hAnsiTheme="majorHAnsi" w:eastAsiaTheme="majorEastAsia" w:csTheme="majorBidi"/>
          <w:color w:val="1F3A5F"/>
          <w:sz w:val="22"/>
          <w:szCs w:val="22"/>
        </w:rPr>
        <w:t>Estructura del código fuente</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0295F653">
            <w:pPr>
              <w:spacing w:after="200" w:line="276" w:lineRule="auto"/>
            </w:pPr>
            <w:r>
              <w:rPr>
                <w:rFonts w:ascii="Consolas" w:hAnsi="Consolas" w:eastAsia="ＭＳ 明朝" w:cs="Consolas" w:eastAsiaTheme="minorEastAsia" w:csTheme="minorBidi"/>
                <w:sz w:val="17"/>
                <w:szCs w:val="22"/>
              </w:rPr>
              <w:t>taskflow-sdd/</w:t>
            </w:r>
            <w:r>
              <w:br w:type="textWrapping"/>
            </w:r>
            <w:r>
              <w:rPr>
                <w:rFonts w:ascii="Consolas" w:hAnsi="Consolas" w:eastAsia="ＭＳ 明朝" w:cs="Consolas" w:eastAsiaTheme="minorEastAsia" w:csTheme="minorBidi"/>
                <w:sz w:val="17"/>
                <w:szCs w:val="22"/>
              </w:rPr>
              <w:t>├── .specify/memory/constitution.md</w:t>
            </w:r>
            <w:r>
              <w:br w:type="textWrapping"/>
            </w:r>
            <w:r>
              <w:rPr>
                <w:rFonts w:ascii="Consolas" w:hAnsi="Consolas" w:eastAsia="ＭＳ 明朝" w:cs="Consolas" w:eastAsiaTheme="minorEastAsia" w:csTheme="minorBidi"/>
                <w:sz w:val="17"/>
                <w:szCs w:val="22"/>
              </w:rPr>
              <w:t>├── specs/001-gestion-tareas/</w:t>
            </w:r>
            <w:r>
              <w:br w:type="textWrapping"/>
            </w:r>
            <w:r>
              <w:rPr>
                <w:rFonts w:ascii="Consolas" w:hAnsi="Consolas" w:eastAsia="ＭＳ 明朝" w:cs="Consolas" w:eastAsiaTheme="minorEastAsia" w:csTheme="minorBidi"/>
                <w:sz w:val="17"/>
                <w:szCs w:val="22"/>
              </w:rPr>
              <w:t xml:space="preserve">│   ├── spec.md  plan.md  tasks.md</w:t>
            </w:r>
            <w:r>
              <w:br w:type="textWrapping"/>
            </w:r>
            <w:r>
              <w:rPr>
                <w:rFonts w:ascii="Consolas" w:hAnsi="Consolas" w:eastAsia="ＭＳ 明朝" w:cs="Consolas" w:eastAsiaTheme="minorEastAsia" w:csTheme="minorBidi"/>
                <w:sz w:val="17"/>
                <w:szCs w:val="22"/>
              </w:rPr>
              <w:t xml:space="preserve">│   ├── implement-report.md</w:t>
            </w:r>
            <w:r>
              <w:br w:type="textWrapping"/>
            </w:r>
            <w:r>
              <w:rPr>
                <w:rFonts w:ascii="Consolas" w:hAnsi="Consolas" w:eastAsia="ＭＳ 明朝" w:cs="Consolas" w:eastAsiaTheme="minorEastAsia" w:csTheme="minorBidi"/>
                <w:sz w:val="17"/>
                <w:szCs w:val="22"/>
              </w:rPr>
              <w:t xml:space="preserve">│   └── coverage-audit.md</w:t>
            </w:r>
            <w:r>
              <w:br w:type="textWrapping"/>
            </w:r>
            <w:r>
              <w:rPr>
                <w:rFonts w:ascii="Consolas" w:hAnsi="Consolas" w:eastAsia="ＭＳ 明朝" w:cs="Consolas" w:eastAsiaTheme="minorEastAsia" w:csTheme="minorBidi"/>
                <w:sz w:val="17"/>
                <w:szCs w:val="22"/>
              </w:rPr>
              <w:t>├── src/</w:t>
            </w:r>
            <w:r>
              <w:br w:type="textWrapping"/>
            </w:r>
            <w:r>
              <w:rPr>
                <w:rFonts w:ascii="Consolas" w:hAnsi="Consolas" w:eastAsia="ＭＳ 明朝" w:cs="Consolas" w:eastAsiaTheme="minorEastAsia" w:csTheme="minorBidi"/>
                <w:sz w:val="17"/>
                <w:szCs w:val="22"/>
              </w:rPr>
              <w:t xml:space="preserve">│   ├── domain/task.js               # Entidad, validación y transiciones</w:t>
            </w:r>
            <w:r>
              <w:br w:type="textWrapping"/>
            </w:r>
            <w:r>
              <w:rPr>
                <w:rFonts w:ascii="Consolas" w:hAnsi="Consolas" w:eastAsia="ＭＳ 明朝" w:cs="Consolas" w:eastAsiaTheme="minorEastAsia" w:csTheme="minorBidi"/>
                <w:sz w:val="17"/>
                <w:szCs w:val="22"/>
              </w:rPr>
              <w:t xml:space="preserve">│   ├── repository/taskRepository.js # Persistencia</w:t>
            </w:r>
            <w:r>
              <w:br w:type="textWrapping"/>
            </w:r>
            <w:r>
              <w:rPr>
                <w:rFonts w:ascii="Consolas" w:hAnsi="Consolas" w:eastAsia="ＭＳ 明朝" w:cs="Consolas" w:eastAsiaTheme="minorEastAsia" w:csTheme="minorBidi"/>
                <w:sz w:val="17"/>
                <w:szCs w:val="22"/>
              </w:rPr>
              <w:t xml:space="preserve">│   ├── services/taskService.js      # Casos de uso</w:t>
            </w:r>
            <w:r>
              <w:br w:type="textWrapping"/>
            </w:r>
            <w:r>
              <w:rPr>
                <w:rFonts w:ascii="Consolas" w:hAnsi="Consolas" w:eastAsia="ＭＳ 明朝" w:cs="Consolas" w:eastAsiaTheme="minorEastAsia" w:csTheme="minorBidi"/>
                <w:sz w:val="17"/>
                <w:szCs w:val="22"/>
              </w:rPr>
              <w:t xml:space="preserve">│   ├── http/app.js                  # API REST</w:t>
            </w:r>
            <w:r>
              <w:br w:type="textWrapping"/>
            </w:r>
            <w:r>
              <w:rPr>
                <w:rFonts w:ascii="Consolas" w:hAnsi="Consolas" w:eastAsia="ＭＳ 明朝" w:cs="Consolas" w:eastAsiaTheme="minorEastAsia" w:csTheme="minorBidi"/>
                <w:sz w:val="17"/>
                <w:szCs w:val="22"/>
              </w:rPr>
              <w:t xml:space="preserve">│   └── server.js                    # Punto de arranque</w:t>
            </w:r>
            <w:r>
              <w:br w:type="textWrapping"/>
            </w:r>
            <w:r>
              <w:rPr>
                <w:rFonts w:ascii="Consolas" w:hAnsi="Consolas" w:eastAsia="ＭＳ 明朝" w:cs="Consolas" w:eastAsiaTheme="minorEastAsia" w:csTheme="minorBidi"/>
                <w:sz w:val="17"/>
                <w:szCs w:val="22"/>
              </w:rPr>
              <w:t>├── tests/</w:t>
            </w:r>
            <w:r>
              <w:br w:type="textWrapping"/>
            </w:r>
            <w:r>
              <w:rPr>
                <w:rFonts w:ascii="Consolas" w:hAnsi="Consolas" w:eastAsia="ＭＳ 明朝" w:cs="Consolas" w:eastAsiaTheme="minorEastAsia" w:csTheme="minorBidi"/>
                <w:sz w:val="17"/>
                <w:szCs w:val="22"/>
              </w:rPr>
              <w:t xml:space="preserve">│   ├── domain.test.js</w:t>
            </w:r>
            <w:r>
              <w:br w:type="textWrapping"/>
            </w:r>
            <w:r>
              <w:rPr>
                <w:rFonts w:ascii="Consolas" w:hAnsi="Consolas" w:eastAsia="ＭＳ 明朝" w:cs="Consolas" w:eastAsiaTheme="minorEastAsia" w:csTheme="minorBidi"/>
                <w:sz w:val="17"/>
                <w:szCs w:val="22"/>
              </w:rPr>
              <w:t xml:space="preserve">│   ├── service.test.js</w:t>
            </w:r>
            <w:r>
              <w:br w:type="textWrapping"/>
            </w:r>
            <w:r>
              <w:rPr>
                <w:rFonts w:ascii="Consolas" w:hAnsi="Consolas" w:eastAsia="ＭＳ 明朝" w:cs="Consolas" w:eastAsiaTheme="minorEastAsia" w:csTheme="minorBidi"/>
                <w:sz w:val="17"/>
                <w:szCs w:val="22"/>
              </w:rPr>
              <w:t xml:space="preserve">│   └── api.test.js</w:t>
            </w:r>
            <w:r>
              <w:br w:type="textWrapping"/>
            </w:r>
            <w:r>
              <w:rPr>
                <w:rFonts w:ascii="Consolas" w:hAnsi="Consolas" w:eastAsia="ＭＳ 明朝" w:cs="Consolas" w:eastAsiaTheme="minorEastAsia" w:csTheme="minorBidi"/>
                <w:sz w:val="17"/>
                <w:szCs w:val="22"/>
              </w:rPr>
              <w:t xml:space="preserve">├── data/                            # tasks.json (generado)</w:t>
            </w:r>
            <w:r>
              <w:br w:type="textWrapping"/>
            </w:r>
            <w:r>
              <w:rPr>
                <w:rFonts w:ascii="Consolas" w:hAnsi="Consolas" w:eastAsia="ＭＳ 明朝" w:cs="Consolas" w:eastAsiaTheme="minorEastAsia" w:csTheme="minorBidi"/>
                <w:sz w:val="17"/>
                <w:szCs w:val="22"/>
              </w:rPr>
              <w:t>└── package.json</w:t>
            </w:r>
          </w:p>
        </w:tc>
      </w:tr>
    </w:tbl>
    <w:p w14:paraId="296CB4B4">
      <w:pPr>
        <w:spacing w:after="200" w:line="276" w:lineRule="auto"/>
      </w:pPr>
    </w:p>
    <w:p w14:paraId="5D661BA5">
      <w:pPr>
        <w:pStyle w:val="Heading2"/>
      </w:pPr>
      <w:r>
        <w:rPr>
          <w:rFonts w:ascii="Calibri" w:hAnsi="Calibri" w:eastAsia="ＭＳ ゴシック" w:cs="Calibri" w:asciiTheme="majorHAnsi" w:hAnsiTheme="majorHAnsi" w:eastAsiaTheme="majorEastAsia" w:csTheme="majorBidi"/>
          <w:color w:val="1F3A5F"/>
          <w:sz w:val="26"/>
          <w:szCs w:val="26"/>
        </w:rPr>
        <w:t>5. Modelo de datos</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12272330">
            <w:pPr>
              <w:spacing w:after="200" w:line="276" w:lineRule="auto"/>
            </w:pPr>
            <w:r>
              <w:rPr>
                <w:rFonts w:ascii="Consolas" w:hAnsi="Consolas" w:eastAsia="ＭＳ 明朝" w:cs="Consolas" w:eastAsiaTheme="minorEastAsia" w:csTheme="minorBidi"/>
                <w:sz w:val="17"/>
                <w:szCs w:val="22"/>
              </w:rPr>
              <w:t>{</w:t>
            </w:r>
            <w:r>
              <w:br w:type="textWrapping"/>
            </w:r>
            <w:r>
              <w:rPr>
                <w:rFonts w:ascii="Consolas" w:hAnsi="Consolas" w:eastAsia="ＭＳ 明朝" w:cs="Consolas" w:eastAsiaTheme="minorEastAsia" w:csTheme="minorBidi"/>
                <w:sz w:val="17"/>
                <w:szCs w:val="22"/>
              </w:rPr>
              <w:t xml:space="preserve">  "id": "6d91c2c2-3658-4421-8884-0f01ccc878b0",</w:t>
            </w:r>
            <w:r>
              <w:br w:type="textWrapping"/>
            </w:r>
            <w:r>
              <w:rPr>
                <w:rFonts w:ascii="Consolas" w:hAnsi="Consolas" w:eastAsia="ＭＳ 明朝" w:cs="Consolas" w:eastAsiaTheme="minorEastAsia" w:csTheme="minorBidi"/>
                <w:sz w:val="17"/>
                <w:szCs w:val="22"/>
              </w:rPr>
              <w:t xml:space="preserve">  "title": "Entregar informe SDD",</w:t>
            </w:r>
            <w:r>
              <w:br w:type="textWrapping"/>
            </w:r>
            <w:r>
              <w:rPr>
                <w:rFonts w:ascii="Consolas" w:hAnsi="Consolas" w:eastAsia="ＭＳ 明朝" w:cs="Consolas" w:eastAsiaTheme="minorEastAsia" w:csTheme="minorBidi"/>
                <w:sz w:val="17"/>
                <w:szCs w:val="22"/>
              </w:rPr>
              <w:t xml:space="preserve">  "description": "Documentos de la iteración 1",</w:t>
            </w:r>
            <w:r>
              <w:br w:type="textWrapping"/>
            </w:r>
            <w:r>
              <w:rPr>
                <w:rFonts w:ascii="Consolas" w:hAnsi="Consolas" w:eastAsia="ＭＳ 明朝" w:cs="Consolas" w:eastAsiaTheme="minorEastAsia" w:csTheme="minorBidi"/>
                <w:sz w:val="17"/>
                <w:szCs w:val="22"/>
              </w:rPr>
              <w:t xml:space="preserve">  "subject": "Gestión de Proyectos",</w:t>
            </w:r>
            <w:r>
              <w:br w:type="textWrapping"/>
            </w:r>
            <w:r>
              <w:rPr>
                <w:rFonts w:ascii="Consolas" w:hAnsi="Consolas" w:eastAsia="ＭＳ 明朝" w:cs="Consolas" w:eastAsiaTheme="minorEastAsia" w:csTheme="minorBidi"/>
                <w:sz w:val="17"/>
                <w:szCs w:val="22"/>
              </w:rPr>
              <w:t xml:space="preserve">  "dueDate": "2026-10-28",</w:t>
            </w:r>
            <w:r>
              <w:br w:type="textWrapping"/>
            </w:r>
            <w:r>
              <w:rPr>
                <w:rFonts w:ascii="Consolas" w:hAnsi="Consolas" w:eastAsia="ＭＳ 明朝" w:cs="Consolas" w:eastAsiaTheme="minorEastAsia" w:csTheme="minorBidi"/>
                <w:sz w:val="17"/>
                <w:szCs w:val="22"/>
              </w:rPr>
              <w:t xml:space="preserve">  "priority": "alta",</w:t>
            </w:r>
            <w:r>
              <w:br w:type="textWrapping"/>
            </w:r>
            <w:r>
              <w:rPr>
                <w:rFonts w:ascii="Consolas" w:hAnsi="Consolas" w:eastAsia="ＭＳ 明朝" w:cs="Consolas" w:eastAsiaTheme="minorEastAsia" w:csTheme="minorBidi"/>
                <w:sz w:val="17"/>
                <w:szCs w:val="22"/>
              </w:rPr>
              <w:t xml:space="preserve">  "status": "pendiente",</w:t>
            </w:r>
            <w:r>
              <w:br w:type="textWrapping"/>
            </w:r>
            <w:r>
              <w:rPr>
                <w:rFonts w:ascii="Consolas" w:hAnsi="Consolas" w:eastAsia="ＭＳ 明朝" w:cs="Consolas" w:eastAsiaTheme="minorEastAsia" w:csTheme="minorBidi"/>
                <w:sz w:val="17"/>
                <w:szCs w:val="22"/>
              </w:rPr>
              <w:t xml:space="preserve">  "createdAt": "2026-10-22T04:30:31.177Z",</w:t>
            </w:r>
            <w:r>
              <w:br w:type="textWrapping"/>
            </w:r>
            <w:r>
              <w:rPr>
                <w:rFonts w:ascii="Consolas" w:hAnsi="Consolas" w:eastAsia="ＭＳ 明朝" w:cs="Consolas" w:eastAsiaTheme="minorEastAsia" w:csTheme="minorBidi"/>
                <w:sz w:val="17"/>
                <w:szCs w:val="22"/>
              </w:rPr>
              <w:t xml:space="preserve">  "updatedAt": "2026-10-22T04:30:31.177Z"</w:t>
            </w:r>
            <w:r>
              <w:br w:type="textWrapping"/>
            </w:r>
            <w:r>
              <w:rPr>
                <w:rFonts w:ascii="Consolas" w:hAnsi="Consolas" w:eastAsia="ＭＳ 明朝" w:cs="Consolas" w:eastAsiaTheme="minorEastAsia" w:csTheme="minorBidi"/>
                <w:sz w:val="17"/>
                <w:szCs w:val="22"/>
              </w:rPr>
              <w:t>}</w:t>
            </w:r>
          </w:p>
        </w:tc>
      </w:tr>
    </w:tbl>
    <w:p w14:paraId="01C2BCF7">
      <w:pPr>
        <w:spacing w:after="200" w:line="276" w:lineRule="auto"/>
      </w:pPr>
    </w:p>
    <w:p w14:paraId="57E04665">
      <w:pPr>
        <w:pStyle w:val="Heading3"/>
      </w:pPr>
      <w:r>
        <w:rPr>
          <w:rFonts w:ascii="Calibri" w:hAnsi="Calibri" w:eastAsia="ＭＳ ゴシック" w:cs="Calibri" w:asciiTheme="majorHAnsi" w:hAnsiTheme="majorHAnsi" w:eastAsiaTheme="majorEastAsia" w:csTheme="majorBidi"/>
          <w:color w:val="1F3A5F"/>
          <w:sz w:val="22"/>
          <w:szCs w:val="22"/>
        </w:rPr>
        <w:t>Máquina de estados (FR-007)</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2A2B8093">
            <w:pPr>
              <w:spacing w:after="200" w:line="276" w:lineRule="auto"/>
            </w:pPr>
            <w:r>
              <w:rPr>
                <w:rFonts w:ascii="Consolas" w:hAnsi="Consolas" w:eastAsia="ＭＳ 明朝" w:cs="Consolas" w:eastAsiaTheme="minorEastAsia" w:csTheme="minorBidi"/>
                <w:sz w:val="17"/>
                <w:szCs w:val="22"/>
              </w:rPr>
              <w:t xml:space="preserve">  pendiente ◄──────► en_progreso</w:t>
            </w:r>
            <w:r>
              <w:br w:type="textWrapping"/>
            </w:r>
            <w:r>
              <w:rPr>
                <w:rFonts w:ascii="Consolas" w:hAnsi="Consolas" w:eastAsia="ＭＳ 明朝" w:cs="Consolas" w:eastAsiaTheme="minorEastAsia" w:csTheme="minorBidi"/>
                <w:sz w:val="17"/>
                <w:szCs w:val="22"/>
              </w:rPr>
              <w:t xml:space="preserve">      │                   │</w:t>
            </w:r>
            <w:r>
              <w:br w:type="textWrapping"/>
            </w:r>
            <w:r>
              <w:rPr>
                <w:rFonts w:ascii="Consolas" w:hAnsi="Consolas" w:eastAsia="ＭＳ 明朝" w:cs="Consolas" w:eastAsiaTheme="minorEastAsia" w:csTheme="minorBidi"/>
                <w:sz w:val="17"/>
                <w:szCs w:val="22"/>
              </w:rPr>
              <w:t xml:space="preserve">      └──────► completada ◄┘     (completada es un estado final)</w:t>
            </w:r>
          </w:p>
        </w:tc>
      </w:tr>
    </w:tbl>
    <w:p w14:paraId="465D92E2">
      <w:pPr>
        <w:spacing w:after="200" w:line="276" w:lineRule="auto"/>
      </w:pPr>
    </w:p>
    <w:p w14:paraId="3CDDAD56">
      <w:pPr>
        <w:pStyle w:val="Heading2"/>
      </w:pPr>
      <w:r>
        <w:rPr>
          <w:rFonts w:ascii="Calibri" w:hAnsi="Calibri" w:eastAsia="ＭＳ ゴシック" w:cs="Calibri" w:asciiTheme="majorHAnsi" w:hAnsiTheme="majorHAnsi" w:eastAsiaTheme="majorEastAsia" w:csTheme="majorBidi"/>
          <w:color w:val="1F3A5F"/>
          <w:sz w:val="26"/>
          <w:szCs w:val="26"/>
        </w:rPr>
        <w:t>6. Contrato de la API (v1)</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624"/>
        <w:gridCol w:w="1624"/>
        <w:gridCol w:w="1624"/>
        <w:gridCol w:w="1624"/>
        <w:gridCol w:w="1624"/>
        <w:gridCol w:w="1624"/>
      </w:tblGrid>
      <w:tr>
        <w:tc>
          <w:tcPr>
            <w:tcW w:w="1624"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105341B">
            <w:pPr>
              <w:spacing w:after="200" w:line="276" w:lineRule="auto"/>
            </w:pPr>
            <w:r>
              <w:rPr>
                <w:rFonts w:ascii="Calibri" w:hAnsi="Calibri" w:eastAsia="ＭＳ 明朝" w:cs="Calibri" w:eastAsiaTheme="minorEastAsia" w:csTheme="minorBidi"/>
                <w:b/>
                <w:bCs/>
                <w:color w:val="FFFFFF"/>
                <w:sz w:val="19"/>
                <w:szCs w:val="22"/>
              </w:rPr>
              <w:t>Método</w:t>
            </w:r>
          </w:p>
        </w:tc>
        <w:tc>
          <w:tcPr>
            <w:tcW w:w="1624"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EE76986">
            <w:pPr>
              <w:spacing w:after="200" w:line="276" w:lineRule="auto"/>
            </w:pPr>
            <w:r>
              <w:rPr>
                <w:rFonts w:ascii="Calibri" w:hAnsi="Calibri" w:eastAsia="ＭＳ 明朝" w:cs="Calibri" w:eastAsiaTheme="minorEastAsia" w:csTheme="minorBidi"/>
                <w:b/>
                <w:bCs/>
                <w:color w:val="FFFFFF"/>
                <w:sz w:val="19"/>
                <w:szCs w:val="22"/>
              </w:rPr>
              <w:t>Ruta</w:t>
            </w:r>
          </w:p>
        </w:tc>
        <w:tc>
          <w:tcPr>
            <w:tcW w:w="1624"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FFA228C">
            <w:pPr>
              <w:spacing w:after="200" w:line="276" w:lineRule="auto"/>
            </w:pPr>
            <w:r>
              <w:rPr>
                <w:rFonts w:ascii="Calibri" w:hAnsi="Calibri" w:eastAsia="ＭＳ 明朝" w:cs="Calibri" w:eastAsiaTheme="minorEastAsia" w:csTheme="minorBidi"/>
                <w:b/>
                <w:bCs/>
                <w:color w:val="FFFFFF"/>
                <w:sz w:val="19"/>
                <w:szCs w:val="22"/>
              </w:rPr>
              <w:t>Cuerpo</w:t>
            </w:r>
          </w:p>
        </w:tc>
        <w:tc>
          <w:tcPr>
            <w:tcW w:w="1624"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CF251F8">
            <w:pPr>
              <w:spacing w:after="200" w:line="276" w:lineRule="auto"/>
            </w:pPr>
            <w:r>
              <w:rPr>
                <w:rFonts w:ascii="Calibri" w:hAnsi="Calibri" w:eastAsia="ＭＳ 明朝" w:cs="Calibri" w:eastAsiaTheme="minorEastAsia" w:csTheme="minorBidi"/>
                <w:b/>
                <w:bCs/>
                <w:color w:val="FFFFFF"/>
                <w:sz w:val="19"/>
                <w:szCs w:val="22"/>
              </w:rPr>
              <w:t>Éxito</w:t>
            </w:r>
          </w:p>
        </w:tc>
        <w:tc>
          <w:tcPr>
            <w:tcW w:w="1624"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66936A4">
            <w:pPr>
              <w:spacing w:after="200" w:line="276" w:lineRule="auto"/>
            </w:pPr>
            <w:r>
              <w:rPr>
                <w:rFonts w:ascii="Calibri" w:hAnsi="Calibri" w:eastAsia="ＭＳ 明朝" w:cs="Calibri" w:eastAsiaTheme="minorEastAsia" w:csTheme="minorBidi"/>
                <w:b/>
                <w:bCs/>
                <w:color w:val="FFFFFF"/>
                <w:sz w:val="19"/>
                <w:szCs w:val="22"/>
              </w:rPr>
              <w:t>Errores</w:t>
            </w:r>
          </w:p>
        </w:tc>
        <w:tc>
          <w:tcPr>
            <w:tcW w:w="1624"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5F6BA5C">
            <w:pPr>
              <w:spacing w:after="200" w:line="276" w:lineRule="auto"/>
            </w:pPr>
            <w:r>
              <w:rPr>
                <w:rFonts w:ascii="Calibri" w:hAnsi="Calibri" w:eastAsia="ＭＳ 明朝" w:cs="Calibri" w:eastAsiaTheme="minorEastAsia" w:csTheme="minorBidi"/>
                <w:b/>
                <w:bCs/>
                <w:color w:val="FFFFFF"/>
                <w:sz w:val="19"/>
                <w:szCs w:val="22"/>
              </w:rPr>
              <w:t>Requisito</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1C1509">
            <w:pPr>
              <w:spacing w:after="200" w:line="276" w:lineRule="auto"/>
            </w:pPr>
            <w:r>
              <w:rPr>
                <w:rFonts w:ascii="Consolas" w:hAnsi="Consolas" w:eastAsia="ＭＳ 明朝" w:cs="Consolas" w:eastAsiaTheme="minorEastAsia" w:csTheme="minorBidi"/>
                <w:color w:val="B03060"/>
                <w:sz w:val="19"/>
                <w:szCs w:val="22"/>
              </w:rPr>
              <w:t>GET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E684B3">
            <w:pPr>
              <w:spacing w:after="200" w:line="276" w:lineRule="auto"/>
            </w:pPr>
            <w:r>
              <w:rPr>
                <w:rFonts w:ascii="Consolas" w:hAnsi="Consolas" w:eastAsia="ＭＳ 明朝" w:cs="Consolas" w:eastAsiaTheme="minorEastAsia" w:csTheme="minorBidi"/>
                <w:color w:val="B03060"/>
                <w:sz w:val="19"/>
                <w:szCs w:val="22"/>
              </w:rPr>
              <w:t>/health</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64837">
            <w:pPr>
              <w:spacing w:after="200" w:line="276" w:lineRule="auto"/>
            </w:pPr>
            <w:r>
              <w:rPr>
                <w:rFonts w:ascii="Calibri" w:hAnsi="Calibri" w:eastAsia="ＭＳ 明朝" w:cs="Calibri" w:eastAsiaTheme="minorEastAsia" w:csTheme="minorBidi"/>
                <w:sz w:val="19"/>
                <w:szCs w:val="22"/>
              </w:rPr>
              <w: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BA17F">
            <w:pPr>
              <w:spacing w:after="200" w:line="276" w:lineRule="auto"/>
            </w:pPr>
            <w:r>
              <w:rPr>
                <w:rFonts w:ascii="Calibri" w:hAnsi="Calibri" w:eastAsia="ＭＳ 明朝" w:cs="Calibri" w:eastAsiaTheme="minorEastAsia" w:csTheme="minorBidi"/>
                <w:sz w:val="19"/>
                <w:szCs w:val="22"/>
              </w:rPr>
              <w:t xml:space="preserve">200 </w:t>
            </w:r>
            <w:r>
              <w:rPr>
                <w:rFonts w:ascii="Consolas" w:hAnsi="Consolas" w:eastAsia="ＭＳ 明朝" w:cs="Consolas" w:eastAsiaTheme="minorEastAsia" w:csTheme="minorBidi"/>
                <w:color w:val="B03060"/>
                <w:sz w:val="19"/>
                <w:szCs w:val="22"/>
              </w:rPr>
              <w:t>{status:"ok"}</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503915">
            <w:pPr>
              <w:spacing w:after="200" w:line="276" w:lineRule="auto"/>
            </w:pPr>
            <w:r>
              <w:rPr>
                <w:rFonts w:ascii="Calibri" w:hAnsi="Calibri" w:eastAsia="ＭＳ 明朝" w:cs="Calibri" w:eastAsiaTheme="minorEastAsia" w:csTheme="minorBidi"/>
                <w:sz w:val="19"/>
                <w:szCs w:val="22"/>
              </w:rPr>
              <w: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192134">
            <w:pPr>
              <w:spacing w:after="200" w:line="276" w:lineRule="auto"/>
            </w:pPr>
            <w:r>
              <w:rPr>
                <w:rFonts w:ascii="Calibri" w:hAnsi="Calibri" w:eastAsia="ＭＳ 明朝" w:cs="Calibri" w:eastAsiaTheme="minorEastAsia" w:csTheme="minorBidi"/>
                <w:sz w:val="19"/>
                <w:szCs w:val="22"/>
              </w:rPr>
              <w:t>Operación</w:t>
            </w:r>
          </w:p>
        </w:tc>
      </w:tr>
      <w:tr>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CEBC4DF">
            <w:pPr>
              <w:spacing w:after="200" w:line="276" w:lineRule="auto"/>
            </w:pPr>
            <w:r>
              <w:rPr>
                <w:rFonts w:ascii="Consolas" w:hAnsi="Consolas" w:eastAsia="ＭＳ 明朝" w:cs="Consolas" w:eastAsiaTheme="minorEastAsia" w:csTheme="minorBidi"/>
                <w:color w:val="B03060"/>
                <w:sz w:val="19"/>
                <w:szCs w:val="22"/>
              </w:rPr>
              <w:t>POST</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A7D406D">
            <w:pPr>
              <w:spacing w:after="200" w:line="276" w:lineRule="auto"/>
            </w:pPr>
            <w:r>
              <w:rPr>
                <w:rFonts w:ascii="Consolas" w:hAnsi="Consolas" w:eastAsia="ＭＳ 明朝" w:cs="Consolas" w:eastAsiaTheme="minorEastAsia" w:csTheme="minorBidi"/>
                <w:color w:val="B03060"/>
                <w:sz w:val="19"/>
                <w:szCs w:val="22"/>
              </w:rPr>
              <w:t>/tasks</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D8CEB20">
            <w:pPr>
              <w:spacing w:after="200" w:line="276" w:lineRule="auto"/>
            </w:pPr>
            <w:r>
              <w:rPr>
                <w:rFonts w:ascii="Consolas" w:hAnsi="Consolas" w:eastAsia="ＭＳ 明朝" w:cs="Consolas" w:eastAsiaTheme="minorEastAsia" w:csTheme="minorBidi"/>
                <w:color w:val="B03060"/>
                <w:sz w:val="19"/>
                <w:szCs w:val="22"/>
              </w:rPr>
              <w:t>{title, subject, dueDate, priority?, description?}</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C2EB0F9">
            <w:pPr>
              <w:spacing w:after="200" w:line="276" w:lineRule="auto"/>
            </w:pPr>
            <w:r>
              <w:rPr>
                <w:rFonts w:ascii="Calibri" w:hAnsi="Calibri" w:eastAsia="ＭＳ 明朝" w:cs="Calibri" w:eastAsiaTheme="minorEastAsia" w:csTheme="minorBidi"/>
                <w:sz w:val="19"/>
                <w:szCs w:val="22"/>
              </w:rPr>
              <w:t>201 Tarea</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DDD58FE">
            <w:pPr>
              <w:spacing w:after="200" w:line="276" w:lineRule="auto"/>
            </w:pPr>
            <w:r>
              <w:rPr>
                <w:rFonts w:ascii="Calibri" w:hAnsi="Calibri" w:eastAsia="ＭＳ 明朝" w:cs="Calibri" w:eastAsiaTheme="minorEastAsia" w:csTheme="minorBidi"/>
                <w:sz w:val="19"/>
                <w:szCs w:val="22"/>
              </w:rPr>
              <w:t>400, 413</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C693C30">
            <w:pPr>
              <w:spacing w:after="200" w:line="276" w:lineRule="auto"/>
            </w:pPr>
            <w:r>
              <w:rPr>
                <w:rFonts w:ascii="Calibri" w:hAnsi="Calibri" w:eastAsia="ＭＳ 明朝" w:cs="Calibri" w:eastAsiaTheme="minorEastAsia" w:csTheme="minorBidi"/>
                <w:sz w:val="19"/>
                <w:szCs w:val="22"/>
              </w:rPr>
              <w:t>FR-001..004</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00FAEB">
            <w:pPr>
              <w:spacing w:after="200" w:line="276" w:lineRule="auto"/>
            </w:pPr>
            <w:r>
              <w:rPr>
                <w:rFonts w:ascii="Consolas" w:hAnsi="Consolas" w:eastAsia="ＭＳ 明朝" w:cs="Consolas" w:eastAsiaTheme="minorEastAsia" w:csTheme="minorBidi"/>
                <w:color w:val="B03060"/>
                <w:sz w:val="19"/>
                <w:szCs w:val="22"/>
              </w:rPr>
              <w:t>GET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FD11C0">
            <w:pPr>
              <w:spacing w:after="200" w:line="276" w:lineRule="auto"/>
            </w:pPr>
            <w:r>
              <w:rPr>
                <w:rFonts w:ascii="Consolas" w:hAnsi="Consolas" w:eastAsia="ＭＳ 明朝" w:cs="Consolas" w:eastAsiaTheme="minorEastAsia" w:csTheme="minorBidi"/>
                <w:color w:val="B03060"/>
                <w:sz w:val="19"/>
                <w:szCs w:val="22"/>
              </w:rPr>
              <w:t>/tasks?status=&amp;priority=&amp;subject=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CB62D">
            <w:pPr>
              <w:spacing w:after="200" w:line="276" w:lineRule="auto"/>
            </w:pPr>
            <w:r>
              <w:rPr>
                <w:rFonts w:ascii="Calibri" w:hAnsi="Calibri" w:eastAsia="ＭＳ 明朝" w:cs="Calibri" w:eastAsiaTheme="minorEastAsia" w:csTheme="minorBidi"/>
                <w:sz w:val="19"/>
                <w:szCs w:val="22"/>
              </w:rPr>
              <w: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89D492">
            <w:pPr>
              <w:spacing w:after="200" w:line="276" w:lineRule="auto"/>
            </w:pPr>
            <w:r>
              <w:rPr>
                <w:rFonts w:ascii="Calibri" w:hAnsi="Calibri" w:eastAsia="ＭＳ 明朝" w:cs="Calibri" w:eastAsiaTheme="minorEastAsia" w:csTheme="minorBidi"/>
                <w:sz w:val="19"/>
                <w:szCs w:val="22"/>
              </w:rPr>
              <w:t>200 Tarea[]</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34D7E7">
            <w:pPr>
              <w:spacing w:after="200" w:line="276" w:lineRule="auto"/>
            </w:pPr>
            <w:r>
              <w:rPr>
                <w:rFonts w:ascii="Calibri" w:hAnsi="Calibri" w:eastAsia="ＭＳ 明朝" w:cs="Calibri" w:eastAsiaTheme="minorEastAsia" w:csTheme="minorBidi"/>
                <w:sz w:val="19"/>
                <w:szCs w:val="22"/>
              </w:rPr>
              <w:t>400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5E208">
            <w:pPr>
              <w:spacing w:after="200" w:line="276" w:lineRule="auto"/>
            </w:pPr>
            <w:r>
              <w:rPr>
                <w:rFonts w:ascii="Calibri" w:hAnsi="Calibri" w:eastAsia="ＭＳ 明朝" w:cs="Calibri" w:eastAsiaTheme="minorEastAsia" w:csTheme="minorBidi"/>
                <w:sz w:val="19"/>
                <w:szCs w:val="22"/>
              </w:rPr>
              <w:t>FR-005, FR-006</w:t>
            </w:r>
          </w:p>
        </w:tc>
      </w:tr>
      <w:tr>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85BA319">
            <w:pPr>
              <w:spacing w:after="200" w:line="276" w:lineRule="auto"/>
            </w:pPr>
            <w:r>
              <w:rPr>
                <w:rFonts w:ascii="Consolas" w:hAnsi="Consolas" w:eastAsia="ＭＳ 明朝" w:cs="Consolas" w:eastAsiaTheme="minorEastAsia" w:csTheme="minorBidi"/>
                <w:color w:val="B03060"/>
                <w:sz w:val="19"/>
                <w:szCs w:val="22"/>
              </w:rPr>
              <w:t>GET</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C2C7654">
            <w:pPr>
              <w:spacing w:after="200" w:line="276" w:lineRule="auto"/>
            </w:pPr>
            <w:r>
              <w:rPr>
                <w:rFonts w:ascii="Consolas" w:hAnsi="Consolas" w:eastAsia="ＭＳ 明朝" w:cs="Consolas" w:eastAsiaTheme="minorEastAsia" w:csTheme="minorBidi"/>
                <w:color w:val="B03060"/>
                <w:sz w:val="19"/>
                <w:szCs w:val="22"/>
              </w:rPr>
              <w:t>/tasks/:id</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E7AE04F">
            <w:pPr>
              <w:spacing w:after="200" w:line="276" w:lineRule="auto"/>
            </w:pPr>
            <w:r>
              <w:rPr>
                <w:rFonts w:ascii="Calibri" w:hAnsi="Calibri" w:eastAsia="ＭＳ 明朝" w:cs="Calibri" w:eastAsiaTheme="minorEastAsia" w:csTheme="minorBidi"/>
                <w:sz w:val="19"/>
                <w:szCs w:val="22"/>
              </w:rPr>
              <w:t>–</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B8A436D">
            <w:pPr>
              <w:spacing w:after="200" w:line="276" w:lineRule="auto"/>
            </w:pPr>
            <w:r>
              <w:rPr>
                <w:rFonts w:ascii="Calibri" w:hAnsi="Calibri" w:eastAsia="ＭＳ 明朝" w:cs="Calibri" w:eastAsiaTheme="minorEastAsia" w:csTheme="minorBidi"/>
                <w:sz w:val="19"/>
                <w:szCs w:val="22"/>
              </w:rPr>
              <w:t>200 Tarea</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5D11745">
            <w:pPr>
              <w:spacing w:after="200" w:line="276" w:lineRule="auto"/>
            </w:pPr>
            <w:r>
              <w:rPr>
                <w:rFonts w:ascii="Calibri" w:hAnsi="Calibri" w:eastAsia="ＭＳ 明朝" w:cs="Calibri" w:eastAsiaTheme="minorEastAsia" w:csTheme="minorBidi"/>
                <w:sz w:val="19"/>
                <w:szCs w:val="22"/>
              </w:rPr>
              <w:t>404</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166BC14">
            <w:pPr>
              <w:spacing w:after="200" w:line="276" w:lineRule="auto"/>
            </w:pPr>
            <w:r>
              <w:rPr>
                <w:rFonts w:ascii="Calibri" w:hAnsi="Calibri" w:eastAsia="ＭＳ 明朝" w:cs="Calibri" w:eastAsiaTheme="minorEastAsia" w:csTheme="minorBidi"/>
                <w:sz w:val="19"/>
                <w:szCs w:val="22"/>
              </w:rPr>
              <w:t>FR-011</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18384">
            <w:pPr>
              <w:spacing w:after="200" w:line="276" w:lineRule="auto"/>
            </w:pPr>
            <w:r>
              <w:rPr>
                <w:rFonts w:ascii="Consolas" w:hAnsi="Consolas" w:eastAsia="ＭＳ 明朝" w:cs="Consolas" w:eastAsiaTheme="minorEastAsia" w:csTheme="minorBidi"/>
                <w:color w:val="B03060"/>
                <w:sz w:val="19"/>
                <w:szCs w:val="22"/>
              </w:rPr>
              <w:t>PATCH</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242BD1">
            <w:pPr>
              <w:spacing w:after="200" w:line="276" w:lineRule="auto"/>
            </w:pPr>
            <w:r>
              <w:rPr>
                <w:rFonts w:ascii="Consolas" w:hAnsi="Consolas" w:eastAsia="ＭＳ 明朝" w:cs="Consolas" w:eastAsiaTheme="minorEastAsia" w:csTheme="minorBidi"/>
                <w:color w:val="B03060"/>
                <w:sz w:val="19"/>
                <w:szCs w:val="22"/>
              </w:rPr>
              <w:t>/tasks/:id</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D8FCA">
            <w:pPr>
              <w:spacing w:after="200" w:line="276" w:lineRule="auto"/>
            </w:pPr>
            <w:r>
              <w:rPr>
                <w:rFonts w:ascii="Calibri" w:hAnsi="Calibri" w:eastAsia="ＭＳ 明朝" w:cs="Calibri" w:eastAsiaTheme="minorEastAsia" w:csTheme="minorBidi"/>
                <w:sz w:val="19"/>
                <w:szCs w:val="22"/>
              </w:rPr>
              <w:t>campos parciales</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3A14D2">
            <w:pPr>
              <w:spacing w:after="200" w:line="276" w:lineRule="auto"/>
            </w:pPr>
            <w:r>
              <w:rPr>
                <w:rFonts w:ascii="Calibri" w:hAnsi="Calibri" w:eastAsia="ＭＳ 明朝" w:cs="Calibri" w:eastAsiaTheme="minorEastAsia" w:csTheme="minorBidi"/>
                <w:sz w:val="19"/>
                <w:szCs w:val="22"/>
              </w:rPr>
              <w:t>200 Tarea</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89D30">
            <w:pPr>
              <w:spacing w:after="200" w:line="276" w:lineRule="auto"/>
            </w:pPr>
            <w:r>
              <w:rPr>
                <w:rFonts w:ascii="Calibri" w:hAnsi="Calibri" w:eastAsia="ＭＳ 明朝" w:cs="Calibri" w:eastAsiaTheme="minorEastAsia" w:csTheme="minorBidi"/>
                <w:sz w:val="19"/>
                <w:szCs w:val="22"/>
              </w:rPr>
              <w:t>400, 404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142D8">
            <w:pPr>
              <w:spacing w:after="200" w:line="276" w:lineRule="auto"/>
            </w:pPr>
            <w:r>
              <w:rPr>
                <w:rFonts w:ascii="Calibri" w:hAnsi="Calibri" w:eastAsia="ＭＳ 明朝" w:cs="Calibri" w:eastAsiaTheme="minorEastAsia" w:csTheme="minorBidi"/>
                <w:sz w:val="19"/>
                <w:szCs w:val="22"/>
              </w:rPr>
              <w:t>FR-008</w:t>
            </w:r>
          </w:p>
        </w:tc>
      </w:tr>
      <w:tr>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D8A5613">
            <w:pPr>
              <w:spacing w:after="200" w:line="276" w:lineRule="auto"/>
            </w:pPr>
            <w:r>
              <w:rPr>
                <w:rFonts w:ascii="Consolas" w:hAnsi="Consolas" w:eastAsia="ＭＳ 明朝" w:cs="Consolas" w:eastAsiaTheme="minorEastAsia" w:csTheme="minorBidi"/>
                <w:color w:val="B03060"/>
                <w:sz w:val="19"/>
                <w:szCs w:val="22"/>
              </w:rPr>
              <w:t>PATCH</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42DCDBF">
            <w:pPr>
              <w:spacing w:after="200" w:line="276" w:lineRule="auto"/>
            </w:pPr>
            <w:r>
              <w:rPr>
                <w:rFonts w:ascii="Consolas" w:hAnsi="Consolas" w:eastAsia="ＭＳ 明朝" w:cs="Consolas" w:eastAsiaTheme="minorEastAsia" w:csTheme="minorBidi"/>
                <w:color w:val="B03060"/>
                <w:sz w:val="19"/>
                <w:szCs w:val="22"/>
              </w:rPr>
              <w:t>/tasks/:id/status</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49E85D9">
            <w:pPr>
              <w:spacing w:after="200" w:line="276" w:lineRule="auto"/>
            </w:pPr>
            <w:r>
              <w:rPr>
                <w:rFonts w:ascii="Consolas" w:hAnsi="Consolas" w:eastAsia="ＭＳ 明朝" w:cs="Consolas" w:eastAsiaTheme="minorEastAsia" w:csTheme="minorBidi"/>
                <w:color w:val="B03060"/>
                <w:sz w:val="19"/>
                <w:szCs w:val="22"/>
              </w:rPr>
              <w:t>{status}</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09E3660">
            <w:pPr>
              <w:spacing w:after="200" w:line="276" w:lineRule="auto"/>
            </w:pPr>
            <w:r>
              <w:rPr>
                <w:rFonts w:ascii="Calibri" w:hAnsi="Calibri" w:eastAsia="ＭＳ 明朝" w:cs="Calibri" w:eastAsiaTheme="minorEastAsia" w:csTheme="minorBidi"/>
                <w:sz w:val="19"/>
                <w:szCs w:val="22"/>
              </w:rPr>
              <w:t>200 Tarea</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EE2BA57">
            <w:pPr>
              <w:spacing w:after="200" w:line="276" w:lineRule="auto"/>
            </w:pPr>
            <w:r>
              <w:rPr>
                <w:rFonts w:ascii="Calibri" w:hAnsi="Calibri" w:eastAsia="ＭＳ 明朝" w:cs="Calibri" w:eastAsiaTheme="minorEastAsia" w:csTheme="minorBidi"/>
                <w:sz w:val="19"/>
                <w:szCs w:val="22"/>
              </w:rPr>
              <w:t>400, 404, 409</w:t>
            </w:r>
          </w:p>
        </w:tc>
        <w:tc>
          <w:tcPr>
            <w:tcW w:w="1624"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E884475">
            <w:pPr>
              <w:spacing w:after="200" w:line="276" w:lineRule="auto"/>
            </w:pPr>
            <w:r>
              <w:rPr>
                <w:rFonts w:ascii="Calibri" w:hAnsi="Calibri" w:eastAsia="ＭＳ 明朝" w:cs="Calibri" w:eastAsiaTheme="minorEastAsia" w:csTheme="minorBidi"/>
                <w:sz w:val="19"/>
                <w:szCs w:val="22"/>
              </w:rPr>
              <w:t>FR-007</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A7BD03">
            <w:pPr>
              <w:spacing w:after="200" w:line="276" w:lineRule="auto"/>
            </w:pPr>
            <w:r>
              <w:rPr>
                <w:rFonts w:ascii="Consolas" w:hAnsi="Consolas" w:eastAsia="ＭＳ 明朝" w:cs="Consolas" w:eastAsiaTheme="minorEastAsia" w:csTheme="minorBidi"/>
                <w:color w:val="B03060"/>
                <w:sz w:val="19"/>
                <w:szCs w:val="22"/>
              </w:rPr>
              <w:t>DELETE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1AD3E">
            <w:pPr>
              <w:spacing w:after="200" w:line="276" w:lineRule="auto"/>
            </w:pPr>
            <w:r>
              <w:rPr>
                <w:rFonts w:ascii="Consolas" w:hAnsi="Consolas" w:eastAsia="ＭＳ 明朝" w:cs="Consolas" w:eastAsiaTheme="minorEastAsia" w:csTheme="minorBidi"/>
                <w:color w:val="B03060"/>
                <w:sz w:val="19"/>
                <w:szCs w:val="22"/>
              </w:rPr>
              <w:t>/tasks/:id</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34A4C7">
            <w:pPr>
              <w:spacing w:after="200" w:line="276" w:lineRule="auto"/>
            </w:pPr>
            <w:r>
              <w:rPr>
                <w:rFonts w:ascii="Calibri" w:hAnsi="Calibri" w:eastAsia="ＭＳ 明朝" w:cs="Calibri" w:eastAsiaTheme="minorEastAsia" w:csTheme="minorBidi"/>
                <w:sz w:val="19"/>
                <w:szCs w:val="22"/>
              </w:rPr>
              <w: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6F757">
            <w:pPr>
              <w:spacing w:after="200" w:line="276" w:lineRule="auto"/>
            </w:pPr>
            <w:r>
              <w:rPr>
                <w:rFonts w:ascii="Calibri" w:hAnsi="Calibri" w:eastAsia="ＭＳ 明朝" w:cs="Calibri" w:eastAsiaTheme="minorEastAsia" w:csTheme="minorBidi"/>
                <w:sz w:val="19"/>
                <w:szCs w:val="22"/>
              </w:rPr>
              <w:t>204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F0F0FB">
            <w:pPr>
              <w:spacing w:after="200" w:line="276" w:lineRule="auto"/>
            </w:pPr>
            <w:r>
              <w:rPr>
                <w:rFonts w:ascii="Calibri" w:hAnsi="Calibri" w:eastAsia="ＭＳ 明朝" w:cs="Calibri" w:eastAsiaTheme="minorEastAsia" w:csTheme="minorBidi"/>
                <w:sz w:val="19"/>
                <w:szCs w:val="22"/>
              </w:rPr>
              <w:t>404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E31F53">
            <w:pPr>
              <w:spacing w:after="200" w:line="276" w:lineRule="auto"/>
            </w:pPr>
            <w:r>
              <w:rPr>
                <w:rFonts w:ascii="Calibri" w:hAnsi="Calibri" w:eastAsia="ＭＳ 明朝" w:cs="Calibri" w:eastAsiaTheme="minorEastAsia" w:csTheme="minorBidi"/>
                <w:sz w:val="19"/>
                <w:szCs w:val="22"/>
              </w:rPr>
              <w:t>FR-009</w:t>
            </w:r>
          </w:p>
        </w:tc>
      </w:tr>
    </w:tbl>
    <w:p w14:paraId="1799D350">
      <w:pPr>
        <w:spacing w:after="200" w:line="276" w:lineRule="auto"/>
      </w:pPr>
    </w:p>
    <w:p w14:paraId="305011F3">
      <w:pPr>
        <w:spacing w:after="200" w:line="276" w:lineRule="auto"/>
      </w:pPr>
      <w:r>
        <w:rPr>
          <w:rFonts w:ascii="Calibri" w:hAnsi="Calibri" w:eastAsia="ＭＳ 明朝" w:cs="Calibri" w:eastAsiaTheme="minorEastAsia" w:csTheme="minorBidi"/>
          <w:b/>
          <w:bCs/>
          <w:sz w:val="22"/>
          <w:szCs w:val="22"/>
        </w:rPr>
        <w:t>Formato de error:</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 "error": "mensaje", "details": ["..."] }</w:t>
      </w:r>
    </w:p>
    <w:p w14:paraId="51726D0C">
      <w:pPr>
        <w:pStyle w:val="Heading2"/>
      </w:pPr>
      <w:r>
        <w:rPr>
          <w:rFonts w:ascii="Calibri" w:hAnsi="Calibri" w:eastAsia="ＭＳ ゴシック" w:cs="Calibri" w:asciiTheme="majorHAnsi" w:hAnsiTheme="majorHAnsi" w:eastAsiaTheme="majorEastAsia" w:csTheme="majorBidi"/>
          <w:color w:val="1F3A5F"/>
          <w:sz w:val="26"/>
          <w:szCs w:val="26"/>
        </w:rPr>
        <w:t>7. Decisiones de diseño (investigación)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3169C5B">
            <w:pPr>
              <w:spacing w:after="200" w:line="276" w:lineRule="auto"/>
            </w:pPr>
            <w:r>
              <w:rPr>
                <w:rFonts w:ascii="Calibri" w:hAnsi="Calibri" w:eastAsia="ＭＳ 明朝" w:cs="Calibri" w:eastAsiaTheme="minorEastAsia" w:csTheme="minorBidi"/>
                <w:b/>
                <w:bCs/>
                <w:color w:val="FFFFFF"/>
                <w:sz w:val="19"/>
                <w:szCs w:val="22"/>
              </w:rPr>
              <w:t>Decisión</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8B6B955">
            <w:pPr>
              <w:spacing w:after="200" w:line="276" w:lineRule="auto"/>
            </w:pPr>
            <w:r>
              <w:rPr>
                <w:rFonts w:ascii="Calibri" w:hAnsi="Calibri" w:eastAsia="ＭＳ 明朝" w:cs="Calibri" w:eastAsiaTheme="minorEastAsia" w:csTheme="minorBidi"/>
                <w:b/>
                <w:bCs/>
                <w:color w:val="FFFFFF"/>
                <w:sz w:val="19"/>
                <w:szCs w:val="22"/>
              </w:rPr>
              <w:t>Alternativas evaluadas</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39CE724">
            <w:pPr>
              <w:spacing w:after="200" w:line="276" w:lineRule="auto"/>
            </w:pPr>
            <w:r>
              <w:rPr>
                <w:rFonts w:ascii="Calibri" w:hAnsi="Calibri" w:eastAsia="ＭＳ 明朝" w:cs="Calibri" w:eastAsiaTheme="minorEastAsia" w:csTheme="minorBidi"/>
                <w:b/>
                <w:bCs/>
                <w:color w:val="FFFFFF"/>
                <w:sz w:val="19"/>
                <w:szCs w:val="22"/>
              </w:rPr>
              <w:t>Justificación</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0621A">
            <w:pPr>
              <w:spacing w:after="200" w:line="276" w:lineRule="auto"/>
            </w:pPr>
            <w:r>
              <w:rPr>
                <w:rFonts w:ascii="Consolas" w:hAnsi="Consolas" w:eastAsia="ＭＳ 明朝" w:cs="Consolas" w:eastAsiaTheme="minorEastAsia" w:csTheme="minorBidi"/>
                <w:color w:val="B03060"/>
                <w:sz w:val="19"/>
                <w:szCs w:val="22"/>
              </w:rPr>
              <w:t>node:http</w:t>
            </w:r>
            <w:r>
              <w:rPr>
                <w:rFonts w:ascii="Calibri" w:hAnsi="Calibri" w:eastAsia="ＭＳ 明朝" w:cs="Calibri" w:eastAsiaTheme="minorEastAsia" w:csTheme="minorBidi"/>
                <w:sz w:val="19"/>
                <w:szCs w:val="22"/>
              </w:rPr>
              <w:t xml:space="preserve"> nativo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58C6D3">
            <w:pPr>
              <w:spacing w:after="200" w:line="276" w:lineRule="auto"/>
            </w:pPr>
            <w:r>
              <w:rPr>
                <w:rFonts w:ascii="Calibri" w:hAnsi="Calibri" w:eastAsia="ＭＳ 明朝" w:cs="Calibri" w:eastAsiaTheme="minorEastAsia" w:csTheme="minorBidi"/>
                <w:sz w:val="19"/>
                <w:szCs w:val="22"/>
              </w:rPr>
              <w:t>Express, Fastify</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38480B">
            <w:pPr>
              <w:spacing w:after="200" w:line="276" w:lineRule="auto"/>
            </w:pPr>
            <w:r>
              <w:rPr>
                <w:rFonts w:ascii="Calibri" w:hAnsi="Calibri" w:eastAsia="ＭＳ 明朝" w:cs="Calibri" w:eastAsiaTheme="minorEastAsia" w:csTheme="minorBidi"/>
                <w:sz w:val="19"/>
                <w:szCs w:val="22"/>
              </w:rPr>
              <w:t>Cumple el Principio IV; el número de rutas es pequeño</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42A348B">
            <w:pPr>
              <w:spacing w:after="200" w:line="276" w:lineRule="auto"/>
            </w:pPr>
            <w:r>
              <w:rPr>
                <w:rFonts w:ascii="Calibri" w:hAnsi="Calibri" w:eastAsia="ＭＳ 明朝" w:cs="Calibri" w:eastAsiaTheme="minorEastAsia" w:csTheme="minorBidi"/>
                <w:sz w:val="19"/>
                <w:szCs w:val="22"/>
              </w:rPr>
              <w:t>Archivo JSON</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AD903A">
            <w:pPr>
              <w:spacing w:after="200" w:line="276" w:lineRule="auto"/>
            </w:pPr>
            <w:r>
              <w:rPr>
                <w:rFonts w:ascii="Calibri" w:hAnsi="Calibri" w:eastAsia="ＭＳ 明朝" w:cs="Calibri" w:eastAsiaTheme="minorEastAsia" w:csTheme="minorBidi"/>
                <w:sz w:val="19"/>
                <w:szCs w:val="22"/>
              </w:rPr>
              <w:t>SQLite, MongoDB</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8526C72">
            <w:pPr>
              <w:spacing w:after="200" w:line="276" w:lineRule="auto"/>
            </w:pPr>
            <w:r>
              <w:rPr>
                <w:rFonts w:ascii="Calibri" w:hAnsi="Calibri" w:eastAsia="ＭＳ 明朝" w:cs="Calibri" w:eastAsiaTheme="minorEastAsia" w:csTheme="minorBidi"/>
                <w:sz w:val="19"/>
                <w:szCs w:val="22"/>
              </w:rPr>
              <w:t>Basta para un usuario; sin instalación; la BD llega en la iteración 2</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94086">
            <w:pPr>
              <w:spacing w:after="200" w:line="276" w:lineRule="auto"/>
            </w:pPr>
            <w:r>
              <w:rPr>
                <w:rFonts w:ascii="Calibri" w:hAnsi="Calibri" w:eastAsia="ＭＳ 明朝" w:cs="Calibri" w:eastAsiaTheme="minorEastAsia" w:csTheme="minorBidi"/>
                <w:sz w:val="19"/>
                <w:szCs w:val="22"/>
              </w:rPr>
              <w:t>Escritura atómica (tmp + rename)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F19E0C">
            <w:pPr>
              <w:spacing w:after="200" w:line="276" w:lineRule="auto"/>
            </w:pPr>
            <w:r>
              <w:rPr>
                <w:rFonts w:ascii="Calibri" w:hAnsi="Calibri" w:eastAsia="ＭＳ 明朝" w:cs="Calibri" w:eastAsiaTheme="minorEastAsia" w:csTheme="minorBidi"/>
                <w:sz w:val="19"/>
                <w:szCs w:val="22"/>
              </w:rPr>
              <w:t>Escritura directa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89621C">
            <w:pPr>
              <w:spacing w:after="200" w:line="276" w:lineRule="auto"/>
            </w:pPr>
            <w:r>
              <w:rPr>
                <w:rFonts w:ascii="Calibri" w:hAnsi="Calibri" w:eastAsia="ＭＳ 明朝" w:cs="Calibri" w:eastAsiaTheme="minorEastAsia" w:csTheme="minorBidi"/>
                <w:sz w:val="19"/>
                <w:szCs w:val="22"/>
              </w:rPr>
              <w:t>Evita corromper el archivo si el proceso se cae a mitad de la escritura</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3282383">
            <w:pPr>
              <w:spacing w:after="200" w:line="276" w:lineRule="auto"/>
            </w:pPr>
            <w:r>
              <w:rPr>
                <w:rFonts w:ascii="Consolas" w:hAnsi="Consolas" w:eastAsia="ＭＳ 明朝" w:cs="Consolas" w:eastAsiaTheme="minorEastAsia" w:csTheme="minorBidi"/>
                <w:color w:val="B03060"/>
                <w:sz w:val="19"/>
                <w:szCs w:val="22"/>
              </w:rPr>
              <w:t>node:test</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757DB14">
            <w:pPr>
              <w:spacing w:after="200" w:line="276" w:lineRule="auto"/>
            </w:pPr>
            <w:r>
              <w:rPr>
                <w:rFonts w:ascii="Calibri" w:hAnsi="Calibri" w:eastAsia="ＭＳ 明朝" w:cs="Calibri" w:eastAsiaTheme="minorEastAsia" w:csTheme="minorBidi"/>
                <w:sz w:val="19"/>
                <w:szCs w:val="22"/>
              </w:rPr>
              <w:t>Jest, Mocha</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60672AB">
            <w:pPr>
              <w:spacing w:after="200" w:line="276" w:lineRule="auto"/>
            </w:pPr>
            <w:r>
              <w:rPr>
                <w:rFonts w:ascii="Calibri" w:hAnsi="Calibri" w:eastAsia="ＭＳ 明朝" w:cs="Calibri" w:eastAsiaTheme="minorEastAsia" w:csTheme="minorBidi"/>
                <w:sz w:val="19"/>
                <w:szCs w:val="22"/>
              </w:rPr>
              <w:t>Viene incluido en Node; trae cobertura nativa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423109">
            <w:pPr>
              <w:spacing w:after="200" w:line="276" w:lineRule="auto"/>
            </w:pPr>
            <w:r>
              <w:rPr>
                <w:rFonts w:ascii="Calibri" w:hAnsi="Calibri" w:eastAsia="ＭＳ 明朝" w:cs="Calibri" w:eastAsiaTheme="minorEastAsia" w:csTheme="minorBidi"/>
                <w:sz w:val="19"/>
                <w:szCs w:val="22"/>
              </w:rPr>
              <w:t>Endpoint separado para el estado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036088">
            <w:pPr>
              <w:spacing w:after="200" w:line="276" w:lineRule="auto"/>
            </w:pPr>
            <w:r>
              <w:rPr>
                <w:rFonts w:ascii="Calibri" w:hAnsi="Calibri" w:eastAsia="ＭＳ 明朝" w:cs="Calibri" w:eastAsiaTheme="minorEastAsia" w:csTheme="minorBidi"/>
                <w:sz w:val="19"/>
                <w:szCs w:val="22"/>
              </w:rPr>
              <w:t xml:space="preserve">Cambiar </w:t>
            </w:r>
            <w:r>
              <w:rPr>
                <w:rFonts w:ascii="Consolas" w:hAnsi="Consolas" w:eastAsia="ＭＳ 明朝" w:cs="Consolas" w:eastAsiaTheme="minorEastAsia" w:csTheme="minorBidi"/>
                <w:color w:val="B03060"/>
                <w:sz w:val="19"/>
                <w:szCs w:val="22"/>
              </w:rPr>
              <w:t>status</w:t>
            </w:r>
            <w:r>
              <w:rPr>
                <w:rFonts w:ascii="Calibri" w:hAnsi="Calibri" w:eastAsia="ＭＳ 明朝" w:cs="Calibri" w:eastAsiaTheme="minorEastAsia" w:csTheme="minorBidi"/>
                <w:sz w:val="19"/>
                <w:szCs w:val="22"/>
              </w:rPr>
              <w:t xml:space="preserve"> en el PATCH general</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C80AD5">
            <w:pPr>
              <w:spacing w:after="200" w:line="276" w:lineRule="auto"/>
            </w:pPr>
            <w:r>
              <w:rPr>
                <w:rFonts w:ascii="Calibri" w:hAnsi="Calibri" w:eastAsia="ＭＳ 明朝" w:cs="Calibri" w:eastAsiaTheme="minorEastAsia" w:csTheme="minorBidi"/>
                <w:sz w:val="19"/>
                <w:szCs w:val="22"/>
              </w:rPr>
              <w:t>Aísla la regla de transición (FR-007) y da un 409 claro</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C57EFB1">
            <w:pPr>
              <w:spacing w:after="200" w:line="276" w:lineRule="auto"/>
            </w:pPr>
            <w:r>
              <w:rPr>
                <w:rFonts w:ascii="Calibri" w:hAnsi="Calibri" w:eastAsia="ＭＳ 明朝" w:cs="Calibri" w:eastAsiaTheme="minorEastAsia" w:csTheme="minorBidi"/>
                <w:sz w:val="19"/>
                <w:szCs w:val="22"/>
              </w:rPr>
              <w:t>Copias defensivas en el repositorio</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A62518C">
            <w:pPr>
              <w:spacing w:after="200" w:line="276" w:lineRule="auto"/>
            </w:pPr>
            <w:r>
              <w:rPr>
                <w:rFonts w:ascii="Calibri" w:hAnsi="Calibri" w:eastAsia="ＭＳ 明朝" w:cs="Calibri" w:eastAsiaTheme="minorEastAsia" w:csTheme="minorBidi"/>
                <w:sz w:val="19"/>
                <w:szCs w:val="22"/>
              </w:rPr>
              <w:t>Devolver referencias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502E17D">
            <w:pPr>
              <w:spacing w:after="200" w:line="276" w:lineRule="auto"/>
            </w:pPr>
            <w:r>
              <w:rPr>
                <w:rFonts w:ascii="Calibri" w:hAnsi="Calibri" w:eastAsia="ＭＳ 明朝" w:cs="Calibri" w:eastAsiaTheme="minorEastAsia" w:csTheme="minorBidi"/>
                <w:sz w:val="19"/>
                <w:szCs w:val="22"/>
              </w:rPr>
              <w:t>Evita mutaciones accidentales del estado interno</w:t>
            </w:r>
          </w:p>
        </w:tc>
      </w:tr>
    </w:tbl>
    <w:p w14:paraId="023CAA3E">
      <w:pPr>
        <w:spacing w:after="200" w:line="276" w:lineRule="auto"/>
      </w:pPr>
    </w:p>
    <w:p w14:paraId="22F376F1">
      <w:pPr>
        <w:pStyle w:val="Heading2"/>
      </w:pPr>
      <w:r>
        <w:rPr>
          <w:rFonts w:ascii="Calibri" w:hAnsi="Calibri" w:eastAsia="ＭＳ ゴシック" w:cs="Calibri" w:asciiTheme="majorHAnsi" w:hAnsiTheme="majorHAnsi" w:eastAsiaTheme="majorEastAsia" w:csTheme="majorBidi"/>
          <w:color w:val="1F3A5F"/>
          <w:sz w:val="26"/>
          <w:szCs w:val="26"/>
        </w:rPr>
        <w:t>8. Estrategia de pruebas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5E576D2">
            <w:pPr>
              <w:spacing w:after="200" w:line="276" w:lineRule="auto"/>
            </w:pPr>
            <w:r>
              <w:rPr>
                <w:rFonts w:ascii="Calibri" w:hAnsi="Calibri" w:eastAsia="ＭＳ 明朝" w:cs="Calibri" w:eastAsiaTheme="minorEastAsia" w:csTheme="minorBidi"/>
                <w:b/>
                <w:bCs/>
                <w:color w:val="FFFFFF"/>
                <w:sz w:val="19"/>
                <w:szCs w:val="22"/>
              </w:rPr>
              <w:t>Nivel</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BF9042F">
            <w:pPr>
              <w:spacing w:after="200" w:line="276" w:lineRule="auto"/>
            </w:pPr>
            <w:r>
              <w:rPr>
                <w:rFonts w:ascii="Calibri" w:hAnsi="Calibri" w:eastAsia="ＭＳ 明朝" w:cs="Calibri" w:eastAsiaTheme="minorEastAsia" w:csTheme="minorBidi"/>
                <w:b/>
                <w:bCs/>
                <w:color w:val="FFFFFF"/>
                <w:sz w:val="19"/>
                <w:szCs w:val="22"/>
              </w:rPr>
              <w:t>Archivo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48D27DD">
            <w:pPr>
              <w:spacing w:after="200" w:line="276" w:lineRule="auto"/>
            </w:pPr>
            <w:r>
              <w:rPr>
                <w:rFonts w:ascii="Calibri" w:hAnsi="Calibri" w:eastAsia="ＭＳ 明朝" w:cs="Calibri" w:eastAsiaTheme="minorEastAsia" w:csTheme="minorBidi"/>
                <w:b/>
                <w:bCs/>
                <w:color w:val="FFFFFF"/>
                <w:sz w:val="19"/>
                <w:szCs w:val="22"/>
              </w:rPr>
              <w:t>Qué verifica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37F2E7">
            <w:pPr>
              <w:spacing w:after="200" w:line="276" w:lineRule="auto"/>
            </w:pPr>
            <w:r>
              <w:rPr>
                <w:rFonts w:ascii="Calibri" w:hAnsi="Calibri" w:eastAsia="ＭＳ 明朝" w:cs="Calibri" w:eastAsiaTheme="minorEastAsia" w:csTheme="minorBidi"/>
                <w:sz w:val="19"/>
                <w:szCs w:val="22"/>
              </w:rPr>
              <w:t>Unitarias de dominio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9A4E2C">
            <w:pPr>
              <w:spacing w:after="200" w:line="276" w:lineRule="auto"/>
            </w:pPr>
            <w:r>
              <w:rPr>
                <w:rFonts w:ascii="Consolas" w:hAnsi="Consolas" w:eastAsia="ＭＳ 明朝" w:cs="Consolas" w:eastAsiaTheme="minorEastAsia" w:csTheme="minorBidi"/>
                <w:color w:val="B03060"/>
                <w:sz w:val="19"/>
                <w:szCs w:val="22"/>
              </w:rPr>
              <w:t>tests/domain.test.js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481C56">
            <w:pPr>
              <w:spacing w:after="200" w:line="276" w:lineRule="auto"/>
            </w:pPr>
            <w:r>
              <w:rPr>
                <w:rFonts w:ascii="Calibri" w:hAnsi="Calibri" w:eastAsia="ＭＳ 明朝" w:cs="Calibri" w:eastAsiaTheme="minorEastAsia" w:csTheme="minorBidi"/>
                <w:sz w:val="19"/>
                <w:szCs w:val="22"/>
              </w:rPr>
              <w:t>Validaciones, fechas, valores por defecto, transiciones</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456811B">
            <w:pPr>
              <w:spacing w:after="200" w:line="276" w:lineRule="auto"/>
            </w:pPr>
            <w:r>
              <w:rPr>
                <w:rFonts w:ascii="Calibri" w:hAnsi="Calibri" w:eastAsia="ＭＳ 明朝" w:cs="Calibri" w:eastAsiaTheme="minorEastAsia" w:csTheme="minorBidi"/>
                <w:sz w:val="19"/>
                <w:szCs w:val="22"/>
              </w:rPr>
              <w:t>Servicio + repositorio</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6A02470">
            <w:pPr>
              <w:spacing w:after="200" w:line="276" w:lineRule="auto"/>
            </w:pPr>
            <w:r>
              <w:rPr>
                <w:rFonts w:ascii="Consolas" w:hAnsi="Consolas" w:eastAsia="ＭＳ 明朝" w:cs="Consolas" w:eastAsiaTheme="minorEastAsia" w:csTheme="minorBidi"/>
                <w:color w:val="B03060"/>
                <w:sz w:val="19"/>
                <w:szCs w:val="22"/>
              </w:rPr>
              <w:t>tests/service.test.js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05C5129">
            <w:pPr>
              <w:spacing w:after="200" w:line="276" w:lineRule="auto"/>
            </w:pPr>
            <w:r>
              <w:rPr>
                <w:rFonts w:ascii="Calibri" w:hAnsi="Calibri" w:eastAsia="ＭＳ 明朝" w:cs="Calibri" w:eastAsiaTheme="minorEastAsia" w:csTheme="minorBidi"/>
                <w:sz w:val="19"/>
                <w:szCs w:val="22"/>
              </w:rPr>
              <w:t>Casos de uso, orden, filtros, persistencia en disco</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F22FF7">
            <w:pPr>
              <w:spacing w:after="200" w:line="276" w:lineRule="auto"/>
            </w:pPr>
            <w:r>
              <w:rPr>
                <w:rFonts w:ascii="Calibri" w:hAnsi="Calibri" w:eastAsia="ＭＳ 明朝" w:cs="Calibri" w:eastAsiaTheme="minorEastAsia" w:csTheme="minorBidi"/>
                <w:sz w:val="19"/>
                <w:szCs w:val="22"/>
              </w:rPr>
              <w:t>Integración HTTP</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B441DA">
            <w:pPr>
              <w:spacing w:after="200" w:line="276" w:lineRule="auto"/>
            </w:pPr>
            <w:r>
              <w:rPr>
                <w:rFonts w:ascii="Consolas" w:hAnsi="Consolas" w:eastAsia="ＭＳ 明朝" w:cs="Consolas" w:eastAsiaTheme="minorEastAsia" w:csTheme="minorBidi"/>
                <w:color w:val="B03060"/>
                <w:sz w:val="19"/>
                <w:szCs w:val="22"/>
              </w:rPr>
              <w:t>tests/api.test.js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8B4CB4">
            <w:pPr>
              <w:spacing w:after="200" w:line="276" w:lineRule="auto"/>
            </w:pPr>
            <w:r>
              <w:rPr>
                <w:rFonts w:ascii="Calibri" w:hAnsi="Calibri" w:eastAsia="ＭＳ 明朝" w:cs="Calibri" w:eastAsiaTheme="minorEastAsia" w:csTheme="minorBidi"/>
                <w:sz w:val="19"/>
                <w:szCs w:val="22"/>
              </w:rPr>
              <w:t>Contrato de API, códigos de estado, seguridad (413, 500)</w:t>
            </w:r>
          </w:p>
        </w:tc>
      </w:tr>
    </w:tbl>
    <w:p w14:paraId="5335F494">
      <w:pPr>
        <w:spacing w:after="200" w:line="276" w:lineRule="auto"/>
      </w:pPr>
    </w:p>
    <w:p w14:paraId="114ABAA1">
      <w:pPr>
        <w:spacing w:after="200" w:line="276" w:lineRule="auto"/>
      </w:pPr>
      <w:r>
        <w:rPr>
          <w:rFonts w:ascii="Calibri" w:hAnsi="Calibri" w:eastAsia="ＭＳ 明朝" w:cs="Calibri" w:eastAsiaTheme="minorEastAsia" w:csTheme="minorBidi"/>
          <w:b/>
          <w:bCs/>
          <w:sz w:val="22"/>
          <w:szCs w:val="22"/>
        </w:rPr>
        <w:t>Comandos: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npm test</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npm run coverage</w:t>
      </w:r>
    </w:p>
    <w:p w14:paraId="16E93F58">
      <w:pPr>
        <w:pStyle w:val="Heading2"/>
      </w:pPr>
      <w:r>
        <w:rPr>
          <w:rFonts w:ascii="Calibri" w:hAnsi="Calibri" w:eastAsia="ＭＳ ゴシック" w:cs="Calibri" w:asciiTheme="majorHAnsi" w:hAnsiTheme="majorHAnsi" w:eastAsiaTheme="majorEastAsia" w:csTheme="majorBidi"/>
          <w:color w:val="1F3A5F"/>
          <w:sz w:val="26"/>
          <w:szCs w:val="26"/>
        </w:rPr>
        <w:t>9. Riesgos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65BDD60">
            <w:pPr>
              <w:spacing w:after="200" w:line="276" w:lineRule="auto"/>
            </w:pPr>
            <w:r>
              <w:rPr>
                <w:rFonts w:ascii="Calibri" w:hAnsi="Calibri" w:eastAsia="ＭＳ 明朝" w:cs="Calibri" w:eastAsiaTheme="minorEastAsia" w:csTheme="minorBidi"/>
                <w:b/>
                <w:bCs/>
                <w:color w:val="FFFFFF"/>
                <w:sz w:val="19"/>
                <w:szCs w:val="22"/>
              </w:rPr>
              <w:t>Riesgo</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B8EE992">
            <w:pPr>
              <w:spacing w:after="200" w:line="276" w:lineRule="auto"/>
            </w:pPr>
            <w:r>
              <w:rPr>
                <w:rFonts w:ascii="Calibri" w:hAnsi="Calibri" w:eastAsia="ＭＳ 明朝" w:cs="Calibri" w:eastAsiaTheme="minorEastAsia" w:csTheme="minorBidi"/>
                <w:b/>
                <w:bCs/>
                <w:color w:val="FFFFFF"/>
                <w:sz w:val="19"/>
                <w:szCs w:val="22"/>
              </w:rPr>
              <w:t>Mitigación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D591FC">
            <w:pPr>
              <w:spacing w:after="200" w:line="276" w:lineRule="auto"/>
            </w:pPr>
            <w:r>
              <w:rPr>
                <w:rFonts w:ascii="Calibri" w:hAnsi="Calibri" w:eastAsia="ＭＳ 明朝" w:cs="Calibri" w:eastAsiaTheme="minorEastAsia" w:csTheme="minorBidi"/>
                <w:sz w:val="19"/>
                <w:szCs w:val="22"/>
              </w:rPr>
              <w:t>Concurrencia de escrituras en el archivo JSON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B4AFBE">
            <w:pPr>
              <w:spacing w:after="200" w:line="276" w:lineRule="auto"/>
            </w:pPr>
            <w:r>
              <w:rPr>
                <w:rFonts w:ascii="Calibri" w:hAnsi="Calibri" w:eastAsia="ＭＳ 明朝" w:cs="Calibri" w:eastAsiaTheme="minorEastAsia" w:csTheme="minorBidi"/>
                <w:sz w:val="19"/>
                <w:szCs w:val="22"/>
              </w:rPr>
              <w:t>Un solo proceso; escrituras síncronas atómicas. Se migra a una BD en la iteración 2</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CC40649">
            <w:pPr>
              <w:spacing w:after="200" w:line="276" w:lineRule="auto"/>
            </w:pPr>
            <w:r>
              <w:rPr>
                <w:rFonts w:ascii="Calibri" w:hAnsi="Calibri" w:eastAsia="ＭＳ 明朝" w:cs="Calibri" w:eastAsiaTheme="minorEastAsia" w:csTheme="minorBidi"/>
                <w:sz w:val="19"/>
                <w:szCs w:val="22"/>
              </w:rPr>
              <w:t>Crecimiento del archivo</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AEBE8EB">
            <w:pPr>
              <w:spacing w:after="200" w:line="276" w:lineRule="auto"/>
            </w:pPr>
            <w:r>
              <w:rPr>
                <w:rFonts w:ascii="Calibri" w:hAnsi="Calibri" w:eastAsia="ＭＳ 明朝" w:cs="Calibri" w:eastAsiaTheme="minorEastAsia" w:csTheme="minorBidi"/>
                <w:sz w:val="19"/>
                <w:szCs w:val="22"/>
              </w:rPr>
              <w:t>Aceptable para miles de tareas; se monitorea en iteraciones futuras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07865D">
            <w:pPr>
              <w:spacing w:after="200" w:line="276" w:lineRule="auto"/>
            </w:pPr>
            <w:r>
              <w:rPr>
                <w:rFonts w:ascii="Calibri" w:hAnsi="Calibri" w:eastAsia="ＭＳ 明朝" w:cs="Calibri" w:eastAsiaTheme="minorEastAsia" w:csTheme="minorBidi"/>
                <w:sz w:val="19"/>
                <w:szCs w:val="22"/>
              </w:rPr>
              <w:t>Cobertura experimental de Node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298EDC">
            <w:pPr>
              <w:spacing w:after="200" w:line="276" w:lineRule="auto"/>
            </w:pPr>
            <w:r>
              <w:rPr>
                <w:rFonts w:ascii="Calibri" w:hAnsi="Calibri" w:eastAsia="ＭＳ 明朝" w:cs="Calibri" w:eastAsiaTheme="minorEastAsia" w:csTheme="minorBidi"/>
                <w:sz w:val="19"/>
                <w:szCs w:val="22"/>
              </w:rPr>
              <w:t>Versión fijada (≥ 20); el reporte se adjunta en la auditoría</w:t>
            </w:r>
          </w:p>
        </w:tc>
      </w:tr>
    </w:tbl>
    <w:p w14:paraId="020F9E76">
      <w:pPr>
        <w:spacing w:after="200" w:line="276" w:lineRule="auto"/>
      </w:pPr>
    </w:p>
    <w:p w14:paraId="0BA8C59E">
      <w:pPr>
        <w:pageBreakBefore/>
        <w:spacing w:after="200" w:line="276" w:lineRule="auto"/>
      </w:pPr>
      <w:r>
        <w:lastRenderedPageBreak/>
      </w:r>
    </w:p>
    <w:p w14:paraId="484F3F71">
      <w:pPr>
        <w:pStyle w:val="Heading1"/>
      </w:pPr>
      <w:r>
        <w:rPr>
          <w:rFonts w:ascii="Calibri" w:hAnsi="Calibri" w:eastAsia="ＭＳ ゴシック" w:cs="Calibri" w:asciiTheme="majorHAnsi" w:hAnsiTheme="majorHAnsi" w:eastAsiaTheme="majorEastAsia" w:csTheme="majorBidi"/>
          <w:color w:val="1F3A5F"/>
          <w:sz w:val="28"/>
          <w:szCs w:val="28"/>
        </w:rPr>
        <w:t>Tareas: Gestión de Tareas Académicas (Iteración 1)</w:t>
      </w:r>
    </w:p>
    <w:p w14:paraId="0E09B34D">
      <w:pPr>
        <w:ind w:left="340"/>
      </w:pPr>
      <w:r>
        <w:rPr>
          <w:rFonts w:ascii="Calibri" w:hAnsi="Calibri" w:eastAsia="ＭＳ 明朝" w:cs="Calibri" w:eastAsiaTheme="minorEastAsia" w:csTheme="minorBidi"/>
          <w:b/>
          <w:bCs/>
          <w:i/>
          <w:iCs/>
          <w:color w:val="555F6D"/>
          <w:sz w:val="22"/>
          <w:szCs w:val="22"/>
        </w:rPr>
        <w:t>Comando SDD: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/speckit-tasks</w:t>
      </w:r>
    </w:p>
    <w:p w14:paraId="2CDFC3D0">
      <w:pPr>
        <w:ind w:left="340"/>
      </w:pPr>
      <w:r>
        <w:rPr>
          <w:rFonts w:ascii="Calibri" w:hAnsi="Calibri" w:eastAsia="ＭＳ 明朝" w:cs="Calibri" w:eastAsiaTheme="minorEastAsia" w:csTheme="minorBidi"/>
          <w:b/>
          <w:bCs/>
          <w:i/>
          <w:iCs/>
          <w:color w:val="555F6D"/>
          <w:sz w:val="22"/>
          <w:szCs w:val="22"/>
        </w:rPr>
        <w:t>Entradas:</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`spec.md`</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`plan.md`</w:t>
      </w:r>
    </w:p>
    <w:p w14:paraId="35BD49C0">
      <w:pPr>
        <w:ind w:left="340"/>
      </w:pPr>
      <w:r>
        <w:rPr>
          <w:rFonts w:ascii="Calibri" w:hAnsi="Calibri" w:eastAsia="ＭＳ 明朝" w:cs="Calibri" w:eastAsiaTheme="minorEastAsia" w:csTheme="minorBidi"/>
          <w:b/>
          <w:bCs/>
          <w:i/>
          <w:iCs/>
          <w:color w:val="555F6D"/>
          <w:sz w:val="22"/>
          <w:szCs w:val="22"/>
        </w:rPr>
        <w:t>Rama:</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001-gestion-tareas</w:t>
      </w:r>
      <w:r>
        <w:rPr>
          <w:rFonts w:ascii="Calibri" w:hAnsi="Calibri" w:eastAsia="ＭＳ 明朝" w:cs="Calibri" w:eastAsiaTheme="minorEastAsia" w:csTheme="minorBidi"/>
          <w:i/>
          <w:iCs/>
          <w:color w:val="555F6D"/>
          <w:sz w:val="22"/>
          <w:szCs w:val="22"/>
        </w:rPr>
        <w:t xml:space="preserve"> | </w:t>
      </w:r>
      <w:r>
        <w:rPr>
          <w:rFonts w:ascii="Calibri" w:hAnsi="Calibri" w:eastAsia="ＭＳ 明朝" w:cs="Calibri" w:eastAsiaTheme="minorEastAsia" w:csTheme="minorBidi"/>
          <w:b/>
          <w:bCs/>
          <w:i/>
          <w:iCs/>
          <w:color w:val="555F6D"/>
          <w:sz w:val="22"/>
          <w:szCs w:val="22"/>
        </w:rPr>
        <w:t>Fecha:</w:t>
      </w:r>
      <w:r>
        <w:rPr>
          <w:rFonts w:ascii="Calibri" w:hAnsi="Calibri" w:eastAsia="ＭＳ 明朝" w:cs="Calibri" w:eastAsiaTheme="minorEastAsia" w:csTheme="minorBidi"/>
          <w:i/>
          <w:iCs/>
          <w:color w:val="555F6D"/>
          <w:sz w:val="22"/>
          <w:szCs w:val="22"/>
        </w:rPr>
        <w:t xml:space="preserve"> 2026-10-21</w:t>
      </w:r>
    </w:p>
    <w:p w14:paraId="2F7B0E03">
      <w:pPr>
        <w:spacing w:after="200" w:line="276" w:lineRule="auto"/>
      </w:pPr>
      <w:r>
        <w:rPr>
          <w:rFonts w:ascii="Calibri" w:hAnsi="Calibri" w:eastAsia="ＭＳ 明朝" w:cs="Calibri" w:eastAsiaTheme="minorEastAsia" w:csTheme="minorBidi"/>
          <w:b/>
          <w:bCs/>
          <w:sz w:val="22"/>
          <w:szCs w:val="22"/>
        </w:rPr>
        <w:t>Formato:</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[ID] [P?] [Historia] Descripción → archivo</w:t>
      </w:r>
    </w:p>
    <w:p w14:paraId="1836272E">
      <w:pPr>
        <w:pStyle w:val="ListBullet"/>
        <w:ind w:left="360" w:hanging="360"/>
      </w:pPr>
      <w:r>
        <w:rPr>
          <w:rFonts w:ascii="Calibri" w:hAnsi="Calibri" w:eastAsia="ＭＳ 明朝" w:cs="Calibri" w:eastAsiaTheme="minorEastAsia" w:csTheme="minorBidi"/>
          <w:b/>
          <w:bCs/>
          <w:sz w:val="22"/>
          <w:szCs w:val="22"/>
        </w:rPr>
        <w:t>[P]</w:t>
      </w:r>
      <w:r>
        <w:rPr>
          <w:rFonts w:ascii="Calibri" w:hAnsi="Calibri" w:eastAsia="ＭＳ 明朝" w:cs="Calibri" w:eastAsiaTheme="minorEastAsia" w:csTheme="minorBidi"/>
          <w:sz w:val="22"/>
          <w:szCs w:val="22"/>
        </w:rPr>
        <w:t>: se puede ejecutar en paralelo (archivos distintos y sin dependencias pendientes).</w:t>
      </w:r>
    </w:p>
    <w:p w14:paraId="6A9664BC">
      <w:pPr>
        <w:pStyle w:val="ListBullet"/>
        <w:ind w:left="360" w:hanging="360"/>
      </w:pPr>
      <w:r>
        <w:rPr>
          <w:rFonts w:ascii="Calibri" w:hAnsi="Calibri" w:eastAsia="ＭＳ 明朝" w:cs="Calibri" w:eastAsiaTheme="minorEastAsia" w:csTheme="minorBidi"/>
          <w:b/>
          <w:bCs/>
          <w:sz w:val="22"/>
          <w:szCs w:val="22"/>
        </w:rPr>
        <w:t>[USx]</w:t>
      </w:r>
      <w:r>
        <w:rPr>
          <w:rFonts w:ascii="Calibri" w:hAnsi="Calibri" w:eastAsia="ＭＳ 明朝" w:cs="Calibri" w:eastAsiaTheme="minorEastAsia" w:csTheme="minorBidi"/>
          <w:sz w:val="22"/>
          <w:szCs w:val="22"/>
        </w:rPr>
        <w:t>: historia de usuario a la que pertenece la tarea.</w:t>
      </w:r>
    </w:p>
    <w:p w14:paraId="48A24C9A">
      <w:pPr>
        <w:pStyle w:val="ListBullet"/>
        <w:ind w:left="360" w:hanging="360"/>
      </w:pPr>
      <w:r>
        <w:rPr>
          <w:rFonts w:ascii="Calibri" w:hAnsi="Calibri" w:eastAsia="ＭＳ 明朝" w:cs="Calibri" w:eastAsiaTheme="minorEastAsia" w:csTheme="minorBidi"/>
          <w:sz w:val="22"/>
          <w:szCs w:val="22"/>
        </w:rPr>
        <w:t xml:space="preserve">Las pruebas se escriben </w:t>
      </w:r>
      <w:r>
        <w:rPr>
          <w:rFonts w:ascii="Calibri" w:hAnsi="Calibri" w:eastAsia="ＭＳ 明朝" w:cs="Calibri" w:eastAsiaTheme="minorEastAsia" w:csTheme="minorBidi"/>
          <w:b/>
          <w:bCs/>
          <w:sz w:val="22"/>
          <w:szCs w:val="22"/>
        </w:rPr>
        <w:t>antes o junto</w:t>
      </w:r>
      <w:r>
        <w:rPr>
          <w:rFonts w:ascii="Calibri" w:hAnsi="Calibri" w:eastAsia="ＭＳ 明朝" w:cs="Calibri" w:eastAsiaTheme="minorEastAsia" w:csTheme="minorBidi"/>
          <w:sz w:val="22"/>
          <w:szCs w:val="22"/>
        </w:rPr>
        <w:t xml:space="preserve"> con la implementación (Constitución, Principio III).</w:t>
      </w:r>
    </w:p>
    <w:p w14:paraId="7CB273A3">
      <w:pPr>
        <w:pStyle w:val="ListBullet"/>
        <w:ind w:left="360" w:hanging="360"/>
      </w:pPr>
      <w:r>
        <w:rPr>
          <w:rFonts w:ascii="Consolas" w:hAnsi="Consolas" w:eastAsia="ＭＳ 明朝" w:cs="Consolas" w:eastAsiaTheme="minorEastAsia" w:csTheme="minorBidi"/>
          <w:color w:val="B03060"/>
          <w:sz w:val="22"/>
          <w:szCs w:val="22"/>
        </w:rPr>
        <w:t>[X]</w:t>
      </w:r>
      <w:r>
        <w:rPr>
          <w:rFonts w:ascii="Calibri" w:hAnsi="Calibri" w:eastAsia="ＭＳ 明朝" w:cs="Calibri" w:eastAsiaTheme="minorEastAsia" w:csTheme="minorBidi"/>
          <w:sz w:val="22"/>
          <w:szCs w:val="22"/>
        </w:rPr>
        <w:t xml:space="preserve"> = completada en la iteración 1 (ver evidencia en </w:t>
      </w:r>
      <w:r>
        <w:rPr>
          <w:rFonts w:ascii="Consolas" w:hAnsi="Consolas" w:eastAsia="ＭＳ 明朝" w:cs="Consolas" w:eastAsiaTheme="minorEastAsia" w:csTheme="minorBidi"/>
          <w:color w:val="B03060"/>
          <w:sz w:val="22"/>
          <w:szCs w:val="22"/>
        </w:rPr>
        <w:t>implement-report.md</w:t>
      </w:r>
      <w:r>
        <w:rPr>
          <w:rFonts w:ascii="Calibri" w:hAnsi="Calibri" w:eastAsia="ＭＳ 明朝" w:cs="Calibri" w:eastAsiaTheme="minorEastAsia" w:csTheme="minorBidi"/>
          <w:sz w:val="22"/>
          <w:szCs w:val="22"/>
        </w:rPr>
        <w:t>).</w:t>
      </w:r>
    </w:p>
    <w:p w14:paraId="7255FA85">
      <w:pPr>
        <w:pStyle w:val="Heading2"/>
      </w:pPr>
      <w:r>
        <w:rPr>
          <w:rFonts w:ascii="Calibri" w:hAnsi="Calibri" w:eastAsia="ＭＳ ゴシック" w:cs="Calibri" w:asciiTheme="majorHAnsi" w:hAnsiTheme="majorHAnsi" w:eastAsiaTheme="majorEastAsia" w:csTheme="majorBidi"/>
          <w:color w:val="1F3A5F"/>
          <w:sz w:val="26"/>
          <w:szCs w:val="26"/>
        </w:rPr>
        <w:t>Fase 1: Preparación (Setup)</w:t>
      </w:r>
    </w:p>
    <w:p w14:paraId="45B75383">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T001</w:t>
      </w:r>
      <w:r>
        <w:rPr>
          <w:rFonts w:ascii="Calibri" w:hAnsi="Calibri" w:eastAsia="ＭＳ 明朝" w:cs="Calibri" w:eastAsiaTheme="minorEastAsia" w:csTheme="minorBidi"/>
          <w:sz w:val="22"/>
          <w:szCs w:val="22"/>
        </w:rPr>
        <w:t xml:space="preserve"> Crear la estructura de carpetas según </w:t>
      </w:r>
      <w:r>
        <w:rPr>
          <w:rFonts w:ascii="Consolas" w:hAnsi="Consolas" w:eastAsia="ＭＳ 明朝" w:cs="Consolas" w:eastAsiaTheme="minorEastAsia" w:csTheme="minorBidi"/>
          <w:color w:val="B03060"/>
          <w:sz w:val="22"/>
          <w:szCs w:val="22"/>
        </w:rPr>
        <w:t>plan.md</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src/{domain,repository,services,http}</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tests/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data/</w:t>
      </w:r>
      <w:r>
        <w:rPr>
          <w:rFonts w:ascii="Calibri" w:hAnsi="Calibri" w:eastAsia="ＭＳ 明朝" w:cs="Calibri" w:eastAsiaTheme="minorEastAsia" w:csTheme="minorBidi"/>
          <w:sz w:val="22"/>
          <w:szCs w:val="22"/>
        </w:rPr>
        <w:t>).</w:t>
      </w:r>
    </w:p>
    <w:p w14:paraId="078E6EA2">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T002</w:t>
      </w:r>
      <w:r>
        <w:rPr>
          <w:rFonts w:ascii="Calibri" w:hAnsi="Calibri" w:eastAsia="ＭＳ 明朝" w:cs="Calibri" w:eastAsiaTheme="minorEastAsia" w:csTheme="minorBidi"/>
          <w:sz w:val="22"/>
          <w:szCs w:val="22"/>
        </w:rPr>
        <w:t xml:space="preserve"> Crear </w:t>
      </w:r>
      <w:r>
        <w:rPr>
          <w:rFonts w:ascii="Consolas" w:hAnsi="Consolas" w:eastAsia="ＭＳ 明朝" w:cs="Consolas" w:eastAsiaTheme="minorEastAsia" w:csTheme="minorBidi"/>
          <w:color w:val="B03060"/>
          <w:sz w:val="22"/>
          <w:szCs w:val="22"/>
        </w:rPr>
        <w:t>package.json</w:t>
      </w:r>
      <w:r>
        <w:rPr>
          <w:rFonts w:ascii="Calibri" w:hAnsi="Calibri" w:eastAsia="ＭＳ 明朝" w:cs="Calibri" w:eastAsiaTheme="minorEastAsia" w:csTheme="minorBidi"/>
          <w:sz w:val="22"/>
          <w:szCs w:val="22"/>
        </w:rPr>
        <w:t xml:space="preserve"> con los scripts </w:t>
      </w:r>
      <w:r>
        <w:rPr>
          <w:rFonts w:ascii="Consolas" w:hAnsi="Consolas" w:eastAsia="ＭＳ 明朝" w:cs="Consolas" w:eastAsiaTheme="minorEastAsia" w:csTheme="minorBidi"/>
          <w:color w:val="B03060"/>
          <w:sz w:val="22"/>
          <w:szCs w:val="22"/>
        </w:rPr>
        <w:t>start</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test</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coverage</w:t>
      </w:r>
      <w:r>
        <w:rPr>
          <w:rFonts w:ascii="Calibri" w:hAnsi="Calibri" w:eastAsia="ＭＳ 明朝" w:cs="Calibri" w:eastAsiaTheme="minorEastAsia" w:csTheme="minorBidi"/>
          <w:sz w:val="22"/>
          <w:szCs w:val="22"/>
        </w:rPr>
        <w:t xml:space="preserve"> (Node ≥ 20, sin dependencias) → </w:t>
      </w:r>
      <w:r>
        <w:rPr>
          <w:rFonts w:ascii="Consolas" w:hAnsi="Consolas" w:eastAsia="ＭＳ 明朝" w:cs="Consolas" w:eastAsiaTheme="minorEastAsia" w:csTheme="minorBidi"/>
          <w:color w:val="B03060"/>
          <w:sz w:val="22"/>
          <w:szCs w:val="22"/>
        </w:rPr>
        <w:t>package.json</w:t>
      </w:r>
      <w:r>
        <w:rPr>
          <w:rFonts w:ascii="Calibri" w:hAnsi="Calibri" w:eastAsia="ＭＳ 明朝" w:cs="Calibri" w:eastAsiaTheme="minorEastAsia" w:csTheme="minorBidi"/>
          <w:sz w:val="22"/>
          <w:szCs w:val="22"/>
        </w:rPr>
        <w:t>.</w:t>
      </w:r>
    </w:p>
    <w:p w14:paraId="0FB1FF89">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T003</w:t>
      </w:r>
      <w:r>
        <w:rPr>
          <w:rFonts w:ascii="Calibri" w:hAnsi="Calibri" w:eastAsia="ＭＳ 明朝" w:cs="Calibri" w:eastAsiaTheme="minorEastAsia" w:csTheme="minorBidi"/>
          <w:sz w:val="22"/>
          <w:szCs w:val="22"/>
        </w:rPr>
        <w:t xml:space="preserve"> [P] Redactar la constitución → </w:t>
      </w:r>
      <w:r>
        <w:rPr>
          <w:rFonts w:ascii="Consolas" w:hAnsi="Consolas" w:eastAsia="ＭＳ 明朝" w:cs="Consolas" w:eastAsiaTheme="minorEastAsia" w:csTheme="minorBidi"/>
          <w:color w:val="B03060"/>
          <w:sz w:val="22"/>
          <w:szCs w:val="22"/>
        </w:rPr>
        <w:t>.specify/memory/constitution.md</w:t>
      </w:r>
      <w:r>
        <w:rPr>
          <w:rFonts w:ascii="Calibri" w:hAnsi="Calibri" w:eastAsia="ＭＳ 明朝" w:cs="Calibri" w:eastAsiaTheme="minorEastAsia" w:csTheme="minorBidi"/>
          <w:sz w:val="22"/>
          <w:szCs w:val="22"/>
        </w:rPr>
        <w:t>.</w:t>
      </w:r>
    </w:p>
    <w:p w14:paraId="56A16913">
      <w:pPr>
        <w:pStyle w:val="Heading2"/>
      </w:pPr>
      <w:r>
        <w:rPr>
          <w:rFonts w:ascii="Calibri" w:hAnsi="Calibri" w:eastAsia="ＭＳ ゴシック" w:cs="Calibri" w:asciiTheme="majorHAnsi" w:hAnsiTheme="majorHAnsi" w:eastAsiaTheme="majorEastAsia" w:csTheme="majorBidi"/>
          <w:color w:val="1F3A5F"/>
          <w:sz w:val="26"/>
          <w:szCs w:val="26"/>
        </w:rPr>
        <w:t>Fase 2: Fundamentos (bloquean todas las historias)</w:t>
      </w:r>
    </w:p>
    <w:p w14:paraId="0305DFA3">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T004</w:t>
      </w:r>
      <w:r>
        <w:rPr>
          <w:rFonts w:ascii="Calibri" w:hAnsi="Calibri" w:eastAsia="ＭＳ 明朝" w:cs="Calibri" w:eastAsiaTheme="minorEastAsia" w:csTheme="minorBidi"/>
          <w:sz w:val="22"/>
          <w:szCs w:val="22"/>
        </w:rPr>
        <w:t xml:space="preserve"> [P] Pruebas del dominio: validación, fechas, valores por defecto y transiciones → </w:t>
      </w:r>
      <w:r>
        <w:rPr>
          <w:rFonts w:ascii="Consolas" w:hAnsi="Consolas" w:eastAsia="ＭＳ 明朝" w:cs="Consolas" w:eastAsiaTheme="minorEastAsia" w:csTheme="minorBidi"/>
          <w:color w:val="B03060"/>
          <w:sz w:val="22"/>
          <w:szCs w:val="22"/>
        </w:rPr>
        <w:t>tests/domain.test.js</w:t>
      </w:r>
      <w:r>
        <w:rPr>
          <w:rFonts w:ascii="Calibri" w:hAnsi="Calibri" w:eastAsia="ＭＳ 明朝" w:cs="Calibri" w:eastAsiaTheme="minorEastAsia" w:csTheme="minorBidi"/>
          <w:sz w:val="22"/>
          <w:szCs w:val="22"/>
        </w:rPr>
        <w:t>.</w:t>
      </w:r>
    </w:p>
    <w:p w14:paraId="3A7CDDE6">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T005</w:t>
      </w:r>
      <w:r>
        <w:rPr>
          <w:rFonts w:ascii="Calibri" w:hAnsi="Calibri" w:eastAsia="ＭＳ 明朝" w:cs="Calibri" w:eastAsiaTheme="minorEastAsia" w:csTheme="minorBidi"/>
          <w:sz w:val="22"/>
          <w:szCs w:val="22"/>
        </w:rPr>
        <w:t xml:space="preserve"> Implementar la entidad Tarea: constantes </w:t>
      </w:r>
      <w:r>
        <w:rPr>
          <w:rFonts w:ascii="Consolas" w:hAnsi="Consolas" w:eastAsia="ＭＳ 明朝" w:cs="Consolas" w:eastAsiaTheme="minorEastAsia" w:csTheme="minorBidi"/>
          <w:color w:val="B03060"/>
          <w:sz w:val="22"/>
          <w:szCs w:val="22"/>
        </w:rPr>
        <w:t>STATUSES</w:t>
      </w:r>
      <w:r>
        <w:rPr>
          <w:rFonts w:ascii="Calibri" w:hAnsi="Calibri" w:eastAsia="ＭＳ 明朝" w:cs="Calibri" w:eastAsiaTheme="minorEastAsia" w:csTheme="minorBidi"/>
          <w:sz w:val="22"/>
          <w:szCs w:val="22"/>
        </w:rPr>
        <w:t>/</w:t>
      </w:r>
      <w:r>
        <w:rPr>
          <w:rFonts w:ascii="Consolas" w:hAnsi="Consolas" w:eastAsia="ＭＳ 明朝" w:cs="Consolas" w:eastAsiaTheme="minorEastAsia" w:csTheme="minorBidi"/>
          <w:color w:val="B03060"/>
          <w:sz w:val="22"/>
          <w:szCs w:val="22"/>
        </w:rPr>
        <w:t>PRIORITIES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ValidationError</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validateTaskInput</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isValidDate</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createTask</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canTransition</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src/domain/task.js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(FR-001..FR-003, FR-007)</w:t>
      </w:r>
      <w:r>
        <w:rPr>
          <w:rFonts w:ascii="Calibri" w:hAnsi="Calibri" w:eastAsia="ＭＳ 明朝" w:cs="Calibri" w:eastAsiaTheme="minorEastAsia" w:csTheme="minorBidi"/>
          <w:sz w:val="22"/>
          <w:szCs w:val="22"/>
        </w:rPr>
        <w:t>.</w:t>
      </w:r>
    </w:p>
    <w:p w14:paraId="01C11D89">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T006</w:t>
      </w:r>
      <w:r>
        <w:rPr>
          <w:rFonts w:ascii="Calibri" w:hAnsi="Calibri" w:eastAsia="ＭＳ 明朝" w:cs="Calibri" w:eastAsiaTheme="minorEastAsia" w:csTheme="minorBidi"/>
          <w:sz w:val="22"/>
          <w:szCs w:val="22"/>
        </w:rPr>
        <w:t xml:space="preserve"> [P] Implementar </w:t>
      </w:r>
      <w:r>
        <w:rPr>
          <w:rFonts w:ascii="Consolas" w:hAnsi="Consolas" w:eastAsia="ＭＳ 明朝" w:cs="Consolas" w:eastAsiaTheme="minorEastAsia" w:csTheme="minorBidi"/>
          <w:color w:val="B03060"/>
          <w:sz w:val="22"/>
          <w:szCs w:val="22"/>
        </w:rPr>
        <w:t>TaskRepository</w:t>
      </w:r>
      <w:r>
        <w:rPr>
          <w:rFonts w:ascii="Calibri" w:hAnsi="Calibri" w:eastAsia="ＭＳ 明朝" w:cs="Calibri" w:eastAsiaTheme="minorEastAsia" w:csTheme="minorBidi"/>
          <w:sz w:val="22"/>
          <w:szCs w:val="22"/>
        </w:rPr>
        <w:t xml:space="preserve"> en memoria con copias defensivas → </w:t>
      </w:r>
      <w:r>
        <w:rPr>
          <w:rFonts w:ascii="Consolas" w:hAnsi="Consolas" w:eastAsia="ＭＳ 明朝" w:cs="Consolas" w:eastAsiaTheme="minorEastAsia" w:csTheme="minorBidi"/>
          <w:color w:val="B03060"/>
          <w:sz w:val="22"/>
          <w:szCs w:val="22"/>
        </w:rPr>
        <w:t>src/repository/taskRepository.js</w:t>
      </w:r>
      <w:r>
        <w:rPr>
          <w:rFonts w:ascii="Calibri" w:hAnsi="Calibri" w:eastAsia="ＭＳ 明朝" w:cs="Calibri" w:eastAsiaTheme="minorEastAsia" w:csTheme="minorBidi"/>
          <w:sz w:val="22"/>
          <w:szCs w:val="22"/>
        </w:rPr>
        <w:t>.</w:t>
      </w:r>
    </w:p>
    <w:p w14:paraId="52B8257F">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T007</w:t>
      </w:r>
      <w:r>
        <w:rPr>
          <w:rFonts w:ascii="Calibri" w:hAnsi="Calibri" w:eastAsia="ＭＳ 明朝" w:cs="Calibri" w:eastAsiaTheme="minorEastAsia" w:csTheme="minorBidi"/>
          <w:sz w:val="22"/>
          <w:szCs w:val="22"/>
        </w:rPr>
        <w:t xml:space="preserve"> Implementar el esqueleto HTTP: enrutador, </w:t>
      </w:r>
      <w:r>
        <w:rPr>
          <w:rFonts w:ascii="Consolas" w:hAnsi="Consolas" w:eastAsia="ＭＳ 明朝" w:cs="Consolas" w:eastAsiaTheme="minorEastAsia" w:csTheme="minorBidi"/>
          <w:color w:val="B03060"/>
          <w:sz w:val="22"/>
          <w:szCs w:val="22"/>
        </w:rPr>
        <w:t>send()</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readJson()</w:t>
      </w:r>
      <w:r>
        <w:rPr>
          <w:rFonts w:ascii="Calibri" w:hAnsi="Calibri" w:eastAsia="ＭＳ 明朝" w:cs="Calibri" w:eastAsiaTheme="minorEastAsia" w:csTheme="minorBidi"/>
          <w:sz w:val="22"/>
          <w:szCs w:val="22"/>
        </w:rPr>
        <w:t xml:space="preserve"> con límite de 10 KB y mapeo de errores a códigos HTTP → </w:t>
      </w:r>
      <w:r>
        <w:rPr>
          <w:rFonts w:ascii="Consolas" w:hAnsi="Consolas" w:eastAsia="ＭＳ 明朝" w:cs="Consolas" w:eastAsiaTheme="minorEastAsia" w:csTheme="minorBidi"/>
          <w:color w:val="B03060"/>
          <w:sz w:val="22"/>
          <w:szCs w:val="22"/>
        </w:rPr>
        <w:t>src/http/app.js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(NFR-004)</w:t>
      </w:r>
      <w:r>
        <w:rPr>
          <w:rFonts w:ascii="Calibri" w:hAnsi="Calibri" w:eastAsia="ＭＳ 明朝" w:cs="Calibri" w:eastAsiaTheme="minorEastAsia" w:csTheme="minorBidi"/>
          <w:sz w:val="22"/>
          <w:szCs w:val="22"/>
        </w:rPr>
        <w:t>.</w:t>
      </w:r>
    </w:p>
    <w:p w14:paraId="15AB792C">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T008</w:t>
      </w:r>
      <w:r>
        <w:rPr>
          <w:rFonts w:ascii="Calibri" w:hAnsi="Calibri" w:eastAsia="ＭＳ 明朝" w:cs="Calibri" w:eastAsiaTheme="minorEastAsia" w:csTheme="minorBidi"/>
          <w:sz w:val="22"/>
          <w:szCs w:val="22"/>
        </w:rPr>
        <w:t xml:space="preserve"> Crear el punto de arranque con las variables de entorno </w:t>
      </w:r>
      <w:r>
        <w:rPr>
          <w:rFonts w:ascii="Consolas" w:hAnsi="Consolas" w:eastAsia="ＭＳ 明朝" w:cs="Consolas" w:eastAsiaTheme="minorEastAsia" w:csTheme="minorBidi"/>
          <w:color w:val="B03060"/>
          <w:sz w:val="22"/>
          <w:szCs w:val="22"/>
        </w:rPr>
        <w:t>PORT</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DATA_FILE</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src/server.js</w:t>
      </w:r>
      <w:r>
        <w:rPr>
          <w:rFonts w:ascii="Calibri" w:hAnsi="Calibri" w:eastAsia="ＭＳ 明朝" w:cs="Calibri" w:eastAsiaTheme="minorEastAsia" w:csTheme="minorBidi"/>
          <w:sz w:val="22"/>
          <w:szCs w:val="22"/>
        </w:rPr>
        <w:t>.</w:t>
      </w:r>
    </w:p>
    <w:p w14:paraId="0340FDE9">
      <w:pPr>
        <w:spacing w:after="200" w:line="276" w:lineRule="auto"/>
      </w:pPr>
      <w:r>
        <w:rPr>
          <w:rFonts w:ascii="Calibri" w:hAnsi="Calibri" w:eastAsia="ＭＳ 明朝" w:cs="Calibri" w:eastAsiaTheme="minorEastAsia" w:csTheme="minorBidi"/>
          <w:b/>
          <w:bCs/>
          <w:sz w:val="22"/>
          <w:szCs w:val="22"/>
        </w:rPr>
        <w:t>Checkpoint:</w:t>
      </w:r>
      <w:r>
        <w:rPr>
          <w:rFonts w:ascii="Calibri" w:hAnsi="Calibri" w:eastAsia="ＭＳ 明朝" w:cs="Calibri" w:eastAsiaTheme="minorEastAsia" w:csTheme="minorBidi"/>
          <w:sz w:val="22"/>
          <w:szCs w:val="22"/>
        </w:rPr>
        <w:t xml:space="preserve"> los fundamentos están listos y las historias pueden comenzar.</w:t>
      </w:r>
    </w:p>
    <w:p w14:paraId="5529AC87">
      <w:pPr>
        <w:pStyle w:val="Heading2"/>
      </w:pPr>
      <w:r>
        <w:rPr>
          <w:rFonts w:ascii="Calibri" w:hAnsi="Calibri" w:eastAsia="ＭＳ ゴシック" w:cs="Calibri" w:asciiTheme="majorHAnsi" w:hAnsiTheme="majorHAnsi" w:eastAsiaTheme="majorEastAsia" w:csTheme="majorBidi"/>
          <w:color w:val="1F3A5F"/>
          <w:sz w:val="26"/>
          <w:szCs w:val="26"/>
        </w:rPr>
        <w:t>Fase 3: US1 – Registrar tarea (P1) 🎯 MVP</w:t>
      </w:r>
    </w:p>
    <w:p w14:paraId="36B406E7">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T009</w:t>
      </w:r>
      <w:r>
        <w:rPr>
          <w:rFonts w:ascii="Calibri" w:hAnsi="Calibri" w:eastAsia="ＭＳ 明朝" w:cs="Calibri" w:eastAsiaTheme="minorEastAsia" w:csTheme="minorBidi"/>
          <w:sz w:val="22"/>
          <w:szCs w:val="22"/>
        </w:rPr>
        <w:t xml:space="preserve"> [P] [US1] Prueba de servicio: crear y recuperar una tarea → </w:t>
      </w:r>
      <w:r>
        <w:rPr>
          <w:rFonts w:ascii="Consolas" w:hAnsi="Consolas" w:eastAsia="ＭＳ 明朝" w:cs="Consolas" w:eastAsiaTheme="minorEastAsia" w:csTheme="minorBidi"/>
          <w:color w:val="B03060"/>
          <w:sz w:val="22"/>
          <w:szCs w:val="22"/>
        </w:rPr>
        <w:t>tests/service.test.js</w:t>
      </w:r>
      <w:r>
        <w:rPr>
          <w:rFonts w:ascii="Calibri" w:hAnsi="Calibri" w:eastAsia="ＭＳ 明朝" w:cs="Calibri" w:eastAsiaTheme="minorEastAsia" w:csTheme="minorBidi"/>
          <w:sz w:val="22"/>
          <w:szCs w:val="22"/>
        </w:rPr>
        <w:t>.</w:t>
      </w:r>
    </w:p>
    <w:p w14:paraId="2DC88FAF">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T010</w:t>
      </w:r>
      <w:r>
        <w:rPr>
          <w:rFonts w:ascii="Calibri" w:hAnsi="Calibri" w:eastAsia="ＭＳ 明朝" w:cs="Calibri" w:eastAsiaTheme="minorEastAsia" w:csTheme="minorBidi"/>
          <w:sz w:val="22"/>
          <w:szCs w:val="22"/>
        </w:rPr>
        <w:t xml:space="preserve"> [P] [US1] Prueba de API: </w:t>
      </w:r>
      <w:r>
        <w:rPr>
          <w:rFonts w:ascii="Consolas" w:hAnsi="Consolas" w:eastAsia="ＭＳ 明朝" w:cs="Consolas" w:eastAsiaTheme="minorEastAsia" w:csTheme="minorBidi"/>
          <w:color w:val="B03060"/>
          <w:sz w:val="22"/>
          <w:szCs w:val="22"/>
        </w:rPr>
        <w:t>POST /tasks</w:t>
      </w:r>
      <w:r>
        <w:rPr>
          <w:rFonts w:ascii="Calibri" w:hAnsi="Calibri" w:eastAsia="ＭＳ 明朝" w:cs="Calibri" w:eastAsiaTheme="minorEastAsia" w:csTheme="minorBidi"/>
          <w:sz w:val="22"/>
          <w:szCs w:val="22"/>
        </w:rPr>
        <w:t xml:space="preserve"> 201, 400 con detalles, JSON mal formado y cuerpo vacío → </w:t>
      </w:r>
      <w:r>
        <w:rPr>
          <w:rFonts w:ascii="Consolas" w:hAnsi="Consolas" w:eastAsia="ＭＳ 明朝" w:cs="Consolas" w:eastAsiaTheme="minorEastAsia" w:csTheme="minorBidi"/>
          <w:color w:val="B03060"/>
          <w:sz w:val="22"/>
          <w:szCs w:val="22"/>
        </w:rPr>
        <w:t>tests/api.test.js</w:t>
      </w:r>
      <w:r>
        <w:rPr>
          <w:rFonts w:ascii="Calibri" w:hAnsi="Calibri" w:eastAsia="ＭＳ 明朝" w:cs="Calibri" w:eastAsiaTheme="minorEastAsia" w:csTheme="minorBidi"/>
          <w:sz w:val="22"/>
          <w:szCs w:val="22"/>
        </w:rPr>
        <w:t>.</w:t>
      </w:r>
    </w:p>
    <w:p w14:paraId="232FD607">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T011</w:t>
      </w:r>
      <w:r>
        <w:rPr>
          <w:rFonts w:ascii="Calibri" w:hAnsi="Calibri" w:eastAsia="ＭＳ 明朝" w:cs="Calibri" w:eastAsiaTheme="minorEastAsia" w:csTheme="minorBidi"/>
          <w:sz w:val="22"/>
          <w:szCs w:val="22"/>
        </w:rPr>
        <w:t xml:space="preserve"> [US1] Implementar </w:t>
      </w:r>
      <w:r>
        <w:rPr>
          <w:rFonts w:ascii="Consolas" w:hAnsi="Consolas" w:eastAsia="ＭＳ 明朝" w:cs="Consolas" w:eastAsiaTheme="minorEastAsia" w:csTheme="minorBidi"/>
          <w:color w:val="B03060"/>
          <w:sz w:val="22"/>
          <w:szCs w:val="22"/>
        </w:rPr>
        <w:t>TaskService.create()</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src/services/taskService.js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(FR-001..FR-004)</w:t>
      </w:r>
      <w:r>
        <w:rPr>
          <w:rFonts w:ascii="Calibri" w:hAnsi="Calibri" w:eastAsia="ＭＳ 明朝" w:cs="Calibri" w:eastAsiaTheme="minorEastAsia" w:csTheme="minorBidi"/>
          <w:sz w:val="22"/>
          <w:szCs w:val="22"/>
        </w:rPr>
        <w:t>.</w:t>
      </w:r>
    </w:p>
    <w:p w14:paraId="1D340CC4">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T012</w:t>
      </w:r>
      <w:r>
        <w:rPr>
          <w:rFonts w:ascii="Calibri" w:hAnsi="Calibri" w:eastAsia="ＭＳ 明朝" w:cs="Calibri" w:eastAsiaTheme="minorEastAsia" w:csTheme="minorBidi"/>
          <w:sz w:val="22"/>
          <w:szCs w:val="22"/>
        </w:rPr>
        <w:t xml:space="preserve"> [US1] Ruta </w:t>
      </w:r>
      <w:r>
        <w:rPr>
          <w:rFonts w:ascii="Consolas" w:hAnsi="Consolas" w:eastAsia="ＭＳ 明朝" w:cs="Consolas" w:eastAsiaTheme="minorEastAsia" w:csTheme="minorBidi"/>
          <w:color w:val="B03060"/>
          <w:sz w:val="22"/>
          <w:szCs w:val="22"/>
        </w:rPr>
        <w:t>POST /tasks</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src/http/app.js</w:t>
      </w:r>
      <w:r>
        <w:rPr>
          <w:rFonts w:ascii="Calibri" w:hAnsi="Calibri" w:eastAsia="ＭＳ 明朝" w:cs="Calibri" w:eastAsiaTheme="minorEastAsia" w:csTheme="minorBidi"/>
          <w:sz w:val="22"/>
          <w:szCs w:val="22"/>
        </w:rPr>
        <w:t>.</w:t>
      </w:r>
    </w:p>
    <w:p w14:paraId="7DCA1B53">
      <w:pPr>
        <w:spacing w:after="200" w:line="276" w:lineRule="auto"/>
      </w:pPr>
      <w:r>
        <w:rPr>
          <w:rFonts w:ascii="Calibri" w:hAnsi="Calibri" w:eastAsia="ＭＳ 明朝" w:cs="Calibri" w:eastAsiaTheme="minorEastAsia" w:csTheme="minorBidi"/>
          <w:b/>
          <w:bCs/>
          <w:sz w:val="22"/>
          <w:szCs w:val="22"/>
        </w:rPr>
        <w:t>Checkpoint:</w:t>
      </w:r>
      <w:r>
        <w:rPr>
          <w:rFonts w:ascii="Calibri" w:hAnsi="Calibri" w:eastAsia="ＭＳ 明朝" w:cs="Calibri" w:eastAsiaTheme="minorEastAsia" w:csTheme="minorBidi"/>
          <w:sz w:val="22"/>
          <w:szCs w:val="22"/>
        </w:rPr>
        <w:t xml:space="preserve"> US1 funciona y se puede probar de forma independiente.</w:t>
      </w:r>
    </w:p>
    <w:p w14:paraId="02733860">
      <w:pPr>
        <w:pStyle w:val="Heading2"/>
      </w:pPr>
      <w:r>
        <w:rPr>
          <w:rFonts w:ascii="Calibri" w:hAnsi="Calibri" w:eastAsia="ＭＳ ゴシック" w:cs="Calibri" w:asciiTheme="majorHAnsi" w:hAnsiTheme="majorHAnsi" w:eastAsiaTheme="majorEastAsia" w:csTheme="majorBidi"/>
          <w:color w:val="1F3A5F"/>
          <w:sz w:val="26"/>
          <w:szCs w:val="26"/>
        </w:rPr>
        <w:t>Fase 4: US2 – Consultar tareas (P1) 🎯 MVP</w:t>
      </w:r>
    </w:p>
    <w:p w14:paraId="635CC77E">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T013</w:t>
      </w:r>
      <w:r>
        <w:rPr>
          <w:rFonts w:ascii="Calibri" w:hAnsi="Calibri" w:eastAsia="ＭＳ 明朝" w:cs="Calibri" w:eastAsiaTheme="minorEastAsia" w:csTheme="minorBidi"/>
          <w:sz w:val="22"/>
          <w:szCs w:val="22"/>
        </w:rPr>
        <w:t xml:space="preserve"> [P] [US2] Pruebas: orden por fecha y prioridad, filtros (sin distinguir mayúsculas) y filtros inválidos → </w:t>
      </w:r>
      <w:r>
        <w:rPr>
          <w:rFonts w:ascii="Consolas" w:hAnsi="Consolas" w:eastAsia="ＭＳ 明朝" w:cs="Consolas" w:eastAsiaTheme="minorEastAsia" w:csTheme="minorBidi"/>
          <w:color w:val="B03060"/>
          <w:sz w:val="22"/>
          <w:szCs w:val="22"/>
        </w:rPr>
        <w:t>tests/service.test.js</w:t>
      </w:r>
      <w:r>
        <w:rPr>
          <w:rFonts w:ascii="Calibri" w:hAnsi="Calibri" w:eastAsia="ＭＳ 明朝" w:cs="Calibri" w:eastAsiaTheme="minorEastAsia" w:csTheme="minorBidi"/>
          <w:sz w:val="22"/>
          <w:szCs w:val="22"/>
        </w:rPr>
        <w:t>.</w:t>
      </w:r>
    </w:p>
    <w:p w14:paraId="30095BC4">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T014</w:t>
      </w:r>
      <w:r>
        <w:rPr>
          <w:rFonts w:ascii="Calibri" w:hAnsi="Calibri" w:eastAsia="ＭＳ 明朝" w:cs="Calibri" w:eastAsiaTheme="minorEastAsia" w:csTheme="minorBidi"/>
          <w:sz w:val="22"/>
          <w:szCs w:val="22"/>
        </w:rPr>
        <w:t xml:space="preserve"> [US2] Implementar </w:t>
      </w:r>
      <w:r>
        <w:rPr>
          <w:rFonts w:ascii="Consolas" w:hAnsi="Consolas" w:eastAsia="ＭＳ 明朝" w:cs="Consolas" w:eastAsiaTheme="minorEastAsia" w:csTheme="minorBidi"/>
          <w:color w:val="B03060"/>
          <w:sz w:val="22"/>
          <w:szCs w:val="22"/>
        </w:rPr>
        <w:t>TaskService.list(filters)</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TaskService.get(id)</w:t>
      </w:r>
      <w:r>
        <w:rPr>
          <w:rFonts w:ascii="Calibri" w:hAnsi="Calibri" w:eastAsia="ＭＳ 明朝" w:cs="Calibri" w:eastAsiaTheme="minorEastAsia" w:csTheme="minorBidi"/>
          <w:sz w:val="22"/>
          <w:szCs w:val="22"/>
        </w:rPr>
        <w:t xml:space="preserve"> con </w:t>
      </w:r>
      <w:r>
        <w:rPr>
          <w:rFonts w:ascii="Consolas" w:hAnsi="Consolas" w:eastAsia="ＭＳ 明朝" w:cs="Consolas" w:eastAsiaTheme="minorEastAsia" w:csTheme="minorBidi"/>
          <w:color w:val="B03060"/>
          <w:sz w:val="22"/>
          <w:szCs w:val="22"/>
        </w:rPr>
        <w:t>NotFoundError</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src/services/taskService.js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(FR-005, FR-006, FR-011)</w:t>
      </w:r>
      <w:r>
        <w:rPr>
          <w:rFonts w:ascii="Calibri" w:hAnsi="Calibri" w:eastAsia="ＭＳ 明朝" w:cs="Calibri" w:eastAsiaTheme="minorEastAsia" w:csTheme="minorBidi"/>
          <w:sz w:val="22"/>
          <w:szCs w:val="22"/>
        </w:rPr>
        <w:t>.</w:t>
      </w:r>
    </w:p>
    <w:p w14:paraId="0CFA9A33">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T015</w:t>
      </w:r>
      <w:r>
        <w:rPr>
          <w:rFonts w:ascii="Calibri" w:hAnsi="Calibri" w:eastAsia="ＭＳ 明朝" w:cs="Calibri" w:eastAsiaTheme="minorEastAsia" w:csTheme="minorBidi"/>
          <w:sz w:val="22"/>
          <w:szCs w:val="22"/>
        </w:rPr>
        <w:t xml:space="preserve"> [US2] Rutas </w:t>
      </w:r>
      <w:r>
        <w:rPr>
          <w:rFonts w:ascii="Consolas" w:hAnsi="Consolas" w:eastAsia="ＭＳ 明朝" w:cs="Consolas" w:eastAsiaTheme="minorEastAsia" w:csTheme="minorBidi"/>
          <w:color w:val="B03060"/>
          <w:sz w:val="22"/>
          <w:szCs w:val="22"/>
        </w:rPr>
        <w:t>GET /tasks</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GET /tasks/:id</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src/http/app.js</w:t>
      </w:r>
      <w:r>
        <w:rPr>
          <w:rFonts w:ascii="Calibri" w:hAnsi="Calibri" w:eastAsia="ＭＳ 明朝" w:cs="Calibri" w:eastAsiaTheme="minorEastAsia" w:csTheme="minorBidi"/>
          <w:sz w:val="22"/>
          <w:szCs w:val="22"/>
        </w:rPr>
        <w:t>.</w:t>
      </w:r>
    </w:p>
    <w:p w14:paraId="008FC73A">
      <w:pPr>
        <w:pStyle w:val="Heading2"/>
      </w:pPr>
      <w:r>
        <w:rPr>
          <w:rFonts w:ascii="Calibri" w:hAnsi="Calibri" w:eastAsia="ＭＳ ゴシック" w:cs="Calibri" w:asciiTheme="majorHAnsi" w:hAnsiTheme="majorHAnsi" w:eastAsiaTheme="majorEastAsia" w:csTheme="majorBidi"/>
          <w:color w:val="1F3A5F"/>
          <w:sz w:val="26"/>
          <w:szCs w:val="26"/>
        </w:rPr>
        <w:t>Fase 5: US3 – Editar y cambiar estado (P2)</w:t>
      </w:r>
    </w:p>
    <w:p w14:paraId="58CD68B6">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T016</w:t>
      </w:r>
      <w:r>
        <w:rPr>
          <w:rFonts w:ascii="Calibri" w:hAnsi="Calibri" w:eastAsia="ＭＳ 明朝" w:cs="Calibri" w:eastAsiaTheme="minorEastAsia" w:csTheme="minorBidi"/>
          <w:sz w:val="22"/>
          <w:szCs w:val="22"/>
        </w:rPr>
        <w:t xml:space="preserve"> [P] [US3] Pruebas: edición parcial, edición inválida, transiciones válidas e inválidas (409) → </w:t>
      </w:r>
      <w:r>
        <w:rPr>
          <w:rFonts w:ascii="Consolas" w:hAnsi="Consolas" w:eastAsia="ＭＳ 明朝" w:cs="Consolas" w:eastAsiaTheme="minorEastAsia" w:csTheme="minorBidi"/>
          <w:color w:val="B03060"/>
          <w:sz w:val="22"/>
          <w:szCs w:val="22"/>
        </w:rPr>
        <w:t>tests/service.test.js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tests/api.test.js</w:t>
      </w:r>
      <w:r>
        <w:rPr>
          <w:rFonts w:ascii="Calibri" w:hAnsi="Calibri" w:eastAsia="ＭＳ 明朝" w:cs="Calibri" w:eastAsiaTheme="minorEastAsia" w:csTheme="minorBidi"/>
          <w:sz w:val="22"/>
          <w:szCs w:val="22"/>
        </w:rPr>
        <w:t>.</w:t>
      </w:r>
    </w:p>
    <w:p w14:paraId="75837098">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T017</w:t>
      </w:r>
      <w:r>
        <w:rPr>
          <w:rFonts w:ascii="Calibri" w:hAnsi="Calibri" w:eastAsia="ＭＳ 明朝" w:cs="Calibri" w:eastAsiaTheme="minorEastAsia" w:csTheme="minorBidi"/>
          <w:sz w:val="22"/>
          <w:szCs w:val="22"/>
        </w:rPr>
        <w:t xml:space="preserve"> [US3] Implementar </w:t>
      </w:r>
      <w:r>
        <w:rPr>
          <w:rFonts w:ascii="Consolas" w:hAnsi="Consolas" w:eastAsia="ＭＳ 明朝" w:cs="Consolas" w:eastAsiaTheme="minorEastAsia" w:csTheme="minorBidi"/>
          <w:color w:val="B03060"/>
          <w:sz w:val="22"/>
          <w:szCs w:val="22"/>
        </w:rPr>
        <w:t>TaskService.update()</w:t>
      </w:r>
      <w:r>
        <w:rPr>
          <w:rFonts w:ascii="Calibri" w:hAnsi="Calibri" w:eastAsia="ＭＳ 明朝" w:cs="Calibri" w:eastAsiaTheme="minorEastAsia" w:csTheme="minorBidi"/>
          <w:sz w:val="22"/>
          <w:szCs w:val="22"/>
        </w:rPr>
        <w:t xml:space="preserve"> (no permite cambiar </w:t>
      </w:r>
      <w:r>
        <w:rPr>
          <w:rFonts w:ascii="Consolas" w:hAnsi="Consolas" w:eastAsia="ＭＳ 明朝" w:cs="Consolas" w:eastAsiaTheme="minorEastAsia" w:csTheme="minorBidi"/>
          <w:color w:val="B03060"/>
          <w:sz w:val="22"/>
          <w:szCs w:val="22"/>
        </w:rPr>
        <w:t>status</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src/services/taskService.js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(FR-008)</w:t>
      </w:r>
      <w:r>
        <w:rPr>
          <w:rFonts w:ascii="Calibri" w:hAnsi="Calibri" w:eastAsia="ＭＳ 明朝" w:cs="Calibri" w:eastAsiaTheme="minorEastAsia" w:csTheme="minorBidi"/>
          <w:sz w:val="22"/>
          <w:szCs w:val="22"/>
        </w:rPr>
        <w:t>.</w:t>
      </w:r>
    </w:p>
    <w:p w14:paraId="3E1D5B38">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T018</w:t>
      </w:r>
      <w:r>
        <w:rPr>
          <w:rFonts w:ascii="Calibri" w:hAnsi="Calibri" w:eastAsia="ＭＳ 明朝" w:cs="Calibri" w:eastAsiaTheme="minorEastAsia" w:csTheme="minorBidi"/>
          <w:sz w:val="22"/>
          <w:szCs w:val="22"/>
        </w:rPr>
        <w:t xml:space="preserve"> [US3] Implementar </w:t>
      </w:r>
      <w:r>
        <w:rPr>
          <w:rFonts w:ascii="Consolas" w:hAnsi="Consolas" w:eastAsia="ＭＳ 明朝" w:cs="Consolas" w:eastAsiaTheme="minorEastAsia" w:csTheme="minorBidi"/>
          <w:color w:val="B03060"/>
          <w:sz w:val="22"/>
          <w:szCs w:val="22"/>
        </w:rPr>
        <w:t>TaskService.changeStatus()</w:t>
      </w:r>
      <w:r>
        <w:rPr>
          <w:rFonts w:ascii="Calibri" w:hAnsi="Calibri" w:eastAsia="ＭＳ 明朝" w:cs="Calibri" w:eastAsiaTheme="minorEastAsia" w:csTheme="minorBidi"/>
          <w:sz w:val="22"/>
          <w:szCs w:val="22"/>
        </w:rPr>
        <w:t xml:space="preserve"> con </w:t>
      </w:r>
      <w:r>
        <w:rPr>
          <w:rFonts w:ascii="Consolas" w:hAnsi="Consolas" w:eastAsia="ＭＳ 明朝" w:cs="Consolas" w:eastAsiaTheme="minorEastAsia" w:csTheme="minorBidi"/>
          <w:color w:val="B03060"/>
          <w:sz w:val="22"/>
          <w:szCs w:val="22"/>
        </w:rPr>
        <w:t>TransitionError</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src/services/taskService.js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(FR-007)</w:t>
      </w:r>
      <w:r>
        <w:rPr>
          <w:rFonts w:ascii="Calibri" w:hAnsi="Calibri" w:eastAsia="ＭＳ 明朝" w:cs="Calibri" w:eastAsiaTheme="minorEastAsia" w:csTheme="minorBidi"/>
          <w:sz w:val="22"/>
          <w:szCs w:val="22"/>
        </w:rPr>
        <w:t>.</w:t>
      </w:r>
    </w:p>
    <w:p w14:paraId="7BE2DF6D">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T019</w:t>
      </w:r>
      <w:r>
        <w:rPr>
          <w:rFonts w:ascii="Calibri" w:hAnsi="Calibri" w:eastAsia="ＭＳ 明朝" w:cs="Calibri" w:eastAsiaTheme="minorEastAsia" w:csTheme="minorBidi"/>
          <w:sz w:val="22"/>
          <w:szCs w:val="22"/>
        </w:rPr>
        <w:t xml:space="preserve"> [US3] Rutas </w:t>
      </w:r>
      <w:r>
        <w:rPr>
          <w:rFonts w:ascii="Consolas" w:hAnsi="Consolas" w:eastAsia="ＭＳ 明朝" w:cs="Consolas" w:eastAsiaTheme="minorEastAsia" w:csTheme="minorBidi"/>
          <w:color w:val="B03060"/>
          <w:sz w:val="22"/>
          <w:szCs w:val="22"/>
        </w:rPr>
        <w:t>PATCH /tasks/:id</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PATCH /tasks/:id/status</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src/http/app.js</w:t>
      </w:r>
      <w:r>
        <w:rPr>
          <w:rFonts w:ascii="Calibri" w:hAnsi="Calibri" w:eastAsia="ＭＳ 明朝" w:cs="Calibri" w:eastAsiaTheme="minorEastAsia" w:csTheme="minorBidi"/>
          <w:sz w:val="22"/>
          <w:szCs w:val="22"/>
        </w:rPr>
        <w:t>.</w:t>
      </w:r>
    </w:p>
    <w:p w14:paraId="19F07B23">
      <w:pPr>
        <w:pStyle w:val="Heading2"/>
      </w:pPr>
      <w:r>
        <w:rPr>
          <w:rFonts w:ascii="Calibri" w:hAnsi="Calibri" w:eastAsia="ＭＳ ゴシック" w:cs="Calibri" w:asciiTheme="majorHAnsi" w:hAnsiTheme="majorHAnsi" w:eastAsiaTheme="majorEastAsia" w:csTheme="majorBidi"/>
          <w:color w:val="1F3A5F"/>
          <w:sz w:val="26"/>
          <w:szCs w:val="26"/>
        </w:rPr>
        <w:t>Fase 6: US4 – Eliminar tarea (P3)</w:t>
      </w:r>
    </w:p>
    <w:p w14:paraId="56BC045D">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T020</w:t>
      </w:r>
      <w:r>
        <w:rPr>
          <w:rFonts w:ascii="Calibri" w:hAnsi="Calibri" w:eastAsia="ＭＳ 明朝" w:cs="Calibri" w:eastAsiaTheme="minorEastAsia" w:csTheme="minorBidi"/>
          <w:sz w:val="22"/>
          <w:szCs w:val="22"/>
        </w:rPr>
        <w:t xml:space="preserve"> [P] [US4] Pruebas: eliminar (204) y eliminar una tarea inexistente (404) → </w:t>
      </w:r>
      <w:r>
        <w:rPr>
          <w:rFonts w:ascii="Consolas" w:hAnsi="Consolas" w:eastAsia="ＭＳ 明朝" w:cs="Consolas" w:eastAsiaTheme="minorEastAsia" w:csTheme="minorBidi"/>
          <w:color w:val="B03060"/>
          <w:sz w:val="22"/>
          <w:szCs w:val="22"/>
        </w:rPr>
        <w:t>tests/service.test.js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tests/api.test.js</w:t>
      </w:r>
      <w:r>
        <w:rPr>
          <w:rFonts w:ascii="Calibri" w:hAnsi="Calibri" w:eastAsia="ＭＳ 明朝" w:cs="Calibri" w:eastAsiaTheme="minorEastAsia" w:csTheme="minorBidi"/>
          <w:sz w:val="22"/>
          <w:szCs w:val="22"/>
        </w:rPr>
        <w:t>.</w:t>
      </w:r>
    </w:p>
    <w:p w14:paraId="2EEE0B70">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T021</w:t>
      </w:r>
      <w:r>
        <w:rPr>
          <w:rFonts w:ascii="Calibri" w:hAnsi="Calibri" w:eastAsia="ＭＳ 明朝" w:cs="Calibri" w:eastAsiaTheme="minorEastAsia" w:csTheme="minorBidi"/>
          <w:sz w:val="22"/>
          <w:szCs w:val="22"/>
        </w:rPr>
        <w:t xml:space="preserve"> [US4] Implementar </w:t>
      </w:r>
      <w:r>
        <w:rPr>
          <w:rFonts w:ascii="Consolas" w:hAnsi="Consolas" w:eastAsia="ＭＳ 明朝" w:cs="Consolas" w:eastAsiaTheme="minorEastAsia" w:csTheme="minorBidi"/>
          <w:color w:val="B03060"/>
          <w:sz w:val="22"/>
          <w:szCs w:val="22"/>
        </w:rPr>
        <w:t>TaskService.remove()</w:t>
      </w:r>
      <w:r>
        <w:rPr>
          <w:rFonts w:ascii="Calibri" w:hAnsi="Calibri" w:eastAsia="ＭＳ 明朝" w:cs="Calibri" w:eastAsiaTheme="minorEastAsia" w:csTheme="minorBidi"/>
          <w:sz w:val="22"/>
          <w:szCs w:val="22"/>
        </w:rPr>
        <w:t xml:space="preserve"> y la ruta </w:t>
      </w:r>
      <w:r>
        <w:rPr>
          <w:rFonts w:ascii="Consolas" w:hAnsi="Consolas" w:eastAsia="ＭＳ 明朝" w:cs="Consolas" w:eastAsiaTheme="minorEastAsia" w:csTheme="minorBidi"/>
          <w:color w:val="B03060"/>
          <w:sz w:val="22"/>
          <w:szCs w:val="22"/>
        </w:rPr>
        <w:t>DELETE /tasks/:id</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(FR-009)</w:t>
      </w:r>
      <w:r>
        <w:rPr>
          <w:rFonts w:ascii="Calibri" w:hAnsi="Calibri" w:eastAsia="ＭＳ 明朝" w:cs="Calibri" w:eastAsiaTheme="minorEastAsia" w:csTheme="minorBidi"/>
          <w:sz w:val="22"/>
          <w:szCs w:val="22"/>
        </w:rPr>
        <w:t>.</w:t>
      </w:r>
    </w:p>
    <w:p w14:paraId="44F8D946">
      <w:pPr>
        <w:pStyle w:val="Heading2"/>
      </w:pPr>
      <w:r>
        <w:rPr>
          <w:rFonts w:ascii="Calibri" w:hAnsi="Calibri" w:eastAsia="ＭＳ ゴシック" w:cs="Calibri" w:asciiTheme="majorHAnsi" w:hAnsiTheme="majorHAnsi" w:eastAsiaTheme="majorEastAsia" w:csTheme="majorBidi"/>
          <w:color w:val="1F3A5F"/>
          <w:sz w:val="26"/>
          <w:szCs w:val="26"/>
        </w:rPr>
        <w:t>Fase 7: Persistencia y aspectos transversales</w:t>
      </w:r>
    </w:p>
    <w:p w14:paraId="4FA7BF78">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T022</w:t>
      </w:r>
      <w:r>
        <w:rPr>
          <w:rFonts w:ascii="Calibri" w:hAnsi="Calibri" w:eastAsia="ＭＳ 明朝" w:cs="Calibri" w:eastAsiaTheme="minorEastAsia" w:csTheme="minorBidi"/>
          <w:sz w:val="22"/>
          <w:szCs w:val="22"/>
        </w:rPr>
        <w:t xml:space="preserve"> [US1–US4] Persistencia en JSON con escritura atómica y tolerancia a archivo vacío, más sus pruebas → </w:t>
      </w:r>
      <w:r>
        <w:rPr>
          <w:rFonts w:ascii="Consolas" w:hAnsi="Consolas" w:eastAsia="ＭＳ 明朝" w:cs="Consolas" w:eastAsiaTheme="minorEastAsia" w:csTheme="minorBidi"/>
          <w:color w:val="B03060"/>
          <w:sz w:val="22"/>
          <w:szCs w:val="22"/>
        </w:rPr>
        <w:t>src/repository/taskRepository.js</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tests/service.test.js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(FR-010)</w:t>
      </w:r>
      <w:r>
        <w:rPr>
          <w:rFonts w:ascii="Calibri" w:hAnsi="Calibri" w:eastAsia="ＭＳ 明朝" w:cs="Calibri" w:eastAsiaTheme="minorEastAsia" w:csTheme="minorBidi"/>
          <w:sz w:val="22"/>
          <w:szCs w:val="22"/>
        </w:rPr>
        <w:t>.</w:t>
      </w:r>
    </w:p>
    <w:p w14:paraId="673FAB67">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T023</w:t>
      </w:r>
      <w:r>
        <w:rPr>
          <w:rFonts w:ascii="Calibri" w:hAnsi="Calibri" w:eastAsia="ＭＳ 明朝" w:cs="Calibri" w:eastAsiaTheme="minorEastAsia" w:csTheme="minorBidi"/>
          <w:sz w:val="22"/>
          <w:szCs w:val="22"/>
        </w:rPr>
        <w:t xml:space="preserve"> [P] Pruebas de seguridad: 413 por cuerpo grande, 500 sin filtrar detalles, cabecera </w:t>
      </w:r>
      <w:r>
        <w:rPr>
          <w:rFonts w:ascii="Consolas" w:hAnsi="Consolas" w:eastAsia="ＭＳ 明朝" w:cs="Consolas" w:eastAsiaTheme="minorEastAsia" w:csTheme="minorBidi"/>
          <w:color w:val="B03060"/>
          <w:sz w:val="22"/>
          <w:szCs w:val="22"/>
        </w:rPr>
        <w:t>nosniff</w:t>
      </w:r>
      <w:r>
        <w:rPr>
          <w:rFonts w:ascii="Calibri" w:hAnsi="Calibri" w:eastAsia="ＭＳ 明朝" w:cs="Calibri" w:eastAsiaTheme="minorEastAsia" w:csTheme="minorBidi"/>
          <w:sz w:val="22"/>
          <w:szCs w:val="22"/>
        </w:rPr>
        <w:t xml:space="preserve">, 404/405 → </w:t>
      </w:r>
      <w:r>
        <w:rPr>
          <w:rFonts w:ascii="Consolas" w:hAnsi="Consolas" w:eastAsia="ＭＳ 明朝" w:cs="Consolas" w:eastAsiaTheme="minorEastAsia" w:csTheme="minorBidi"/>
          <w:color w:val="B03060"/>
          <w:sz w:val="22"/>
          <w:szCs w:val="22"/>
        </w:rPr>
        <w:t>tests/api.test.js</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i/>
          <w:iCs/>
          <w:sz w:val="22"/>
          <w:szCs w:val="22"/>
        </w:rPr>
        <w:t>(NFR-004)</w:t>
      </w:r>
      <w:r>
        <w:rPr>
          <w:rFonts w:ascii="Calibri" w:hAnsi="Calibri" w:eastAsia="ＭＳ 明朝" w:cs="Calibri" w:eastAsiaTheme="minorEastAsia" w:csTheme="minorBidi"/>
          <w:sz w:val="22"/>
          <w:szCs w:val="22"/>
        </w:rPr>
        <w:t>.</w:t>
      </w:r>
    </w:p>
    <w:p w14:paraId="4BA4308F">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T024</w:t>
      </w:r>
      <w:r>
        <w:rPr>
          <w:rFonts w:ascii="Calibri" w:hAnsi="Calibri" w:eastAsia="ＭＳ 明朝" w:cs="Calibri" w:eastAsiaTheme="minorEastAsia" w:csTheme="minorBidi"/>
          <w:sz w:val="22"/>
          <w:szCs w:val="22"/>
        </w:rPr>
        <w:t xml:space="preserve"> Ejecutar </w:t>
      </w:r>
      <w:r>
        <w:rPr>
          <w:rFonts w:ascii="Consolas" w:hAnsi="Consolas" w:eastAsia="ＭＳ 明朝" w:cs="Consolas" w:eastAsiaTheme="minorEastAsia" w:csTheme="minorBidi"/>
          <w:color w:val="B03060"/>
          <w:sz w:val="22"/>
          <w:szCs w:val="22"/>
        </w:rPr>
        <w:t>npm run coverage</w:t>
      </w:r>
      <w:r>
        <w:rPr>
          <w:rFonts w:ascii="Calibri" w:hAnsi="Calibri" w:eastAsia="ＭＳ 明朝" w:cs="Calibri" w:eastAsiaTheme="minorEastAsia" w:csTheme="minorBidi"/>
          <w:sz w:val="22"/>
          <w:szCs w:val="22"/>
        </w:rPr>
        <w:t xml:space="preserve"> y verificar los umbrales de la Constitución.</w:t>
      </w:r>
    </w:p>
    <w:p w14:paraId="5796E3A6">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T025</w:t>
      </w:r>
      <w:r>
        <w:rPr>
          <w:rFonts w:ascii="Calibri" w:hAnsi="Calibri" w:eastAsia="ＭＳ 明朝" w:cs="Calibri" w:eastAsiaTheme="minorEastAsia" w:csTheme="minorBidi"/>
          <w:sz w:val="22"/>
          <w:szCs w:val="22"/>
        </w:rPr>
        <w:t xml:space="preserve"> [P] Escribir </w:t>
      </w:r>
      <w:r>
        <w:rPr>
          <w:rFonts w:ascii="Consolas" w:hAnsi="Consolas" w:eastAsia="ＭＳ 明朝" w:cs="Consolas" w:eastAsiaTheme="minorEastAsia" w:csTheme="minorBidi"/>
          <w:color w:val="B03060"/>
          <w:sz w:val="22"/>
          <w:szCs w:val="22"/>
        </w:rPr>
        <w:t>README.md</w:t>
      </w:r>
      <w:r>
        <w:rPr>
          <w:rFonts w:ascii="Calibri" w:hAnsi="Calibri" w:eastAsia="ＭＳ 明朝" w:cs="Calibri" w:eastAsiaTheme="minorEastAsia" w:csTheme="minorBidi"/>
          <w:sz w:val="22"/>
          <w:szCs w:val="22"/>
        </w:rPr>
        <w:t xml:space="preserve"> con instrucciones de uso.</w:t>
      </w:r>
    </w:p>
    <w:p w14:paraId="53EDB1FF">
      <w:pPr>
        <w:pStyle w:val="ListBullet"/>
        <w:ind w:left="360" w:hanging="360"/>
      </w:pP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T026</w:t>
      </w:r>
      <w:r>
        <w:rPr>
          <w:rFonts w:ascii="Calibri" w:hAnsi="Calibri" w:eastAsia="ＭＳ 明朝" w:cs="Calibri" w:eastAsiaTheme="minorEastAsia" w:csTheme="minorBidi"/>
          <w:sz w:val="22"/>
          <w:szCs w:val="22"/>
        </w:rPr>
        <w:t xml:space="preserve"> Redactar el reporte de implementación y la auditoría de convergencia/cobertura.</w:t>
      </w:r>
    </w:p>
    <w:p w14:paraId="20CAEFFB">
      <w:pPr>
        <w:pStyle w:val="Heading2"/>
      </w:pPr>
      <w:r>
        <w:rPr>
          <w:rFonts w:ascii="Calibri" w:hAnsi="Calibri" w:eastAsia="ＭＳ ゴシック" w:cs="Calibri" w:asciiTheme="majorHAnsi" w:hAnsiTheme="majorHAnsi" w:eastAsiaTheme="majorEastAsia" w:csTheme="majorBidi"/>
          <w:color w:val="1F3A5F"/>
          <w:sz w:val="26"/>
          <w:szCs w:val="26"/>
        </w:rPr>
        <w:t>Dependencias y orden de ejecución</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4D0D618F">
            <w:pPr>
              <w:spacing w:after="200" w:line="276" w:lineRule="auto"/>
            </w:pPr>
            <w:r>
              <w:rPr>
                <w:rFonts w:ascii="Consolas" w:hAnsi="Consolas" w:eastAsia="ＭＳ 明朝" w:cs="Consolas" w:eastAsiaTheme="minorEastAsia" w:csTheme="minorBidi"/>
                <w:sz w:val="17"/>
                <w:szCs w:val="22"/>
              </w:rPr>
              <w:t>Fase 1 (Setup) ──► Fase 2 (Fundamentos) ──┬─► Fase 3 US1 ──► Fase 4 US2 ──┬─► Fase 5 US3</w:t>
            </w:r>
            <w:r>
              <w:br w:type="textWrapping"/>
            </w:r>
            <w:r>
              <w:rPr>
                <w:rFonts w:ascii="Consolas" w:hAnsi="Consolas" w:eastAsia="ＭＳ 明朝" w:cs="Consolas" w:eastAsiaTheme="minorEastAsia" w:csTheme="minorBidi"/>
                <w:sz w:val="17"/>
                <w:szCs w:val="22"/>
              </w:rPr>
              <w:t xml:space="preserve">                                          │                               └─► Fase 6 US4</w:t>
            </w:r>
            <w:r>
              <w:br w:type="textWrapping"/>
            </w:r>
            <w:r>
              <w:rPr>
                <w:rFonts w:ascii="Consolas" w:hAnsi="Consolas" w:eastAsia="ＭＳ 明朝" w:cs="Consolas" w:eastAsiaTheme="minorEastAsia" w:csTheme="minorBidi"/>
                <w:sz w:val="17"/>
                <w:szCs w:val="22"/>
              </w:rPr>
              <w:t xml:space="preserve">                                          └─────────────────────────────────► Fase 7</w:t>
            </w:r>
          </w:p>
        </w:tc>
      </w:tr>
    </w:tbl>
    <w:p w14:paraId="1A866758">
      <w:pPr>
        <w:spacing w:after="200" w:line="276" w:lineRule="auto"/>
      </w:pPr>
    </w:p>
    <w:p w14:paraId="15C87805">
      <w:pPr>
        <w:pStyle w:val="ListBullet"/>
        <w:ind w:left="360" w:hanging="360"/>
      </w:pPr>
      <w:r>
        <w:rPr>
          <w:rFonts w:ascii="Calibri" w:hAnsi="Calibri" w:eastAsia="ＭＳ 明朝" w:cs="Calibri" w:eastAsiaTheme="minorEastAsia" w:csTheme="minorBidi"/>
          <w:sz w:val="22"/>
          <w:szCs w:val="22"/>
        </w:rPr>
        <w:t>T005 depende de T004 (prueba primero).</w:t>
      </w:r>
    </w:p>
    <w:p w14:paraId="2796323E">
      <w:pPr>
        <w:pStyle w:val="ListBullet"/>
        <w:ind w:left="360" w:hanging="360"/>
      </w:pPr>
      <w:r>
        <w:rPr>
          <w:rFonts w:ascii="Calibri" w:hAnsi="Calibri" w:eastAsia="ＭＳ 明朝" w:cs="Calibri" w:eastAsiaTheme="minorEastAsia" w:csTheme="minorBidi"/>
          <w:sz w:val="22"/>
          <w:szCs w:val="22"/>
        </w:rPr>
        <w:t>T011–T021 dependen de T005, T006 y T007.</w:t>
      </w:r>
    </w:p>
    <w:p w14:paraId="1458B49B">
      <w:pPr>
        <w:pStyle w:val="ListBullet"/>
        <w:ind w:left="360" w:hanging="360"/>
      </w:pPr>
      <w:r>
        <w:rPr>
          <w:rFonts w:ascii="Calibri" w:hAnsi="Calibri" w:eastAsia="ＭＳ 明朝" w:cs="Calibri" w:eastAsiaTheme="minorEastAsia" w:csTheme="minorBidi"/>
          <w:sz w:val="22"/>
          <w:szCs w:val="22"/>
        </w:rPr>
        <w:t>US3 y US4 dependen de US1 (necesitan tareas creadas) y pueden avanzar en paralelo entre sí.</w:t>
      </w:r>
    </w:p>
    <w:p w14:paraId="0E5C4C15">
      <w:pPr>
        <w:pStyle w:val="ListBullet"/>
        <w:ind w:left="360" w:hanging="360"/>
      </w:pPr>
      <w:r>
        <w:rPr>
          <w:rFonts w:ascii="Calibri" w:hAnsi="Calibri" w:eastAsia="ＭＳ 明朝" w:cs="Calibri" w:eastAsiaTheme="minorEastAsia" w:csTheme="minorBidi"/>
          <w:sz w:val="22"/>
          <w:szCs w:val="22"/>
        </w:rPr>
        <w:t>T024 y T026 se ejecutan al final (convergencia).</w:t>
      </w:r>
    </w:p>
    <w:p w14:paraId="482DF008">
      <w:pPr>
        <w:pStyle w:val="Heading2"/>
      </w:pPr>
      <w:r>
        <w:rPr>
          <w:rFonts w:ascii="Calibri" w:hAnsi="Calibri" w:eastAsia="ＭＳ ゴシック" w:cs="Calibri" w:asciiTheme="majorHAnsi" w:hAnsiTheme="majorHAnsi" w:eastAsiaTheme="majorEastAsia" w:csTheme="majorBidi"/>
          <w:color w:val="1F3A5F"/>
          <w:sz w:val="26"/>
          <w:szCs w:val="26"/>
        </w:rPr>
        <w:t>Resumen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EC7151F">
            <w:pPr>
              <w:spacing w:after="200" w:line="276" w:lineRule="auto"/>
            </w:pPr>
            <w:r>
              <w:rPr>
                <w:rFonts w:ascii="Calibri" w:hAnsi="Calibri" w:eastAsia="ＭＳ 明朝" w:cs="Calibri" w:eastAsiaTheme="minorEastAsia" w:csTheme="minorBidi"/>
                <w:b/>
                <w:bCs/>
                <w:color w:val="FFFFFF"/>
                <w:sz w:val="19"/>
                <w:szCs w:val="22"/>
              </w:rPr>
              <w:t>Fase</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350F70F">
            <w:pPr>
              <w:spacing w:after="200" w:line="276" w:lineRule="auto"/>
            </w:pPr>
            <w:r>
              <w:rPr>
                <w:rFonts w:ascii="Calibri" w:hAnsi="Calibri" w:eastAsia="ＭＳ 明朝" w:cs="Calibri" w:eastAsiaTheme="minorEastAsia" w:csTheme="minorBidi"/>
                <w:b/>
                <w:bCs/>
                <w:color w:val="FFFFFF"/>
                <w:sz w:val="19"/>
                <w:szCs w:val="22"/>
              </w:rPr>
              <w:t>Tareas</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4ACCDF1">
            <w:pPr>
              <w:spacing w:after="200" w:line="276" w:lineRule="auto"/>
            </w:pPr>
            <w:r>
              <w:rPr>
                <w:rFonts w:ascii="Calibri" w:hAnsi="Calibri" w:eastAsia="ＭＳ 明朝" w:cs="Calibri" w:eastAsiaTheme="minorEastAsia" w:csTheme="minorBidi"/>
                <w:b/>
                <w:bCs/>
                <w:color w:val="FFFFFF"/>
                <w:sz w:val="19"/>
                <w:szCs w:val="22"/>
              </w:rPr>
              <w:t>Completadas</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4922BB">
            <w:pPr>
              <w:spacing w:after="200" w:line="276" w:lineRule="auto"/>
            </w:pPr>
            <w:r>
              <w:rPr>
                <w:rFonts w:ascii="Calibri" w:hAnsi="Calibri" w:eastAsia="ＭＳ 明朝" w:cs="Calibri" w:eastAsiaTheme="minorEastAsia" w:csTheme="minorBidi"/>
                <w:sz w:val="19"/>
                <w:szCs w:val="22"/>
              </w:rPr>
              <w:t>Setup</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8A566C">
            <w:pPr>
              <w:spacing w:after="200" w:line="276" w:lineRule="auto"/>
            </w:pPr>
            <w:r>
              <w:rPr>
                <w:rFonts w:ascii="Calibri" w:hAnsi="Calibri" w:eastAsia="ＭＳ 明朝" w:cs="Calibri" w:eastAsiaTheme="minorEastAsia" w:csTheme="minorBidi"/>
                <w:sz w:val="19"/>
                <w:szCs w:val="22"/>
              </w:rPr>
              <w:t>3</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655C9B">
            <w:pPr>
              <w:spacing w:after="200" w:line="276" w:lineRule="auto"/>
            </w:pPr>
            <w:r>
              <w:rPr>
                <w:rFonts w:ascii="Calibri" w:hAnsi="Calibri" w:eastAsia="ＭＳ 明朝" w:cs="Calibri" w:eastAsiaTheme="minorEastAsia" w:csTheme="minorBidi"/>
                <w:sz w:val="19"/>
                <w:szCs w:val="22"/>
              </w:rPr>
              <w:t>3</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26F9BD0">
            <w:pPr>
              <w:spacing w:after="200" w:line="276" w:lineRule="auto"/>
            </w:pPr>
            <w:r>
              <w:rPr>
                <w:rFonts w:ascii="Calibri" w:hAnsi="Calibri" w:eastAsia="ＭＳ 明朝" w:cs="Calibri" w:eastAsiaTheme="minorEastAsia" w:csTheme="minorBidi"/>
                <w:sz w:val="19"/>
                <w:szCs w:val="22"/>
              </w:rPr>
              <w:t>Fundamentos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25228A9">
            <w:pPr>
              <w:spacing w:after="200" w:line="276" w:lineRule="auto"/>
            </w:pPr>
            <w:r>
              <w:rPr>
                <w:rFonts w:ascii="Calibri" w:hAnsi="Calibri" w:eastAsia="ＭＳ 明朝" w:cs="Calibri" w:eastAsiaTheme="minorEastAsia" w:csTheme="minorBidi"/>
                <w:sz w:val="19"/>
                <w:szCs w:val="22"/>
              </w:rPr>
              <w:t>5</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788ED08">
            <w:pPr>
              <w:spacing w:after="200" w:line="276" w:lineRule="auto"/>
            </w:pPr>
            <w:r>
              <w:rPr>
                <w:rFonts w:ascii="Calibri" w:hAnsi="Calibri" w:eastAsia="ＭＳ 明朝" w:cs="Calibri" w:eastAsiaTheme="minorEastAsia" w:csTheme="minorBidi"/>
                <w:sz w:val="19"/>
                <w:szCs w:val="22"/>
              </w:rPr>
              <w:t>5</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386333">
            <w:pPr>
              <w:spacing w:after="200" w:line="276" w:lineRule="auto"/>
            </w:pPr>
            <w:r>
              <w:rPr>
                <w:rFonts w:ascii="Calibri" w:hAnsi="Calibri" w:eastAsia="ＭＳ 明朝" w:cs="Calibri" w:eastAsiaTheme="minorEastAsia" w:csTheme="minorBidi"/>
                <w:sz w:val="19"/>
                <w:szCs w:val="22"/>
              </w:rPr>
              <w:t>US1</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DDAFCE">
            <w:pPr>
              <w:spacing w:after="200" w:line="276" w:lineRule="auto"/>
            </w:pPr>
            <w:r>
              <w:rPr>
                <w:rFonts w:ascii="Calibri" w:hAnsi="Calibri" w:eastAsia="ＭＳ 明朝" w:cs="Calibri" w:eastAsiaTheme="minorEastAsia" w:csTheme="minorBidi"/>
                <w:sz w:val="19"/>
                <w:szCs w:val="22"/>
              </w:rPr>
              <w:t>4</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07B260">
            <w:pPr>
              <w:spacing w:after="200" w:line="276" w:lineRule="auto"/>
            </w:pPr>
            <w:r>
              <w:rPr>
                <w:rFonts w:ascii="Calibri" w:hAnsi="Calibri" w:eastAsia="ＭＳ 明朝" w:cs="Calibri" w:eastAsiaTheme="minorEastAsia" w:csTheme="minorBidi"/>
                <w:sz w:val="19"/>
                <w:szCs w:val="22"/>
              </w:rPr>
              <w:t>4</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242CA65">
            <w:pPr>
              <w:spacing w:after="200" w:line="276" w:lineRule="auto"/>
            </w:pPr>
            <w:r>
              <w:rPr>
                <w:rFonts w:ascii="Calibri" w:hAnsi="Calibri" w:eastAsia="ＭＳ 明朝" w:cs="Calibri" w:eastAsiaTheme="minorEastAsia" w:csTheme="minorBidi"/>
                <w:sz w:val="19"/>
                <w:szCs w:val="22"/>
              </w:rPr>
              <w:t>US2</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5AA1120">
            <w:pPr>
              <w:spacing w:after="200" w:line="276" w:lineRule="auto"/>
            </w:pPr>
            <w:r>
              <w:rPr>
                <w:rFonts w:ascii="Calibri" w:hAnsi="Calibri" w:eastAsia="ＭＳ 明朝" w:cs="Calibri" w:eastAsiaTheme="minorEastAsia" w:csTheme="minorBidi"/>
                <w:sz w:val="19"/>
                <w:szCs w:val="22"/>
              </w:rPr>
              <w:t>3</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8951081">
            <w:pPr>
              <w:spacing w:after="200" w:line="276" w:lineRule="auto"/>
            </w:pPr>
            <w:r>
              <w:rPr>
                <w:rFonts w:ascii="Calibri" w:hAnsi="Calibri" w:eastAsia="ＭＳ 明朝" w:cs="Calibri" w:eastAsiaTheme="minorEastAsia" w:csTheme="minorBidi"/>
                <w:sz w:val="19"/>
                <w:szCs w:val="22"/>
              </w:rPr>
              <w:t>3</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AEE662">
            <w:pPr>
              <w:spacing w:after="200" w:line="276" w:lineRule="auto"/>
            </w:pPr>
            <w:r>
              <w:rPr>
                <w:rFonts w:ascii="Calibri" w:hAnsi="Calibri" w:eastAsia="ＭＳ 明朝" w:cs="Calibri" w:eastAsiaTheme="minorEastAsia" w:csTheme="minorBidi"/>
                <w:sz w:val="19"/>
                <w:szCs w:val="22"/>
              </w:rPr>
              <w:t>US3</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43D888">
            <w:pPr>
              <w:spacing w:after="200" w:line="276" w:lineRule="auto"/>
            </w:pPr>
            <w:r>
              <w:rPr>
                <w:rFonts w:ascii="Calibri" w:hAnsi="Calibri" w:eastAsia="ＭＳ 明朝" w:cs="Calibri" w:eastAsiaTheme="minorEastAsia" w:csTheme="minorBidi"/>
                <w:sz w:val="19"/>
                <w:szCs w:val="22"/>
              </w:rPr>
              <w:t>4</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C9A7CB">
            <w:pPr>
              <w:spacing w:after="200" w:line="276" w:lineRule="auto"/>
            </w:pPr>
            <w:r>
              <w:rPr>
                <w:rFonts w:ascii="Calibri" w:hAnsi="Calibri" w:eastAsia="ＭＳ 明朝" w:cs="Calibri" w:eastAsiaTheme="minorEastAsia" w:csTheme="minorBidi"/>
                <w:sz w:val="19"/>
                <w:szCs w:val="22"/>
              </w:rPr>
              <w:t>4</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30298A4">
            <w:pPr>
              <w:spacing w:after="200" w:line="276" w:lineRule="auto"/>
            </w:pPr>
            <w:r>
              <w:rPr>
                <w:rFonts w:ascii="Calibri" w:hAnsi="Calibri" w:eastAsia="ＭＳ 明朝" w:cs="Calibri" w:eastAsiaTheme="minorEastAsia" w:csTheme="minorBidi"/>
                <w:sz w:val="19"/>
                <w:szCs w:val="22"/>
              </w:rPr>
              <w:t>US4</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B498F51">
            <w:pPr>
              <w:spacing w:after="200" w:line="276" w:lineRule="auto"/>
            </w:pPr>
            <w:r>
              <w:rPr>
                <w:rFonts w:ascii="Calibri" w:hAnsi="Calibri" w:eastAsia="ＭＳ 明朝" w:cs="Calibri" w:eastAsiaTheme="minorEastAsia" w:csTheme="minorBidi"/>
                <w:sz w:val="19"/>
                <w:szCs w:val="22"/>
              </w:rPr>
              <w:t>2</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63EAFFA">
            <w:pPr>
              <w:spacing w:after="200" w:line="276" w:lineRule="auto"/>
            </w:pPr>
            <w:r>
              <w:rPr>
                <w:rFonts w:ascii="Calibri" w:hAnsi="Calibri" w:eastAsia="ＭＳ 明朝" w:cs="Calibri" w:eastAsiaTheme="minorEastAsia" w:csTheme="minorBidi"/>
                <w:sz w:val="19"/>
                <w:szCs w:val="22"/>
              </w:rPr>
              <w:t>2</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E3BD4">
            <w:pPr>
              <w:spacing w:after="200" w:line="276" w:lineRule="auto"/>
            </w:pPr>
            <w:r>
              <w:rPr>
                <w:rFonts w:ascii="Calibri" w:hAnsi="Calibri" w:eastAsia="ＭＳ 明朝" w:cs="Calibri" w:eastAsiaTheme="minorEastAsia" w:csTheme="minorBidi"/>
                <w:sz w:val="19"/>
                <w:szCs w:val="22"/>
              </w:rPr>
              <w:t>Transversal</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8A838E">
            <w:pPr>
              <w:spacing w:after="200" w:line="276" w:lineRule="auto"/>
            </w:pPr>
            <w:r>
              <w:rPr>
                <w:rFonts w:ascii="Calibri" w:hAnsi="Calibri" w:eastAsia="ＭＳ 明朝" w:cs="Calibri" w:eastAsiaTheme="minorEastAsia" w:csTheme="minorBidi"/>
                <w:sz w:val="19"/>
                <w:szCs w:val="22"/>
              </w:rPr>
              <w:t>5</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856B1C">
            <w:pPr>
              <w:spacing w:after="200" w:line="276" w:lineRule="auto"/>
            </w:pPr>
            <w:r>
              <w:rPr>
                <w:rFonts w:ascii="Calibri" w:hAnsi="Calibri" w:eastAsia="ＭＳ 明朝" w:cs="Calibri" w:eastAsiaTheme="minorEastAsia" w:csTheme="minorBidi"/>
                <w:sz w:val="19"/>
                <w:szCs w:val="22"/>
              </w:rPr>
              <w:t>5</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699C4E">
            <w:pPr>
              <w:spacing w:after="200" w:line="276" w:lineRule="auto"/>
            </w:pPr>
            <w:r>
              <w:rPr>
                <w:rFonts w:ascii="Calibri" w:hAnsi="Calibri" w:eastAsia="ＭＳ 明朝" w:cs="Calibri" w:eastAsiaTheme="minorEastAsia" w:csTheme="minorBidi"/>
                <w:b/>
                <w:bCs/>
                <w:sz w:val="19"/>
                <w:szCs w:val="22"/>
              </w:rPr>
              <w:t>Total</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B8FF0C1">
            <w:pPr>
              <w:spacing w:after="200" w:line="276" w:lineRule="auto"/>
            </w:pPr>
            <w:r>
              <w:rPr>
                <w:rFonts w:ascii="Calibri" w:hAnsi="Calibri" w:eastAsia="ＭＳ 明朝" w:cs="Calibri" w:eastAsiaTheme="minorEastAsia" w:csTheme="minorBidi"/>
                <w:b/>
                <w:bCs/>
                <w:sz w:val="19"/>
                <w:szCs w:val="22"/>
              </w:rPr>
              <w:t>26</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4C31950">
            <w:pPr>
              <w:spacing w:after="200" w:line="276" w:lineRule="auto"/>
            </w:pPr>
            <w:r>
              <w:rPr>
                <w:rFonts w:ascii="Calibri" w:hAnsi="Calibri" w:eastAsia="ＭＳ 明朝" w:cs="Calibri" w:eastAsiaTheme="minorEastAsia" w:csTheme="minorBidi"/>
                <w:b/>
                <w:bCs/>
                <w:sz w:val="19"/>
                <w:szCs w:val="22"/>
              </w:rPr>
              <w:t>26 (100 %)</w:t>
            </w:r>
          </w:p>
        </w:tc>
      </w:tr>
    </w:tbl>
    <w:p w14:paraId="681A9F0E">
      <w:pPr>
        <w:spacing w:after="200" w:line="276" w:lineRule="auto"/>
      </w:pPr>
    </w:p>
    <w:p w14:paraId="6BCA71E5">
      <w:pPr>
        <w:pageBreakBefore/>
        <w:spacing w:after="200" w:line="276" w:lineRule="auto"/>
      </w:pPr>
      <w:r>
        <w:lastRenderedPageBreak/>
      </w:r>
    </w:p>
    <w:p w14:paraId="7D521EB7">
      <w:pPr>
        <w:pStyle w:val="Heading1"/>
      </w:pPr>
      <w:r>
        <w:rPr>
          <w:rFonts w:ascii="Calibri" w:hAnsi="Calibri" w:eastAsia="ＭＳ ゴシック" w:cs="Calibri" w:asciiTheme="majorHAnsi" w:hAnsiTheme="majorHAnsi" w:eastAsiaTheme="majorEastAsia" w:csTheme="majorBidi"/>
          <w:color w:val="1F3A5F"/>
          <w:sz w:val="28"/>
          <w:szCs w:val="28"/>
        </w:rPr>
        <w:t>Reporte de Implementación – Iteración 1</w:t>
      </w:r>
    </w:p>
    <w:p w14:paraId="14C170DD">
      <w:pPr>
        <w:ind w:left="340"/>
      </w:pPr>
      <w:r>
        <w:rPr>
          <w:rFonts w:ascii="Calibri" w:hAnsi="Calibri" w:eastAsia="ＭＳ 明朝" w:cs="Calibri" w:eastAsiaTheme="minorEastAsia" w:csTheme="minorBidi"/>
          <w:b/>
          <w:bCs/>
          <w:i/>
          <w:iCs/>
          <w:color w:val="555F6D"/>
          <w:sz w:val="22"/>
          <w:szCs w:val="22"/>
        </w:rPr>
        <w:t>Comando SDD: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/speckit-implement</w:t>
      </w:r>
    </w:p>
    <w:p w14:paraId="7211FBBC">
      <w:pPr>
        <w:ind w:left="340"/>
      </w:pPr>
      <w:r>
        <w:rPr>
          <w:rFonts w:ascii="Calibri" w:hAnsi="Calibri" w:eastAsia="ＭＳ 明朝" w:cs="Calibri" w:eastAsiaTheme="minorEastAsia" w:csTheme="minorBidi"/>
          <w:b/>
          <w:bCs/>
          <w:i/>
          <w:iCs/>
          <w:color w:val="555F6D"/>
          <w:sz w:val="22"/>
          <w:szCs w:val="22"/>
        </w:rPr>
        <w:t>Rama:</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001-gestion-tareas</w:t>
      </w:r>
      <w:r>
        <w:rPr>
          <w:rFonts w:ascii="Calibri" w:hAnsi="Calibri" w:eastAsia="ＭＳ 明朝" w:cs="Calibri" w:eastAsiaTheme="minorEastAsia" w:csTheme="minorBidi"/>
          <w:i/>
          <w:iCs/>
          <w:color w:val="555F6D"/>
          <w:sz w:val="22"/>
          <w:szCs w:val="22"/>
        </w:rPr>
        <w:t xml:space="preserve"> | </w:t>
      </w:r>
      <w:r>
        <w:rPr>
          <w:rFonts w:ascii="Calibri" w:hAnsi="Calibri" w:eastAsia="ＭＳ 明朝" w:cs="Calibri" w:eastAsiaTheme="minorEastAsia" w:csTheme="minorBidi"/>
          <w:b/>
          <w:bCs/>
          <w:i/>
          <w:iCs/>
          <w:color w:val="555F6D"/>
          <w:sz w:val="22"/>
          <w:szCs w:val="22"/>
        </w:rPr>
        <w:t>Fecha:</w:t>
      </w:r>
      <w:r>
        <w:rPr>
          <w:rFonts w:ascii="Calibri" w:hAnsi="Calibri" w:eastAsia="ＭＳ 明朝" w:cs="Calibri" w:eastAsiaTheme="minorEastAsia" w:csTheme="minorBidi"/>
          <w:i/>
          <w:iCs/>
          <w:color w:val="555F6D"/>
          <w:sz w:val="22"/>
          <w:szCs w:val="22"/>
        </w:rPr>
        <w:t xml:space="preserve"> 2026-10-21</w:t>
      </w:r>
    </w:p>
    <w:p w14:paraId="6A75CBE5">
      <w:pPr>
        <w:ind w:left="340"/>
      </w:pPr>
      <w:r>
        <w:rPr>
          <w:rFonts w:ascii="Calibri" w:hAnsi="Calibri" w:eastAsia="ＭＳ 明朝" w:cs="Calibri" w:eastAsiaTheme="minorEastAsia" w:csTheme="minorBidi"/>
          <w:b/>
          <w:bCs/>
          <w:i/>
          <w:iCs/>
          <w:color w:val="555F6D"/>
          <w:sz w:val="22"/>
          <w:szCs w:val="22"/>
        </w:rPr>
        <w:t>Entradas:</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`tasks.md`</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`plan.md`</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`constitution.md`</w:t>
      </w:r>
    </w:p>
    <w:p w14:paraId="53A6C3C6">
      <w:pPr>
        <w:pStyle w:val="Heading2"/>
      </w:pPr>
      <w:r>
        <w:rPr>
          <w:rFonts w:ascii="Calibri" w:hAnsi="Calibri" w:eastAsia="ＭＳ ゴシック" w:cs="Calibri" w:asciiTheme="majorHAnsi" w:hAnsiTheme="majorHAnsi" w:eastAsiaTheme="majorEastAsia" w:csTheme="majorBidi"/>
          <w:color w:val="1F3A5F"/>
          <w:sz w:val="26"/>
          <w:szCs w:val="26"/>
        </w:rPr>
        <w:t>1. Resumen</w:t>
      </w:r>
    </w:p>
    <w:p w14:paraId="5C6B4ADA">
      <w:pPr>
        <w:spacing w:after="200" w:line="276" w:lineRule="auto"/>
      </w:pPr>
      <w:r>
        <w:rPr>
          <w:rFonts w:ascii="Calibri" w:hAnsi="Calibri" w:eastAsia="ＭＳ 明朝" w:cs="Calibri" w:eastAsiaTheme="minorEastAsia" w:csTheme="minorBidi"/>
          <w:sz w:val="22"/>
          <w:szCs w:val="22"/>
        </w:rPr>
        <w:t xml:space="preserve">El agente implementó las </w:t>
      </w:r>
      <w:r>
        <w:rPr>
          <w:rFonts w:ascii="Calibri" w:hAnsi="Calibri" w:eastAsia="ＭＳ 明朝" w:cs="Calibri" w:eastAsiaTheme="minorEastAsia" w:csTheme="minorBidi"/>
          <w:b/>
          <w:bCs/>
          <w:sz w:val="22"/>
          <w:szCs w:val="22"/>
        </w:rPr>
        <w:t>26 tareas</w:t>
      </w:r>
      <w:r>
        <w:rPr>
          <w:rFonts w:ascii="Calibri" w:hAnsi="Calibri" w:eastAsia="ＭＳ 明朝" w:cs="Calibri" w:eastAsiaTheme="minorEastAsia" w:csTheme="minorBidi"/>
          <w:sz w:val="22"/>
          <w:szCs w:val="22"/>
        </w:rPr>
        <w:t xml:space="preserve"> de </w:t>
      </w:r>
      <w:r>
        <w:rPr>
          <w:rFonts w:ascii="Consolas" w:hAnsi="Consolas" w:eastAsia="ＭＳ 明朝" w:cs="Consolas" w:eastAsiaTheme="minorEastAsia" w:csTheme="minorBidi"/>
          <w:color w:val="B03060"/>
          <w:sz w:val="22"/>
          <w:szCs w:val="22"/>
        </w:rPr>
        <w:t>tasks.md</w:t>
      </w:r>
      <w:r>
        <w:rPr>
          <w:rFonts w:ascii="Calibri" w:hAnsi="Calibri" w:eastAsia="ＭＳ 明朝" w:cs="Calibri" w:eastAsiaTheme="minorEastAsia" w:csTheme="minorBidi"/>
          <w:sz w:val="22"/>
          <w:szCs w:val="22"/>
        </w:rPr>
        <w:t xml:space="preserve"> en el orden de fases que se definió (Setup → Fundamentos → US1 → US2 → US3 → US4 → Transversal), con el ciclo </w:t>
      </w:r>
      <w:r>
        <w:rPr>
          <w:rFonts w:ascii="Calibri" w:hAnsi="Calibri" w:eastAsia="ＭＳ 明朝" w:cs="Calibri" w:eastAsiaTheme="minorEastAsia" w:csTheme="minorBidi"/>
          <w:b/>
          <w:bCs/>
          <w:sz w:val="22"/>
          <w:szCs w:val="22"/>
        </w:rPr>
        <w:t>Rojo → Verde → Refactor</w:t>
      </w:r>
      <w:r>
        <w:rPr>
          <w:rFonts w:ascii="Calibri" w:hAnsi="Calibri" w:eastAsia="ＭＳ 明朝" w:cs="Calibri" w:eastAsiaTheme="minorEastAsia" w:csTheme="minorBidi"/>
          <w:sz w:val="22"/>
          <w:szCs w:val="22"/>
        </w:rPr>
        <w:t xml:space="preserve"> que exige la Constitución. Se entrega una API REST funcional que cubre las historias US1–US4.</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C424816">
            <w:pPr>
              <w:spacing w:after="200" w:line="276" w:lineRule="auto"/>
            </w:pPr>
            <w:r>
              <w:rPr>
                <w:rFonts w:ascii="Calibri" w:hAnsi="Calibri" w:eastAsia="ＭＳ 明朝" w:cs="Calibri" w:eastAsiaTheme="minorEastAsia" w:csTheme="minorBidi"/>
                <w:b/>
                <w:bCs/>
                <w:color w:val="FFFFFF"/>
                <w:sz w:val="19"/>
                <w:szCs w:val="22"/>
              </w:rPr>
              <w:t>Métrica</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9ABEFF2">
            <w:pPr>
              <w:spacing w:after="200" w:line="276" w:lineRule="auto"/>
            </w:pPr>
            <w:r>
              <w:rPr>
                <w:rFonts w:ascii="Calibri" w:hAnsi="Calibri" w:eastAsia="ＭＳ 明朝" w:cs="Calibri" w:eastAsiaTheme="minorEastAsia" w:csTheme="minorBidi"/>
                <w:b/>
                <w:bCs/>
                <w:color w:val="FFFFFF"/>
                <w:sz w:val="19"/>
                <w:szCs w:val="22"/>
              </w:rPr>
              <w:t>Valor</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346C13">
            <w:pPr>
              <w:spacing w:after="200" w:line="276" w:lineRule="auto"/>
            </w:pPr>
            <w:r>
              <w:rPr>
                <w:rFonts w:ascii="Calibri" w:hAnsi="Calibri" w:eastAsia="ＭＳ 明朝" w:cs="Calibri" w:eastAsiaTheme="minorEastAsia" w:csTheme="minorBidi"/>
                <w:sz w:val="19"/>
                <w:szCs w:val="22"/>
              </w:rPr>
              <w:t>Tareas completadas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171FAF">
            <w:pPr>
              <w:spacing w:after="200" w:line="276" w:lineRule="auto"/>
            </w:pPr>
            <w:r>
              <w:rPr>
                <w:rFonts w:ascii="Calibri" w:hAnsi="Calibri" w:eastAsia="ＭＳ 明朝" w:cs="Calibri" w:eastAsiaTheme="minorEastAsia" w:csTheme="minorBidi"/>
                <w:sz w:val="19"/>
                <w:szCs w:val="22"/>
              </w:rPr>
              <w:t>26 / 26 (100 %)</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ABA56B7">
            <w:pPr>
              <w:spacing w:after="200" w:line="276" w:lineRule="auto"/>
            </w:pPr>
            <w:r>
              <w:rPr>
                <w:rFonts w:ascii="Calibri" w:hAnsi="Calibri" w:eastAsia="ＭＳ 明朝" w:cs="Calibri" w:eastAsiaTheme="minorEastAsia" w:csTheme="minorBidi"/>
                <w:sz w:val="19"/>
                <w:szCs w:val="22"/>
              </w:rPr>
              <w:t>Archivos de código fuente</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75E1E62">
            <w:pPr>
              <w:spacing w:after="200" w:line="276" w:lineRule="auto"/>
            </w:pPr>
            <w:r>
              <w:rPr>
                <w:rFonts w:ascii="Calibri" w:hAnsi="Calibri" w:eastAsia="ＭＳ 明朝" w:cs="Calibri" w:eastAsiaTheme="minorEastAsia" w:csTheme="minorBidi"/>
                <w:sz w:val="19"/>
                <w:szCs w:val="22"/>
              </w:rPr>
              <w:t>5 (</w:t>
            </w:r>
            <w:r>
              <w:rPr>
                <w:rFonts w:ascii="Consolas" w:hAnsi="Consolas" w:eastAsia="ＭＳ 明朝" w:cs="Consolas" w:eastAsiaTheme="minorEastAsia" w:csTheme="minorBidi"/>
                <w:color w:val="B03060"/>
                <w:sz w:val="19"/>
                <w:szCs w:val="22"/>
              </w:rPr>
              <w:t>src/</w:t>
            </w:r>
            <w:r>
              <w:rPr>
                <w:rFonts w:ascii="Calibri" w:hAnsi="Calibri" w:eastAsia="ＭＳ 明朝" w:cs="Calibri" w:eastAsiaTheme="minorEastAsia" w:csTheme="minorBidi"/>
                <w:sz w:val="19"/>
                <w:szCs w:val="22"/>
              </w:rPr>
              <w:t>) – 399 líneas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D0CEC">
            <w:pPr>
              <w:spacing w:after="200" w:line="276" w:lineRule="auto"/>
            </w:pPr>
            <w:r>
              <w:rPr>
                <w:rFonts w:ascii="Calibri" w:hAnsi="Calibri" w:eastAsia="ＭＳ 明朝" w:cs="Calibri" w:eastAsiaTheme="minorEastAsia" w:csTheme="minorBidi"/>
                <w:sz w:val="19"/>
                <w:szCs w:val="22"/>
              </w:rPr>
              <w:t>Archivos de prueba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96AC3">
            <w:pPr>
              <w:spacing w:after="200" w:line="276" w:lineRule="auto"/>
            </w:pPr>
            <w:r>
              <w:rPr>
                <w:rFonts w:ascii="Calibri" w:hAnsi="Calibri" w:eastAsia="ＭＳ 明朝" w:cs="Calibri" w:eastAsiaTheme="minorEastAsia" w:csTheme="minorBidi"/>
                <w:sz w:val="19"/>
                <w:szCs w:val="22"/>
              </w:rPr>
              <w:t>3 (</w:t>
            </w:r>
            <w:r>
              <w:rPr>
                <w:rFonts w:ascii="Consolas" w:hAnsi="Consolas" w:eastAsia="ＭＳ 明朝" w:cs="Consolas" w:eastAsiaTheme="minorEastAsia" w:csTheme="minorBidi"/>
                <w:color w:val="B03060"/>
                <w:sz w:val="19"/>
                <w:szCs w:val="22"/>
              </w:rPr>
              <w:t>tests/</w:t>
            </w:r>
            <w:r>
              <w:rPr>
                <w:rFonts w:ascii="Calibri" w:hAnsi="Calibri" w:eastAsia="ＭＳ 明朝" w:cs="Calibri" w:eastAsiaTheme="minorEastAsia" w:csTheme="minorBidi"/>
                <w:sz w:val="19"/>
                <w:szCs w:val="22"/>
              </w:rPr>
              <w:t>) – 325 líneas</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6A6FEAD">
            <w:pPr>
              <w:spacing w:after="200" w:line="276" w:lineRule="auto"/>
            </w:pPr>
            <w:r>
              <w:rPr>
                <w:rFonts w:ascii="Calibri" w:hAnsi="Calibri" w:eastAsia="ＭＳ 明朝" w:cs="Calibri" w:eastAsiaTheme="minorEastAsia" w:csTheme="minorBidi"/>
                <w:sz w:val="19"/>
                <w:szCs w:val="22"/>
              </w:rPr>
              <w:t>Pruebas automatizadas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E507748">
            <w:pPr>
              <w:spacing w:after="200" w:line="276" w:lineRule="auto"/>
            </w:pPr>
            <w:r>
              <w:rPr>
                <w:rFonts w:ascii="Calibri" w:hAnsi="Calibri" w:eastAsia="ＭＳ 明朝" w:cs="Calibri" w:eastAsiaTheme="minorEastAsia" w:csTheme="minorBidi"/>
                <w:b/>
                <w:bCs/>
                <w:sz w:val="19"/>
                <w:szCs w:val="22"/>
              </w:rPr>
              <w:t>35 pasan / 0 fallan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B36B64">
            <w:pPr>
              <w:spacing w:after="200" w:line="276" w:lineRule="auto"/>
            </w:pPr>
            <w:r>
              <w:rPr>
                <w:rFonts w:ascii="Calibri" w:hAnsi="Calibri" w:eastAsia="ＭＳ 明朝" w:cs="Calibri" w:eastAsiaTheme="minorEastAsia" w:csTheme="minorBidi"/>
                <w:sz w:val="19"/>
                <w:szCs w:val="22"/>
              </w:rPr>
              <w:t>Dependencias externas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AEDCD0">
            <w:pPr>
              <w:spacing w:after="200" w:line="276" w:lineRule="auto"/>
            </w:pPr>
            <w:r>
              <w:rPr>
                <w:rFonts w:ascii="Calibri" w:hAnsi="Calibri" w:eastAsia="ＭＳ 明朝" w:cs="Calibri" w:eastAsiaTheme="minorEastAsia" w:csTheme="minorBidi"/>
                <w:sz w:val="19"/>
                <w:szCs w:val="22"/>
              </w:rPr>
              <w:t>0</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09A66D6">
            <w:pPr>
              <w:spacing w:after="200" w:line="276" w:lineRule="auto"/>
            </w:pPr>
            <w:r>
              <w:rPr>
                <w:rFonts w:ascii="Calibri" w:hAnsi="Calibri" w:eastAsia="ＭＳ 明朝" w:cs="Calibri" w:eastAsiaTheme="minorEastAsia" w:csTheme="minorBidi"/>
                <w:sz w:val="19"/>
                <w:szCs w:val="22"/>
              </w:rPr>
              <w:t>Endpoints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A38A651">
            <w:pPr>
              <w:spacing w:after="200" w:line="276" w:lineRule="auto"/>
            </w:pPr>
            <w:r>
              <w:rPr>
                <w:rFonts w:ascii="Calibri" w:hAnsi="Calibri" w:eastAsia="ＭＳ 明朝" w:cs="Calibri" w:eastAsiaTheme="minorEastAsia" w:csTheme="minorBidi"/>
                <w:sz w:val="19"/>
                <w:szCs w:val="22"/>
              </w:rPr>
              <w:t xml:space="preserve">7 (6 de negocio + </w:t>
            </w:r>
            <w:r>
              <w:rPr>
                <w:rFonts w:ascii="Consolas" w:hAnsi="Consolas" w:eastAsia="ＭＳ 明朝" w:cs="Consolas" w:eastAsiaTheme="minorEastAsia" w:csTheme="minorBidi"/>
                <w:color w:val="B03060"/>
                <w:sz w:val="19"/>
                <w:szCs w:val="22"/>
              </w:rPr>
              <w:t>/health</w:t>
            </w:r>
            <w:r>
              <w:rPr>
                <w:rFonts w:ascii="Calibri" w:hAnsi="Calibri" w:eastAsia="ＭＳ 明朝" w:cs="Calibri" w:eastAsiaTheme="minorEastAsia" w:csTheme="minorBidi"/>
                <w:sz w:val="19"/>
                <w:szCs w:val="22"/>
              </w:rPr>
              <w:t>)</w:t>
            </w:r>
          </w:p>
        </w:tc>
      </w:tr>
    </w:tbl>
    <w:p w14:paraId="0E64158A">
      <w:pPr>
        <w:spacing w:after="200" w:line="276" w:lineRule="auto"/>
      </w:pPr>
    </w:p>
    <w:p w14:paraId="7F30EA6F">
      <w:pPr>
        <w:pStyle w:val="Heading2"/>
      </w:pPr>
      <w:r>
        <w:rPr>
          <w:rFonts w:ascii="Calibri" w:hAnsi="Calibri" w:eastAsia="ＭＳ ゴシック" w:cs="Calibri" w:asciiTheme="majorHAnsi" w:hAnsiTheme="majorHAnsi" w:eastAsiaTheme="majorEastAsia" w:csTheme="majorBidi"/>
          <w:color w:val="1F3A5F"/>
          <w:sz w:val="26"/>
          <w:szCs w:val="26"/>
        </w:rPr>
        <w:t>2. Archivos producidos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36"/>
        <w:gridCol w:w="2436"/>
        <w:gridCol w:w="2436"/>
        <w:gridCol w:w="2436"/>
      </w:tblGrid>
      <w:tr>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560C7D6">
            <w:pPr>
              <w:spacing w:after="200" w:line="276" w:lineRule="auto"/>
            </w:pPr>
            <w:r>
              <w:rPr>
                <w:rFonts w:ascii="Calibri" w:hAnsi="Calibri" w:eastAsia="ＭＳ 明朝" w:cs="Calibri" w:eastAsiaTheme="minorEastAsia" w:csTheme="minorBidi"/>
                <w:b/>
                <w:bCs/>
                <w:color w:val="FFFFFF"/>
                <w:sz w:val="19"/>
                <w:szCs w:val="22"/>
              </w:rPr>
              <w:t>Archivo</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E508B4B">
            <w:pPr>
              <w:spacing w:after="200" w:line="276" w:lineRule="auto"/>
            </w:pPr>
            <w:r>
              <w:rPr>
                <w:rFonts w:ascii="Calibri" w:hAnsi="Calibri" w:eastAsia="ＭＳ 明朝" w:cs="Calibri" w:eastAsiaTheme="minorEastAsia" w:csTheme="minorBidi"/>
                <w:b/>
                <w:bCs/>
                <w:color w:val="FFFFFF"/>
                <w:sz w:val="19"/>
                <w:szCs w:val="22"/>
              </w:rPr>
              <w:t>Capa</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C6EE2F2">
            <w:pPr>
              <w:spacing w:after="200" w:line="276" w:lineRule="auto"/>
            </w:pPr>
            <w:r>
              <w:rPr>
                <w:rFonts w:ascii="Calibri" w:hAnsi="Calibri" w:eastAsia="ＭＳ 明朝" w:cs="Calibri" w:eastAsiaTheme="minorEastAsia" w:csTheme="minorBidi"/>
                <w:b/>
                <w:bCs/>
                <w:color w:val="FFFFFF"/>
                <w:sz w:val="19"/>
                <w:szCs w:val="22"/>
              </w:rPr>
              <w:t>Responsabilidad</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BFE5A87">
            <w:pPr>
              <w:spacing w:after="200" w:line="276" w:lineRule="auto"/>
            </w:pPr>
            <w:r>
              <w:rPr>
                <w:rFonts w:ascii="Calibri" w:hAnsi="Calibri" w:eastAsia="ＭＳ 明朝" w:cs="Calibri" w:eastAsiaTheme="minorEastAsia" w:csTheme="minorBidi"/>
                <w:b/>
                <w:bCs/>
                <w:color w:val="FFFFFF"/>
                <w:sz w:val="19"/>
                <w:szCs w:val="22"/>
              </w:rPr>
              <w:t>Tareas</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3D68F9">
            <w:pPr>
              <w:spacing w:after="200" w:line="276" w:lineRule="auto"/>
            </w:pPr>
            <w:r>
              <w:rPr>
                <w:rFonts w:ascii="Consolas" w:hAnsi="Consolas" w:eastAsia="ＭＳ 明朝" w:cs="Consolas" w:eastAsiaTheme="minorEastAsia" w:csTheme="minorBidi"/>
                <w:color w:val="B03060"/>
                <w:sz w:val="19"/>
                <w:szCs w:val="22"/>
              </w:rPr>
              <w:t>src/domain/task.js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AE4EFA">
            <w:pPr>
              <w:spacing w:after="200" w:line="276" w:lineRule="auto"/>
            </w:pPr>
            <w:r>
              <w:rPr>
                <w:rFonts w:ascii="Calibri" w:hAnsi="Calibri" w:eastAsia="ＭＳ 明朝" w:cs="Calibri" w:eastAsiaTheme="minorEastAsia" w:csTheme="minorBidi"/>
                <w:sz w:val="19"/>
                <w:szCs w:val="22"/>
              </w:rPr>
              <w:t>Dominio</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39A909">
            <w:pPr>
              <w:spacing w:after="200" w:line="276" w:lineRule="auto"/>
            </w:pPr>
            <w:r>
              <w:rPr>
                <w:rFonts w:ascii="Calibri" w:hAnsi="Calibri" w:eastAsia="ＭＳ 明朝" w:cs="Calibri" w:eastAsiaTheme="minorEastAsia" w:csTheme="minorBidi"/>
                <w:sz w:val="19"/>
                <w:szCs w:val="22"/>
              </w:rPr>
              <w:t>Entidad Tarea, validación, fechas y máquina de estados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AA9B91">
            <w:pPr>
              <w:spacing w:after="200" w:line="276" w:lineRule="auto"/>
            </w:pPr>
            <w:r>
              <w:rPr>
                <w:rFonts w:ascii="Calibri" w:hAnsi="Calibri" w:eastAsia="ＭＳ 明朝" w:cs="Calibri" w:eastAsiaTheme="minorEastAsia" w:csTheme="minorBidi"/>
                <w:sz w:val="19"/>
                <w:szCs w:val="22"/>
              </w:rPr>
              <w:t>T005</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4C3A2BC">
            <w:pPr>
              <w:spacing w:after="200" w:line="276" w:lineRule="auto"/>
            </w:pPr>
            <w:r>
              <w:rPr>
                <w:rFonts w:ascii="Consolas" w:hAnsi="Consolas" w:eastAsia="ＭＳ 明朝" w:cs="Consolas" w:eastAsiaTheme="minorEastAsia" w:csTheme="minorBidi"/>
                <w:color w:val="B03060"/>
                <w:sz w:val="19"/>
                <w:szCs w:val="22"/>
              </w:rPr>
              <w:t>src/repository/taskRepository.js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64DC04D">
            <w:pPr>
              <w:spacing w:after="200" w:line="276" w:lineRule="auto"/>
            </w:pPr>
            <w:r>
              <w:rPr>
                <w:rFonts w:ascii="Calibri" w:hAnsi="Calibri" w:eastAsia="ＭＳ 明朝" w:cs="Calibri" w:eastAsiaTheme="minorEastAsia" w:csTheme="minorBidi"/>
                <w:sz w:val="19"/>
                <w:szCs w:val="22"/>
              </w:rPr>
              <w:t>Persistencia</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80C2E0B">
            <w:pPr>
              <w:spacing w:after="200" w:line="276" w:lineRule="auto"/>
            </w:pPr>
            <w:r>
              <w:rPr>
                <w:rFonts w:ascii="Consolas" w:hAnsi="Consolas" w:eastAsia="ＭＳ 明朝" w:cs="Consolas" w:eastAsiaTheme="minorEastAsia" w:csTheme="minorBidi"/>
                <w:color w:val="B03060"/>
                <w:sz w:val="19"/>
                <w:szCs w:val="22"/>
              </w:rPr>
              <w:t>Map</w:t>
            </w:r>
            <w:r>
              <w:rPr>
                <w:rFonts w:ascii="Calibri" w:hAnsi="Calibri" w:eastAsia="ＭＳ 明朝" w:cs="Calibri" w:eastAsiaTheme="minorEastAsia" w:csTheme="minorBidi"/>
                <w:sz w:val="19"/>
                <w:szCs w:val="22"/>
              </w:rPr>
              <w:t xml:space="preserve"> en memoria + JSON con escritura atómica</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A724C0E">
            <w:pPr>
              <w:spacing w:after="200" w:line="276" w:lineRule="auto"/>
            </w:pPr>
            <w:r>
              <w:rPr>
                <w:rFonts w:ascii="Calibri" w:hAnsi="Calibri" w:eastAsia="ＭＳ 明朝" w:cs="Calibri" w:eastAsiaTheme="minorEastAsia" w:csTheme="minorBidi"/>
                <w:sz w:val="19"/>
                <w:szCs w:val="22"/>
              </w:rPr>
              <w:t>T006, T022</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5C7F4D">
            <w:pPr>
              <w:spacing w:after="200" w:line="276" w:lineRule="auto"/>
            </w:pPr>
            <w:r>
              <w:rPr>
                <w:rFonts w:ascii="Consolas" w:hAnsi="Consolas" w:eastAsia="ＭＳ 明朝" w:cs="Consolas" w:eastAsiaTheme="minorEastAsia" w:csTheme="minorBidi"/>
                <w:color w:val="B03060"/>
                <w:sz w:val="19"/>
                <w:szCs w:val="22"/>
              </w:rPr>
              <w:t>src/services/taskService.js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B3A11">
            <w:pPr>
              <w:spacing w:after="200" w:line="276" w:lineRule="auto"/>
            </w:pPr>
            <w:r>
              <w:rPr>
                <w:rFonts w:ascii="Calibri" w:hAnsi="Calibri" w:eastAsia="ＭＳ 明朝" w:cs="Calibri" w:eastAsiaTheme="minorEastAsia" w:csTheme="minorBidi"/>
                <w:sz w:val="19"/>
                <w:szCs w:val="22"/>
              </w:rPr>
              <w:t>Servicios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8C2B3">
            <w:pPr>
              <w:spacing w:after="200" w:line="276" w:lineRule="auto"/>
            </w:pPr>
            <w:r>
              <w:rPr>
                <w:rFonts w:ascii="Calibri" w:hAnsi="Calibri" w:eastAsia="ＭＳ 明朝" w:cs="Calibri" w:eastAsiaTheme="minorEastAsia" w:csTheme="minorBidi"/>
                <w:sz w:val="19"/>
                <w:szCs w:val="22"/>
              </w:rPr>
              <w:t>Casos de uso: crear, listar, obtener, editar, cambiar estado y eliminar</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643FBF">
            <w:pPr>
              <w:spacing w:after="200" w:line="276" w:lineRule="auto"/>
            </w:pPr>
            <w:r>
              <w:rPr>
                <w:rFonts w:ascii="Calibri" w:hAnsi="Calibri" w:eastAsia="ＭＳ 明朝" w:cs="Calibri" w:eastAsiaTheme="minorEastAsia" w:csTheme="minorBidi"/>
                <w:sz w:val="19"/>
                <w:szCs w:val="22"/>
              </w:rPr>
              <w:t>T011, T014, T017, T018, T021</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652423A">
            <w:pPr>
              <w:spacing w:after="200" w:line="276" w:lineRule="auto"/>
            </w:pPr>
            <w:r>
              <w:rPr>
                <w:rFonts w:ascii="Consolas" w:hAnsi="Consolas" w:eastAsia="ＭＳ 明朝" w:cs="Consolas" w:eastAsiaTheme="minorEastAsia" w:csTheme="minorBidi"/>
                <w:color w:val="B03060"/>
                <w:sz w:val="19"/>
                <w:szCs w:val="22"/>
              </w:rPr>
              <w:t>src/http/app.js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17E4E62">
            <w:pPr>
              <w:spacing w:after="200" w:line="276" w:lineRule="auto"/>
            </w:pPr>
            <w:r>
              <w:rPr>
                <w:rFonts w:ascii="Calibri" w:hAnsi="Calibri" w:eastAsia="ＭＳ 明朝" w:cs="Calibri" w:eastAsiaTheme="minorEastAsia" w:csTheme="minorBidi"/>
                <w:sz w:val="19"/>
                <w:szCs w:val="22"/>
              </w:rPr>
              <w:t>HTTP</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9487D3A">
            <w:pPr>
              <w:spacing w:after="200" w:line="276" w:lineRule="auto"/>
            </w:pPr>
            <w:r>
              <w:rPr>
                <w:rFonts w:ascii="Calibri" w:hAnsi="Calibri" w:eastAsia="ＭＳ 明朝" w:cs="Calibri" w:eastAsiaTheme="minorEastAsia" w:csTheme="minorBidi"/>
                <w:sz w:val="19"/>
                <w:szCs w:val="22"/>
              </w:rPr>
              <w:t>Enrutamiento, parseo JSON, límite de 10 KB y mapeo de errores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9E1D2E3">
            <w:pPr>
              <w:spacing w:after="200" w:line="276" w:lineRule="auto"/>
            </w:pPr>
            <w:r>
              <w:rPr>
                <w:rFonts w:ascii="Calibri" w:hAnsi="Calibri" w:eastAsia="ＭＳ 明朝" w:cs="Calibri" w:eastAsiaTheme="minorEastAsia" w:csTheme="minorBidi"/>
                <w:sz w:val="19"/>
                <w:szCs w:val="22"/>
              </w:rPr>
              <w:t>T007, T012, T015, T019, T021</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7DFF4">
            <w:pPr>
              <w:spacing w:after="200" w:line="276" w:lineRule="auto"/>
            </w:pPr>
            <w:r>
              <w:rPr>
                <w:rFonts w:ascii="Consolas" w:hAnsi="Consolas" w:eastAsia="ＭＳ 明朝" w:cs="Consolas" w:eastAsiaTheme="minorEastAsia" w:csTheme="minorBidi"/>
                <w:color w:val="B03060"/>
                <w:sz w:val="19"/>
                <w:szCs w:val="22"/>
              </w:rPr>
              <w:t>src/server.js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E6B185">
            <w:pPr>
              <w:spacing w:after="200" w:line="276" w:lineRule="auto"/>
            </w:pPr>
            <w:r>
              <w:rPr>
                <w:rFonts w:ascii="Calibri" w:hAnsi="Calibri" w:eastAsia="ＭＳ 明朝" w:cs="Calibri" w:eastAsiaTheme="minorEastAsia" w:csTheme="minorBidi"/>
                <w:sz w:val="19"/>
                <w:szCs w:val="22"/>
              </w:rPr>
              <w:t>Arranque</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389B60">
            <w:pPr>
              <w:spacing w:after="200" w:line="276" w:lineRule="auto"/>
            </w:pPr>
            <w:r>
              <w:rPr>
                <w:rFonts w:ascii="Calibri" w:hAnsi="Calibri" w:eastAsia="ＭＳ 明朝" w:cs="Calibri" w:eastAsiaTheme="minorEastAsia" w:csTheme="minorBidi"/>
                <w:sz w:val="19"/>
                <w:szCs w:val="22"/>
              </w:rPr>
              <w:t>Configuración por variables de entorno</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38EAB">
            <w:pPr>
              <w:spacing w:after="200" w:line="276" w:lineRule="auto"/>
            </w:pPr>
            <w:r>
              <w:rPr>
                <w:rFonts w:ascii="Calibri" w:hAnsi="Calibri" w:eastAsia="ＭＳ 明朝" w:cs="Calibri" w:eastAsiaTheme="minorEastAsia" w:csTheme="minorBidi"/>
                <w:sz w:val="19"/>
                <w:szCs w:val="22"/>
              </w:rPr>
              <w:t>T008</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4024AB4">
            <w:pPr>
              <w:spacing w:after="200" w:line="276" w:lineRule="auto"/>
            </w:pPr>
            <w:r>
              <w:rPr>
                <w:rFonts w:ascii="Consolas" w:hAnsi="Consolas" w:eastAsia="ＭＳ 明朝" w:cs="Consolas" w:eastAsiaTheme="minorEastAsia" w:csTheme="minorBidi"/>
                <w:color w:val="B03060"/>
                <w:sz w:val="19"/>
                <w:szCs w:val="22"/>
              </w:rPr>
              <w:t>tests/domain.test.js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725CAB">
            <w:pPr>
              <w:spacing w:after="200" w:line="276" w:lineRule="auto"/>
            </w:pPr>
            <w:r>
              <w:rPr>
                <w:rFonts w:ascii="Calibri" w:hAnsi="Calibri" w:eastAsia="ＭＳ 明朝" w:cs="Calibri" w:eastAsiaTheme="minorEastAsia" w:csTheme="minorBidi"/>
                <w:sz w:val="19"/>
                <w:szCs w:val="22"/>
              </w:rPr>
              <w:t>Pruebas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0825066">
            <w:pPr>
              <w:spacing w:after="200" w:line="276" w:lineRule="auto"/>
            </w:pPr>
            <w:r>
              <w:rPr>
                <w:rFonts w:ascii="Calibri" w:hAnsi="Calibri" w:eastAsia="ＭＳ 明朝" w:cs="Calibri" w:eastAsiaTheme="minorEastAsia" w:csTheme="minorBidi"/>
                <w:sz w:val="19"/>
                <w:szCs w:val="22"/>
              </w:rPr>
              <w:t>14 pruebas unitarias del dominio</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72EC231">
            <w:pPr>
              <w:spacing w:after="200" w:line="276" w:lineRule="auto"/>
            </w:pPr>
            <w:r>
              <w:rPr>
                <w:rFonts w:ascii="Calibri" w:hAnsi="Calibri" w:eastAsia="ＭＳ 明朝" w:cs="Calibri" w:eastAsiaTheme="minorEastAsia" w:csTheme="minorBidi"/>
                <w:sz w:val="19"/>
                <w:szCs w:val="22"/>
              </w:rPr>
              <w:t>T004</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007EE7">
            <w:pPr>
              <w:spacing w:after="200" w:line="276" w:lineRule="auto"/>
            </w:pPr>
            <w:r>
              <w:rPr>
                <w:rFonts w:ascii="Consolas" w:hAnsi="Consolas" w:eastAsia="ＭＳ 明朝" w:cs="Consolas" w:eastAsiaTheme="minorEastAsia" w:csTheme="minorBidi"/>
                <w:color w:val="B03060"/>
                <w:sz w:val="19"/>
                <w:szCs w:val="22"/>
              </w:rPr>
              <w:t>tests/service.test.js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B90F72">
            <w:pPr>
              <w:spacing w:after="200" w:line="276" w:lineRule="auto"/>
            </w:pPr>
            <w:r>
              <w:rPr>
                <w:rFonts w:ascii="Calibri" w:hAnsi="Calibri" w:eastAsia="ＭＳ 明朝" w:cs="Calibri" w:eastAsiaTheme="minorEastAsia" w:csTheme="minorBidi"/>
                <w:sz w:val="19"/>
                <w:szCs w:val="22"/>
              </w:rPr>
              <w:t>Pruebas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525B2B">
            <w:pPr>
              <w:spacing w:after="200" w:line="276" w:lineRule="auto"/>
            </w:pPr>
            <w:r>
              <w:rPr>
                <w:rFonts w:ascii="Calibri" w:hAnsi="Calibri" w:eastAsia="ＭＳ 明朝" w:cs="Calibri" w:eastAsiaTheme="minorEastAsia" w:csTheme="minorBidi"/>
                <w:sz w:val="19"/>
                <w:szCs w:val="22"/>
              </w:rPr>
              <w:t>11 pruebas de servicio y persistencia</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E0B76F">
            <w:pPr>
              <w:spacing w:after="200" w:line="276" w:lineRule="auto"/>
            </w:pPr>
            <w:r>
              <w:rPr>
                <w:rFonts w:ascii="Calibri" w:hAnsi="Calibri" w:eastAsia="ＭＳ 明朝" w:cs="Calibri" w:eastAsiaTheme="minorEastAsia" w:csTheme="minorBidi"/>
                <w:sz w:val="19"/>
                <w:szCs w:val="22"/>
              </w:rPr>
              <w:t>T009, T013, T016, T020, T022</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0176E6F">
            <w:pPr>
              <w:spacing w:after="200" w:line="276" w:lineRule="auto"/>
            </w:pPr>
            <w:r>
              <w:rPr>
                <w:rFonts w:ascii="Consolas" w:hAnsi="Consolas" w:eastAsia="ＭＳ 明朝" w:cs="Consolas" w:eastAsiaTheme="minorEastAsia" w:csTheme="minorBidi"/>
                <w:color w:val="B03060"/>
                <w:sz w:val="19"/>
                <w:szCs w:val="22"/>
              </w:rPr>
              <w:t>tests/api.test.js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178A69D">
            <w:pPr>
              <w:spacing w:after="200" w:line="276" w:lineRule="auto"/>
            </w:pPr>
            <w:r>
              <w:rPr>
                <w:rFonts w:ascii="Calibri" w:hAnsi="Calibri" w:eastAsia="ＭＳ 明朝" w:cs="Calibri" w:eastAsiaTheme="minorEastAsia" w:csTheme="minorBidi"/>
                <w:sz w:val="19"/>
                <w:szCs w:val="22"/>
              </w:rPr>
              <w:t>Pruebas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957FC51">
            <w:pPr>
              <w:spacing w:after="200" w:line="276" w:lineRule="auto"/>
            </w:pPr>
            <w:r>
              <w:rPr>
                <w:rFonts w:ascii="Calibri" w:hAnsi="Calibri" w:eastAsia="ＭＳ 明朝" w:cs="Calibri" w:eastAsiaTheme="minorEastAsia" w:csTheme="minorBidi"/>
                <w:sz w:val="19"/>
                <w:szCs w:val="22"/>
              </w:rPr>
              <w:t>10 pruebas de integración HTTP</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E8C904A">
            <w:pPr>
              <w:spacing w:after="200" w:line="276" w:lineRule="auto"/>
            </w:pPr>
            <w:r>
              <w:rPr>
                <w:rFonts w:ascii="Calibri" w:hAnsi="Calibri" w:eastAsia="ＭＳ 明朝" w:cs="Calibri" w:eastAsiaTheme="minorEastAsia" w:csTheme="minorBidi"/>
                <w:sz w:val="19"/>
                <w:szCs w:val="22"/>
              </w:rPr>
              <w:t>T010, T016, T020, T023</w:t>
            </w:r>
          </w:p>
        </w:tc>
      </w:tr>
    </w:tbl>
    <w:p w14:paraId="7C4B4F9C">
      <w:pPr>
        <w:spacing w:after="200" w:line="276" w:lineRule="auto"/>
      </w:pPr>
    </w:p>
    <w:p w14:paraId="7773C56C">
      <w:pPr>
        <w:pStyle w:val="Heading2"/>
      </w:pPr>
      <w:r>
        <w:rPr>
          <w:rFonts w:ascii="Calibri" w:hAnsi="Calibri" w:eastAsia="ＭＳ ゴシック" w:cs="Calibri" w:asciiTheme="majorHAnsi" w:hAnsiTheme="majorHAnsi" w:eastAsiaTheme="majorEastAsia" w:csTheme="majorBidi"/>
          <w:color w:val="1F3A5F"/>
          <w:sz w:val="26"/>
          <w:szCs w:val="26"/>
        </w:rPr>
        <w:t>3. Bitácora de ejecución por fase</w:t>
      </w:r>
    </w:p>
    <w:p w14:paraId="0C1CEADB">
      <w:pPr>
        <w:pStyle w:val="Heading3"/>
      </w:pPr>
      <w:r>
        <w:rPr>
          <w:rFonts w:ascii="Calibri" w:hAnsi="Calibri" w:eastAsia="ＭＳ ゴシック" w:cs="Calibri" w:asciiTheme="majorHAnsi" w:hAnsiTheme="majorHAnsi" w:eastAsiaTheme="majorEastAsia" w:csTheme="majorBidi"/>
          <w:color w:val="1F3A5F"/>
          <w:sz w:val="22"/>
          <w:szCs w:val="22"/>
        </w:rPr>
        <w:t>Fase 1 – Setup ✅</w:t>
      </w:r>
    </w:p>
    <w:p w14:paraId="5B451770">
      <w:pPr>
        <w:spacing w:after="200" w:line="276" w:lineRule="auto"/>
      </w:pPr>
      <w:r>
        <w:rPr>
          <w:rFonts w:ascii="Calibri" w:hAnsi="Calibri" w:eastAsia="ＭＳ 明朝" w:cs="Calibri" w:eastAsiaTheme="minorEastAsia" w:csTheme="minorBidi"/>
          <w:sz w:val="22"/>
          <w:szCs w:val="22"/>
        </w:rPr>
        <w:t xml:space="preserve">Se crearon la estructura de carpetas y </w:t>
      </w:r>
      <w:r>
        <w:rPr>
          <w:rFonts w:ascii="Consolas" w:hAnsi="Consolas" w:eastAsia="ＭＳ 明朝" w:cs="Consolas" w:eastAsiaTheme="minorEastAsia" w:csTheme="minorBidi"/>
          <w:color w:val="B03060"/>
          <w:sz w:val="22"/>
          <w:szCs w:val="22"/>
        </w:rPr>
        <w:t>package.json</w:t>
      </w:r>
      <w:r>
        <w:rPr>
          <w:rFonts w:ascii="Calibri" w:hAnsi="Calibri" w:eastAsia="ＭＳ 明朝" w:cs="Calibri" w:eastAsiaTheme="minorEastAsia" w:csTheme="minorBidi"/>
          <w:sz w:val="22"/>
          <w:szCs w:val="22"/>
        </w:rPr>
        <w:t xml:space="preserve"> con los scripts </w:t>
      </w:r>
      <w:r>
        <w:rPr>
          <w:rFonts w:ascii="Consolas" w:hAnsi="Consolas" w:eastAsia="ＭＳ 明朝" w:cs="Consolas" w:eastAsiaTheme="minorEastAsia" w:csTheme="minorBidi"/>
          <w:color w:val="B03060"/>
          <w:sz w:val="22"/>
          <w:szCs w:val="22"/>
        </w:rPr>
        <w:t>start</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test</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coverage</w:t>
      </w:r>
      <w:r>
        <w:rPr>
          <w:rFonts w:ascii="Calibri" w:hAnsi="Calibri" w:eastAsia="ＭＳ 明朝" w:cs="Calibri" w:eastAsiaTheme="minorEastAsia" w:csTheme="minorBidi"/>
          <w:sz w:val="22"/>
          <w:szCs w:val="22"/>
        </w:rPr>
        <w:t>, y se redactó la constitución.</w:t>
      </w:r>
    </w:p>
    <w:p w14:paraId="20DAB3F0">
      <w:pPr>
        <w:pStyle w:val="Heading3"/>
      </w:pPr>
      <w:r>
        <w:rPr>
          <w:rFonts w:ascii="Calibri" w:hAnsi="Calibri" w:eastAsia="ＭＳ ゴシック" w:cs="Calibri" w:asciiTheme="majorHAnsi" w:hAnsiTheme="majorHAnsi" w:eastAsiaTheme="majorEastAsia" w:csTheme="majorBidi"/>
          <w:color w:val="1F3A5F"/>
          <w:sz w:val="22"/>
          <w:szCs w:val="22"/>
        </w:rPr>
        <w:t>Fase 2 – Fundamentos ✅</w:t>
      </w:r>
    </w:p>
    <w:p w14:paraId="4D0C84B2">
      <w:pPr>
        <w:pStyle w:val="ListBullet"/>
        <w:ind w:left="360" w:hanging="360"/>
      </w:pPr>
      <w:r>
        <w:rPr>
          <w:rFonts w:ascii="Calibri" w:hAnsi="Calibri" w:eastAsia="ＭＳ 明朝" w:cs="Calibri" w:eastAsiaTheme="minorEastAsia" w:csTheme="minorBidi"/>
          <w:sz w:val="22"/>
          <w:szCs w:val="22"/>
        </w:rPr>
        <w:t>Primero se escribieron las pruebas de dominio (</w:t>
      </w:r>
      <w:r>
        <w:rPr>
          <w:rFonts w:ascii="Calibri" w:hAnsi="Calibri" w:eastAsia="ＭＳ 明朝" w:cs="Calibri" w:eastAsiaTheme="minorEastAsia" w:csTheme="minorBidi"/>
          <w:b/>
          <w:bCs/>
          <w:sz w:val="22"/>
          <w:szCs w:val="22"/>
        </w:rPr>
        <w:t>rojo</w:t>
      </w:r>
      <w:r>
        <w:rPr>
          <w:rFonts w:ascii="Calibri" w:hAnsi="Calibri" w:eastAsia="ＭＳ 明朝" w:cs="Calibri" w:eastAsiaTheme="minorEastAsia" w:csTheme="minorBidi"/>
          <w:sz w:val="22"/>
          <w:szCs w:val="22"/>
        </w:rPr>
        <w:t xml:space="preserve">). Después se implementó </w:t>
      </w:r>
      <w:r>
        <w:rPr>
          <w:rFonts w:ascii="Consolas" w:hAnsi="Consolas" w:eastAsia="ＭＳ 明朝" w:cs="Consolas" w:eastAsiaTheme="minorEastAsia" w:csTheme="minorBidi"/>
          <w:color w:val="B03060"/>
          <w:sz w:val="22"/>
          <w:szCs w:val="22"/>
        </w:rPr>
        <w:t>task.js</w:t>
      </w:r>
      <w:r>
        <w:rPr>
          <w:rFonts w:ascii="Calibri" w:hAnsi="Calibri" w:eastAsia="ＭＳ 明朝" w:cs="Calibri" w:eastAsiaTheme="minorEastAsia" w:csTheme="minorBidi"/>
          <w:sz w:val="22"/>
          <w:szCs w:val="22"/>
        </w:rPr>
        <w:t xml:space="preserve"> hasta que pasaron (</w:t>
      </w:r>
      <w:r>
        <w:rPr>
          <w:rFonts w:ascii="Calibri" w:hAnsi="Calibri" w:eastAsia="ＭＳ 明朝" w:cs="Calibri" w:eastAsiaTheme="minorEastAsia" w:csTheme="minorBidi"/>
          <w:b/>
          <w:bCs/>
          <w:sz w:val="22"/>
          <w:szCs w:val="22"/>
        </w:rPr>
        <w:t>verde</w:t>
      </w:r>
      <w:r>
        <w:rPr>
          <w:rFonts w:ascii="Calibri" w:hAnsi="Calibri" w:eastAsia="ＭＳ 明朝" w:cs="Calibri" w:eastAsiaTheme="minorEastAsia" w:csTheme="minorBidi"/>
          <w:sz w:val="22"/>
          <w:szCs w:val="22"/>
        </w:rPr>
        <w:t>).</w:t>
      </w:r>
    </w:p>
    <w:p w14:paraId="2403B4E6">
      <w:pPr>
        <w:pStyle w:val="ListBullet"/>
        <w:ind w:left="360" w:hanging="360"/>
      </w:pPr>
      <w:r>
        <w:rPr>
          <w:rFonts w:ascii="Consolas" w:hAnsi="Consolas" w:eastAsia="ＭＳ 明朝" w:cs="Consolas" w:eastAsiaTheme="minorEastAsia" w:csTheme="minorBidi"/>
          <w:color w:val="B03060"/>
          <w:sz w:val="22"/>
          <w:szCs w:val="22"/>
        </w:rPr>
        <w:t>isValidDate</w:t>
      </w:r>
      <w:r>
        <w:rPr>
          <w:rFonts w:ascii="Calibri" w:hAnsi="Calibri" w:eastAsia="ＭＳ 明朝" w:cs="Calibri" w:eastAsiaTheme="minorEastAsia" w:csTheme="minorBidi"/>
          <w:sz w:val="22"/>
          <w:szCs w:val="22"/>
        </w:rPr>
        <w:t xml:space="preserve"> verifica el formato </w:t>
      </w:r>
      <w:r>
        <w:rPr>
          <w:rFonts w:ascii="Consolas" w:hAnsi="Consolas" w:eastAsia="ＭＳ 明朝" w:cs="Consolas" w:eastAsiaTheme="minorEastAsia" w:csTheme="minorBidi"/>
          <w:color w:val="B03060"/>
          <w:sz w:val="22"/>
          <w:szCs w:val="22"/>
        </w:rPr>
        <w:t>YYYY-MM-DD</w:t>
      </w:r>
      <w:r>
        <w:rPr>
          <w:rFonts w:ascii="Calibri" w:hAnsi="Calibri" w:eastAsia="ＭＳ 明朝" w:cs="Calibri" w:eastAsiaTheme="minorEastAsia" w:csTheme="minorBidi"/>
          <w:sz w:val="22"/>
          <w:szCs w:val="22"/>
        </w:rPr>
        <w:t xml:space="preserve"> </w:t>
      </w:r>
      <w:r>
        <w:rPr>
          <w:rFonts w:ascii="Calibri" w:hAnsi="Calibri" w:eastAsia="ＭＳ 明朝" w:cs="Calibri" w:eastAsiaTheme="minorEastAsia" w:csTheme="minorBidi"/>
          <w:b/>
          <w:bCs/>
          <w:sz w:val="22"/>
          <w:szCs w:val="22"/>
        </w:rPr>
        <w:t>y</w:t>
      </w:r>
      <w:r>
        <w:rPr>
          <w:rFonts w:ascii="Calibri" w:hAnsi="Calibri" w:eastAsia="ＭＳ 明朝" w:cs="Calibri" w:eastAsiaTheme="minorEastAsia" w:csTheme="minorBidi"/>
          <w:sz w:val="22"/>
          <w:szCs w:val="22"/>
        </w:rPr>
        <w:t xml:space="preserve"> que la fecha exista en el calendario (rechaza </w:t>
      </w:r>
      <w:r>
        <w:rPr>
          <w:rFonts w:ascii="Consolas" w:hAnsi="Consolas" w:eastAsia="ＭＳ 明朝" w:cs="Consolas" w:eastAsiaTheme="minorEastAsia" w:csTheme="minorBidi"/>
          <w:color w:val="B03060"/>
          <w:sz w:val="22"/>
          <w:szCs w:val="22"/>
        </w:rPr>
        <w:t>2026-02-30</w:t>
      </w:r>
      <w:r>
        <w:rPr>
          <w:rFonts w:ascii="Calibri" w:hAnsi="Calibri" w:eastAsia="ＭＳ 明朝" w:cs="Calibri" w:eastAsiaTheme="minorEastAsia" w:csTheme="minorBidi"/>
          <w:sz w:val="22"/>
          <w:szCs w:val="22"/>
        </w:rPr>
        <w:t xml:space="preserve">), comparando contra </w:t>
      </w:r>
      <w:r>
        <w:rPr>
          <w:rFonts w:ascii="Consolas" w:hAnsi="Consolas" w:eastAsia="ＭＳ 明朝" w:cs="Consolas" w:eastAsiaTheme="minorEastAsia" w:csTheme="minorBidi"/>
          <w:color w:val="B03060"/>
          <w:sz w:val="22"/>
          <w:szCs w:val="22"/>
        </w:rPr>
        <w:t>toISOString()</w:t>
      </w:r>
      <w:r>
        <w:rPr>
          <w:rFonts w:ascii="Calibri" w:hAnsi="Calibri" w:eastAsia="ＭＳ 明朝" w:cs="Calibri" w:eastAsiaTheme="minorEastAsia" w:csTheme="minorBidi"/>
          <w:sz w:val="22"/>
          <w:szCs w:val="22"/>
        </w:rPr>
        <w:t>.</w:t>
      </w:r>
    </w:p>
    <w:p w14:paraId="0575A517">
      <w:pPr>
        <w:pStyle w:val="ListBullet"/>
        <w:ind w:left="360" w:hanging="360"/>
      </w:pPr>
      <w:r>
        <w:rPr>
          <w:rFonts w:ascii="Calibri" w:hAnsi="Calibri" w:eastAsia="ＭＳ 明朝" w:cs="Calibri" w:eastAsiaTheme="minorEastAsia" w:csTheme="minorBidi"/>
          <w:sz w:val="22"/>
          <w:szCs w:val="22"/>
        </w:rPr>
        <w:t xml:space="preserve">El repositorio devuelve </w:t>
      </w:r>
      <w:r>
        <w:rPr>
          <w:rFonts w:ascii="Calibri" w:hAnsi="Calibri" w:eastAsia="ＭＳ 明朝" w:cs="Calibri" w:eastAsiaTheme="minorEastAsia" w:csTheme="minorBidi"/>
          <w:b/>
          <w:bCs/>
          <w:sz w:val="22"/>
          <w:szCs w:val="22"/>
        </w:rPr>
        <w:t>copias</w:t>
      </w:r>
      <w:r>
        <w:rPr>
          <w:rFonts w:ascii="Calibri" w:hAnsi="Calibri" w:eastAsia="ＭＳ 明朝" w:cs="Calibri" w:eastAsiaTheme="minorEastAsia" w:csTheme="minorBidi"/>
          <w:sz w:val="22"/>
          <w:szCs w:val="22"/>
        </w:rPr>
        <w:t xml:space="preserve"> de los objetos para que no se pueda mutar su estado interno.</w:t>
      </w:r>
    </w:p>
    <w:p w14:paraId="752E351A">
      <w:pPr>
        <w:pStyle w:val="Heading3"/>
      </w:pPr>
      <w:r>
        <w:rPr>
          <w:rFonts w:ascii="Calibri" w:hAnsi="Calibri" w:eastAsia="ＭＳ ゴシック" w:cs="Calibri" w:asciiTheme="majorHAnsi" w:hAnsiTheme="majorHAnsi" w:eastAsiaTheme="majorEastAsia" w:csTheme="majorBidi"/>
          <w:color w:val="1F3A5F"/>
          <w:sz w:val="22"/>
          <w:szCs w:val="22"/>
        </w:rPr>
        <w:t>Fase 3 – US1 Registrar ✅</w:t>
      </w:r>
    </w:p>
    <w:p w14:paraId="0C46F978">
      <w:pPr>
        <w:spacing w:after="200" w:line="276" w:lineRule="auto"/>
      </w:pPr>
      <w:r>
        <w:rPr>
          <w:rFonts w:ascii="Consolas" w:hAnsi="Consolas" w:eastAsia="ＭＳ 明朝" w:cs="Consolas" w:eastAsiaTheme="minorEastAsia" w:csTheme="minorBidi"/>
          <w:color w:val="B03060"/>
          <w:sz w:val="22"/>
          <w:szCs w:val="22"/>
        </w:rPr>
        <w:t>POST /tasks</w:t>
      </w:r>
      <w:r>
        <w:rPr>
          <w:rFonts w:ascii="Calibri" w:hAnsi="Calibri" w:eastAsia="ＭＳ 明朝" w:cs="Calibri" w:eastAsiaTheme="minorEastAsia" w:csTheme="minorBidi"/>
          <w:sz w:val="22"/>
          <w:szCs w:val="22"/>
        </w:rPr>
        <w:t xml:space="preserve"> responde 201 con </w:t>
      </w:r>
      <w:r>
        <w:rPr>
          <w:rFonts w:ascii="Consolas" w:hAnsi="Consolas" w:eastAsia="ＭＳ 明朝" w:cs="Consolas" w:eastAsiaTheme="minorEastAsia" w:csTheme="minorBidi"/>
          <w:color w:val="B03060"/>
          <w:sz w:val="22"/>
          <w:szCs w:val="22"/>
        </w:rPr>
        <w:t>id</w:t>
      </w:r>
      <w:r>
        <w:rPr>
          <w:rFonts w:ascii="Calibri" w:hAnsi="Calibri" w:eastAsia="ＭＳ 明朝" w:cs="Calibri" w:eastAsiaTheme="minorEastAsia" w:csTheme="minorBidi"/>
          <w:sz w:val="22"/>
          <w:szCs w:val="22"/>
        </w:rPr>
        <w:t xml:space="preserve"> UUID, </w:t>
      </w:r>
      <w:r>
        <w:rPr>
          <w:rFonts w:ascii="Consolas" w:hAnsi="Consolas" w:eastAsia="ＭＳ 明朝" w:cs="Consolas" w:eastAsiaTheme="minorEastAsia" w:csTheme="minorBidi"/>
          <w:color w:val="B03060"/>
          <w:sz w:val="22"/>
          <w:szCs w:val="22"/>
        </w:rPr>
        <w:t>status: "pendiente"</w:t>
      </w:r>
      <w:r>
        <w:rPr>
          <w:rFonts w:ascii="Calibri" w:hAnsi="Calibri" w:eastAsia="ＭＳ 明朝" w:cs="Calibri" w:eastAsiaTheme="minorEastAsia" w:csTheme="minorBidi"/>
          <w:sz w:val="22"/>
          <w:szCs w:val="22"/>
        </w:rPr>
        <w:t xml:space="preserve"> y </w:t>
      </w:r>
      <w:r>
        <w:rPr>
          <w:rFonts w:ascii="Consolas" w:hAnsi="Consolas" w:eastAsia="ＭＳ 明朝" w:cs="Consolas" w:eastAsiaTheme="minorEastAsia" w:csTheme="minorBidi"/>
          <w:color w:val="B03060"/>
          <w:sz w:val="22"/>
          <w:szCs w:val="22"/>
        </w:rPr>
        <w:t>priority: "media"</w:t>
      </w:r>
      <w:r>
        <w:rPr>
          <w:rFonts w:ascii="Calibri" w:hAnsi="Calibri" w:eastAsia="ＭＳ 明朝" w:cs="Calibri" w:eastAsiaTheme="minorEastAsia" w:csTheme="minorBidi"/>
          <w:sz w:val="22"/>
          <w:szCs w:val="22"/>
        </w:rPr>
        <w:t xml:space="preserve"> por defecto. Los datos inválidos producen 400 con </w:t>
      </w:r>
      <w:r>
        <w:rPr>
          <w:rFonts w:ascii="Consolas" w:hAnsi="Consolas" w:eastAsia="ＭＳ 明朝" w:cs="Consolas" w:eastAsiaTheme="minorEastAsia" w:csTheme="minorBidi"/>
          <w:color w:val="B03060"/>
          <w:sz w:val="22"/>
          <w:szCs w:val="22"/>
        </w:rPr>
        <w:t>details[]</w:t>
      </w:r>
      <w:r>
        <w:rPr>
          <w:rFonts w:ascii="Calibri" w:hAnsi="Calibri" w:eastAsia="ＭＳ 明朝" w:cs="Calibri" w:eastAsiaTheme="minorEastAsia" w:csTheme="minorBidi"/>
          <w:sz w:val="22"/>
          <w:szCs w:val="22"/>
        </w:rPr>
        <w:t>.</w:t>
      </w:r>
    </w:p>
    <w:p w14:paraId="09EC99E4">
      <w:pPr>
        <w:pStyle w:val="Heading3"/>
      </w:pPr>
      <w:r>
        <w:rPr>
          <w:rFonts w:ascii="Calibri" w:hAnsi="Calibri" w:eastAsia="ＭＳ ゴシック" w:cs="Calibri" w:asciiTheme="majorHAnsi" w:hAnsiTheme="majorHAnsi" w:eastAsiaTheme="majorEastAsia" w:csTheme="majorBidi"/>
          <w:color w:val="1F3A5F"/>
          <w:sz w:val="22"/>
          <w:szCs w:val="22"/>
        </w:rPr>
        <w:t>Fase 4 – US2 Consultar ✅</w:t>
      </w:r>
    </w:p>
    <w:p w14:paraId="41D8B83F">
      <w:pPr>
        <w:spacing w:after="200" w:line="276" w:lineRule="auto"/>
      </w:pPr>
      <w:r>
        <w:rPr>
          <w:rFonts w:ascii="Calibri" w:hAnsi="Calibri" w:eastAsia="ＭＳ 明朝" w:cs="Calibri" w:eastAsiaTheme="minorEastAsia" w:csTheme="minorBidi"/>
          <w:sz w:val="22"/>
          <w:szCs w:val="22"/>
        </w:rPr>
        <w:t xml:space="preserve">El orden es por </w:t>
      </w:r>
      <w:r>
        <w:rPr>
          <w:rFonts w:ascii="Consolas" w:hAnsi="Consolas" w:eastAsia="ＭＳ 明朝" w:cs="Consolas" w:eastAsiaTheme="minorEastAsia" w:csTheme="minorBidi"/>
          <w:color w:val="B03060"/>
          <w:sz w:val="22"/>
          <w:szCs w:val="22"/>
        </w:rPr>
        <w:t>dueDate</w:t>
      </w:r>
      <w:r>
        <w:rPr>
          <w:rFonts w:ascii="Calibri" w:hAnsi="Calibri" w:eastAsia="ＭＳ 明朝" w:cs="Calibri" w:eastAsiaTheme="minorEastAsia" w:csTheme="minorBidi"/>
          <w:sz w:val="22"/>
          <w:szCs w:val="22"/>
        </w:rPr>
        <w:t xml:space="preserve"> ascendente y, en caso de empate, por el peso de la prioridad (</w:t>
      </w:r>
      <w:r>
        <w:rPr>
          <w:rFonts w:ascii="Consolas" w:hAnsi="Consolas" w:eastAsia="ＭＳ 明朝" w:cs="Consolas" w:eastAsiaTheme="minorEastAsia" w:csTheme="minorBidi"/>
          <w:color w:val="B03060"/>
          <w:sz w:val="22"/>
          <w:szCs w:val="22"/>
        </w:rPr>
        <w:t>alta=0</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media=1</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baja=2</w:t>
      </w:r>
      <w:r>
        <w:rPr>
          <w:rFonts w:ascii="Calibri" w:hAnsi="Calibri" w:eastAsia="ＭＳ 明朝" w:cs="Calibri" w:eastAsiaTheme="minorEastAsia" w:csTheme="minorBidi"/>
          <w:sz w:val="22"/>
          <w:szCs w:val="22"/>
        </w:rPr>
        <w:t xml:space="preserve">). El filtro de </w:t>
      </w:r>
      <w:r>
        <w:rPr>
          <w:rFonts w:ascii="Consolas" w:hAnsi="Consolas" w:eastAsia="ＭＳ 明朝" w:cs="Consolas" w:eastAsiaTheme="minorEastAsia" w:csTheme="minorBidi"/>
          <w:color w:val="B03060"/>
          <w:sz w:val="22"/>
          <w:szCs w:val="22"/>
        </w:rPr>
        <w:t>subject</w:t>
      </w:r>
      <w:r>
        <w:rPr>
          <w:rFonts w:ascii="Calibri" w:hAnsi="Calibri" w:eastAsia="ＭＳ 明朝" w:cs="Calibri" w:eastAsiaTheme="minorEastAsia" w:csTheme="minorBidi"/>
          <w:sz w:val="22"/>
          <w:szCs w:val="22"/>
        </w:rPr>
        <w:t xml:space="preserve"> no distingue mayúsculas. Los filtros inválidos producen 400.</w:t>
      </w:r>
    </w:p>
    <w:p w14:paraId="4A4CD218">
      <w:pPr>
        <w:pStyle w:val="Heading3"/>
      </w:pPr>
      <w:r>
        <w:rPr>
          <w:rFonts w:ascii="Calibri" w:hAnsi="Calibri" w:eastAsia="ＭＳ ゴシック" w:cs="Calibri" w:asciiTheme="majorHAnsi" w:hAnsiTheme="majorHAnsi" w:eastAsiaTheme="majorEastAsia" w:csTheme="majorBidi"/>
          <w:color w:val="1F3A5F"/>
          <w:sz w:val="22"/>
          <w:szCs w:val="22"/>
        </w:rPr>
        <w:t>Fase 5 – US3 Editar / Estado ✅</w:t>
      </w:r>
    </w:p>
    <w:p w14:paraId="68B0F2D5">
      <w:pPr>
        <w:pStyle w:val="ListBullet"/>
        <w:ind w:left="360" w:hanging="360"/>
      </w:pPr>
      <w:r>
        <w:rPr>
          <w:rFonts w:ascii="Consolas" w:hAnsi="Consolas" w:eastAsia="ＭＳ 明朝" w:cs="Consolas" w:eastAsiaTheme="minorEastAsia" w:csTheme="minorBidi"/>
          <w:color w:val="B03060"/>
          <w:sz w:val="22"/>
          <w:szCs w:val="22"/>
        </w:rPr>
        <w:t>PATCH /tasks/:id</w:t>
      </w:r>
      <w:r>
        <w:rPr>
          <w:rFonts w:ascii="Calibri" w:hAnsi="Calibri" w:eastAsia="ＭＳ 明朝" w:cs="Calibri" w:eastAsiaTheme="minorEastAsia" w:csTheme="minorBidi"/>
          <w:sz w:val="22"/>
          <w:szCs w:val="22"/>
        </w:rPr>
        <w:t xml:space="preserve"> hace una edición parcial y </w:t>
      </w:r>
      <w:r>
        <w:rPr>
          <w:rFonts w:ascii="Calibri" w:hAnsi="Calibri" w:eastAsia="ＭＳ 明朝" w:cs="Calibri" w:eastAsiaTheme="minorEastAsia" w:csTheme="minorBidi"/>
          <w:b/>
          <w:bCs/>
          <w:sz w:val="22"/>
          <w:szCs w:val="22"/>
        </w:rPr>
        <w:t>rechaza</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status</w:t>
      </w:r>
      <w:r>
        <w:rPr>
          <w:rFonts w:ascii="Calibri" w:hAnsi="Calibri" w:eastAsia="ＭＳ 明朝" w:cs="Calibri" w:eastAsiaTheme="minorEastAsia" w:csTheme="minorBidi"/>
          <w:sz w:val="22"/>
          <w:szCs w:val="22"/>
        </w:rPr>
        <w:t xml:space="preserve"> (lo envía al endpoint dedicado).</w:t>
      </w:r>
    </w:p>
    <w:p w14:paraId="32974454">
      <w:pPr>
        <w:pStyle w:val="ListBullet"/>
        <w:ind w:left="360" w:hanging="360"/>
      </w:pPr>
      <w:r>
        <w:rPr>
          <w:rFonts w:ascii="Consolas" w:hAnsi="Consolas" w:eastAsia="ＭＳ 明朝" w:cs="Consolas" w:eastAsiaTheme="minorEastAsia" w:csTheme="minorBidi"/>
          <w:color w:val="B03060"/>
          <w:sz w:val="22"/>
          <w:szCs w:val="22"/>
        </w:rPr>
        <w:t>PATCH /tasks/:id/status</w:t>
      </w:r>
      <w:r>
        <w:rPr>
          <w:rFonts w:ascii="Calibri" w:hAnsi="Calibri" w:eastAsia="ＭＳ 明朝" w:cs="Calibri" w:eastAsiaTheme="minorEastAsia" w:csTheme="minorBidi"/>
          <w:sz w:val="22"/>
          <w:szCs w:val="22"/>
        </w:rPr>
        <w:t xml:space="preserve"> aplica las transiciones de FR-007. Desde </w:t>
      </w:r>
      <w:r>
        <w:rPr>
          <w:rFonts w:ascii="Consolas" w:hAnsi="Consolas" w:eastAsia="ＭＳ 明朝" w:cs="Consolas" w:eastAsiaTheme="minorEastAsia" w:csTheme="minorBidi"/>
          <w:color w:val="B03060"/>
          <w:sz w:val="22"/>
          <w:szCs w:val="22"/>
        </w:rPr>
        <w:t>completada</w:t>
      </w:r>
      <w:r>
        <w:rPr>
          <w:rFonts w:ascii="Calibri" w:hAnsi="Calibri" w:eastAsia="ＭＳ 明朝" w:cs="Calibri" w:eastAsiaTheme="minorEastAsia" w:csTheme="minorBidi"/>
          <w:sz w:val="22"/>
          <w:szCs w:val="22"/>
        </w:rPr>
        <w:t xml:space="preserve"> responde </w:t>
      </w:r>
      <w:r>
        <w:rPr>
          <w:rFonts w:ascii="Calibri" w:hAnsi="Calibri" w:eastAsia="ＭＳ 明朝" w:cs="Calibri" w:eastAsiaTheme="minorEastAsia" w:csTheme="minorBidi"/>
          <w:b/>
          <w:bCs/>
          <w:sz w:val="22"/>
          <w:szCs w:val="22"/>
        </w:rPr>
        <w:t>409</w:t>
      </w:r>
      <w:r>
        <w:rPr>
          <w:rFonts w:ascii="Calibri" w:hAnsi="Calibri" w:eastAsia="ＭＳ 明朝" w:cs="Calibri" w:eastAsiaTheme="minorEastAsia" w:csTheme="minorBidi"/>
          <w:sz w:val="22"/>
          <w:szCs w:val="22"/>
        </w:rPr>
        <w:t>.</w:t>
      </w:r>
    </w:p>
    <w:p w14:paraId="24BBC90D">
      <w:pPr>
        <w:pStyle w:val="Heading3"/>
      </w:pPr>
      <w:r>
        <w:rPr>
          <w:rFonts w:ascii="Calibri" w:hAnsi="Calibri" w:eastAsia="ＭＳ ゴシック" w:cs="Calibri" w:asciiTheme="majorHAnsi" w:hAnsiTheme="majorHAnsi" w:eastAsiaTheme="majorEastAsia" w:csTheme="majorBidi"/>
          <w:color w:val="1F3A5F"/>
          <w:sz w:val="22"/>
          <w:szCs w:val="22"/>
        </w:rPr>
        <w:t>Fase 6 – US4 Eliminar ✅</w:t>
      </w:r>
    </w:p>
    <w:p w14:paraId="082D73B3">
      <w:pPr>
        <w:spacing w:after="200" w:line="276" w:lineRule="auto"/>
      </w:pPr>
      <w:r>
        <w:rPr>
          <w:rFonts w:ascii="Consolas" w:hAnsi="Consolas" w:eastAsia="ＭＳ 明朝" w:cs="Consolas" w:eastAsiaTheme="minorEastAsia" w:csTheme="minorBidi"/>
          <w:color w:val="B03060"/>
          <w:sz w:val="22"/>
          <w:szCs w:val="22"/>
        </w:rPr>
        <w:t>DELETE /tasks/:id</w:t>
      </w:r>
      <w:r>
        <w:rPr>
          <w:rFonts w:ascii="Calibri" w:hAnsi="Calibri" w:eastAsia="ＭＳ 明朝" w:cs="Calibri" w:eastAsiaTheme="minorEastAsia" w:csTheme="minorBidi"/>
          <w:sz w:val="22"/>
          <w:szCs w:val="22"/>
        </w:rPr>
        <w:t xml:space="preserve"> responde 204, y 404 si la tarea no existe.</w:t>
      </w:r>
    </w:p>
    <w:p w14:paraId="6D247E5C">
      <w:pPr>
        <w:pStyle w:val="Heading3"/>
      </w:pPr>
      <w:r>
        <w:rPr>
          <w:rFonts w:ascii="Calibri" w:hAnsi="Calibri" w:eastAsia="ＭＳ ゴシック" w:cs="Calibri" w:asciiTheme="majorHAnsi" w:hAnsiTheme="majorHAnsi" w:eastAsiaTheme="majorEastAsia" w:csTheme="majorBidi"/>
          <w:color w:val="1F3A5F"/>
          <w:sz w:val="22"/>
          <w:szCs w:val="22"/>
        </w:rPr>
        <w:t>Fase 7 – Transversal ✅</w:t>
      </w:r>
    </w:p>
    <w:p w14:paraId="6DD48812">
      <w:pPr>
        <w:spacing w:after="200" w:line="276" w:lineRule="auto"/>
      </w:pPr>
      <w:r>
        <w:rPr>
          <w:rFonts w:ascii="Calibri" w:hAnsi="Calibri" w:eastAsia="ＭＳ 明朝" w:cs="Calibri" w:eastAsiaTheme="minorEastAsia" w:csTheme="minorBidi"/>
          <w:sz w:val="22"/>
          <w:szCs w:val="22"/>
        </w:rPr>
        <w:t>Persistencia atómica (</w:t>
      </w:r>
      <w:r>
        <w:rPr>
          <w:rFonts w:ascii="Consolas" w:hAnsi="Consolas" w:eastAsia="ＭＳ 明朝" w:cs="Consolas" w:eastAsiaTheme="minorEastAsia" w:csTheme="minorBidi"/>
          <w:color w:val="B03060"/>
          <w:sz w:val="22"/>
          <w:szCs w:val="22"/>
        </w:rPr>
        <w:t>tasks.json.tmp</w:t>
      </w:r>
      <w:r>
        <w:rPr>
          <w:rFonts w:ascii="Calibri" w:hAnsi="Calibri" w:eastAsia="ＭＳ 明朝" w:cs="Calibri" w:eastAsiaTheme="minorEastAsia" w:csTheme="minorBidi"/>
          <w:sz w:val="22"/>
          <w:szCs w:val="22"/>
        </w:rPr>
        <w:t xml:space="preserve"> → </w:t>
      </w:r>
      <w:r>
        <w:rPr>
          <w:rFonts w:ascii="Consolas" w:hAnsi="Consolas" w:eastAsia="ＭＳ 明朝" w:cs="Consolas" w:eastAsiaTheme="minorEastAsia" w:csTheme="minorBidi"/>
          <w:color w:val="B03060"/>
          <w:sz w:val="22"/>
          <w:szCs w:val="22"/>
        </w:rPr>
        <w:t>rename</w:t>
      </w:r>
      <w:r>
        <w:rPr>
          <w:rFonts w:ascii="Calibri" w:hAnsi="Calibri" w:eastAsia="ＭＳ 明朝" w:cs="Calibri" w:eastAsiaTheme="minorEastAsia" w:csTheme="minorBidi"/>
          <w:sz w:val="22"/>
          <w:szCs w:val="22"/>
        </w:rPr>
        <w:t>), pruebas de seguridad, README y medición de cobertura.</w:t>
      </w:r>
    </w:p>
    <w:p w14:paraId="2EFD3864">
      <w:pPr>
        <w:pStyle w:val="Heading2"/>
      </w:pPr>
      <w:r>
        <w:rPr>
          <w:rFonts w:ascii="Calibri" w:hAnsi="Calibri" w:eastAsia="ＭＳ ゴシック" w:cs="Calibri" w:asciiTheme="majorHAnsi" w:hAnsiTheme="majorHAnsi" w:eastAsiaTheme="majorEastAsia" w:csTheme="majorBidi"/>
          <w:color w:val="1F3A5F"/>
          <w:sz w:val="26"/>
          <w:szCs w:val="26"/>
        </w:rPr>
        <w:t>4. Verificación iterativa (bucle Tareas ↔ Implementar)</w:t>
      </w:r>
    </w:p>
    <w:p w14:paraId="11AA7379">
      <w:pPr>
        <w:spacing w:after="200" w:line="276" w:lineRule="auto"/>
      </w:pPr>
      <w:r>
        <w:rPr>
          <w:rFonts w:ascii="Calibri" w:hAnsi="Calibri" w:eastAsia="ＭＳ 明朝" w:cs="Calibri" w:eastAsiaTheme="minorEastAsia" w:csTheme="minorBidi"/>
          <w:sz w:val="22"/>
          <w:szCs w:val="22"/>
        </w:rPr>
        <w:t>Durante la implementación, el ciclo de verificación encontró y corrigió dos desviaciones antes de cerrar la iteración: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36"/>
        <w:gridCol w:w="2436"/>
        <w:gridCol w:w="2436"/>
        <w:gridCol w:w="2436"/>
      </w:tblGrid>
      <w:tr>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4917A07">
            <w:pPr>
              <w:spacing w:after="200" w:line="276" w:lineRule="auto"/>
            </w:pPr>
            <w:r>
              <w:rPr>
                <w:rFonts w:ascii="Calibri" w:hAnsi="Calibri" w:eastAsia="ＭＳ 明朝" w:cs="Calibri" w:eastAsiaTheme="minorEastAsia" w:csTheme="minorBidi"/>
                <w:b/>
                <w:bCs/>
                <w:color w:val="FFFFFF"/>
                <w:sz w:val="19"/>
                <w:szCs w:val="22"/>
              </w:rPr>
              <w:t>#</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70A1B83">
            <w:pPr>
              <w:spacing w:after="200" w:line="276" w:lineRule="auto"/>
            </w:pPr>
            <w:r>
              <w:rPr>
                <w:rFonts w:ascii="Calibri" w:hAnsi="Calibri" w:eastAsia="ＭＳ 明朝" w:cs="Calibri" w:eastAsiaTheme="minorEastAsia" w:csTheme="minorBidi"/>
                <w:b/>
                <w:bCs/>
                <w:color w:val="FFFFFF"/>
                <w:sz w:val="19"/>
                <w:szCs w:val="22"/>
              </w:rPr>
              <w:t>Hallazgo</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CB76061">
            <w:pPr>
              <w:spacing w:after="200" w:line="276" w:lineRule="auto"/>
            </w:pPr>
            <w:r>
              <w:rPr>
                <w:rFonts w:ascii="Calibri" w:hAnsi="Calibri" w:eastAsia="ＭＳ 明朝" w:cs="Calibri" w:eastAsiaTheme="minorEastAsia" w:csTheme="minorBidi"/>
                <w:b/>
                <w:bCs/>
                <w:color w:val="FFFFFF"/>
                <w:sz w:val="19"/>
                <w:szCs w:val="22"/>
              </w:rPr>
              <w:t>Detectado por</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7D1C980">
            <w:pPr>
              <w:spacing w:after="200" w:line="276" w:lineRule="auto"/>
            </w:pPr>
            <w:r>
              <w:rPr>
                <w:rFonts w:ascii="Calibri" w:hAnsi="Calibri" w:eastAsia="ＭＳ 明朝" w:cs="Calibri" w:eastAsiaTheme="minorEastAsia" w:csTheme="minorBidi"/>
                <w:b/>
                <w:bCs/>
                <w:color w:val="FFFFFF"/>
                <w:sz w:val="19"/>
                <w:szCs w:val="22"/>
              </w:rPr>
              <w:t>Corrección</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DEB01A">
            <w:pPr>
              <w:spacing w:after="200" w:line="276" w:lineRule="auto"/>
            </w:pPr>
            <w:r>
              <w:rPr>
                <w:rFonts w:ascii="Calibri" w:hAnsi="Calibri" w:eastAsia="ＭＳ 明朝" w:cs="Calibri" w:eastAsiaTheme="minorEastAsia" w:csTheme="minorBidi"/>
                <w:sz w:val="19"/>
                <w:szCs w:val="22"/>
              </w:rPr>
              <w:t>1</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3E6819">
            <w:pPr>
              <w:spacing w:after="200" w:line="276" w:lineRule="auto"/>
            </w:pPr>
            <w:r>
              <w:rPr>
                <w:rFonts w:ascii="Calibri" w:hAnsi="Calibri" w:eastAsia="ＭＳ 明朝" w:cs="Calibri" w:eastAsiaTheme="minorEastAsia" w:csTheme="minorBidi"/>
                <w:sz w:val="19"/>
                <w:szCs w:val="22"/>
              </w:rPr>
              <w:t>Con un cuerpo &gt; 10 KB, el servidor cortaba el socket (</w:t>
            </w:r>
            <w:r>
              <w:rPr>
                <w:rFonts w:ascii="Consolas" w:hAnsi="Consolas" w:eastAsia="ＭＳ 明朝" w:cs="Consolas" w:eastAsiaTheme="minorEastAsia" w:csTheme="minorBidi"/>
                <w:color w:val="B03060"/>
                <w:sz w:val="19"/>
                <w:szCs w:val="22"/>
              </w:rPr>
              <w:t>req.destroy()</w:t>
            </w:r>
            <w:r>
              <w:rPr>
                <w:rFonts w:ascii="Calibri" w:hAnsi="Calibri" w:eastAsia="ＭＳ 明朝" w:cs="Calibri" w:eastAsiaTheme="minorEastAsia" w:csTheme="minorBidi"/>
                <w:sz w:val="19"/>
                <w:szCs w:val="22"/>
              </w:rPr>
              <w:t xml:space="preserve">) y el cliente recibía </w:t>
            </w:r>
            <w:r>
              <w:rPr>
                <w:rFonts w:ascii="Calibri" w:hAnsi="Calibri" w:eastAsia="ＭＳ 明朝" w:cs="Calibri" w:eastAsiaTheme="minorEastAsia" w:csTheme="minorBidi"/>
                <w:i/>
                <w:iCs/>
                <w:sz w:val="19"/>
                <w:szCs w:val="22"/>
              </w:rPr>
              <w:t>"fetch failed"</w:t>
            </w:r>
            <w:r>
              <w:rPr>
                <w:rFonts w:ascii="Calibri" w:hAnsi="Calibri" w:eastAsia="ＭＳ 明朝" w:cs="Calibri" w:eastAsiaTheme="minorEastAsia" w:csTheme="minorBidi"/>
                <w:sz w:val="19"/>
                <w:szCs w:val="22"/>
              </w:rPr>
              <w:t xml:space="preserve"> en lugar de </w:t>
            </w:r>
            <w:r>
              <w:rPr>
                <w:rFonts w:ascii="Calibri" w:hAnsi="Calibri" w:eastAsia="ＭＳ 明朝" w:cs="Calibri" w:eastAsiaTheme="minorEastAsia" w:csTheme="minorBidi"/>
                <w:b/>
                <w:bCs/>
                <w:sz w:val="19"/>
                <w:szCs w:val="22"/>
              </w:rPr>
              <w:t>413</w:t>
            </w:r>
            <w:r>
              <w:rPr>
                <w:rFonts w:ascii="Calibri" w:hAnsi="Calibri" w:eastAsia="ＭＳ 明朝" w:cs="Calibri" w:eastAsiaTheme="minorEastAsia" w:csTheme="minorBidi"/>
                <w:sz w:val="19"/>
                <w:szCs w:val="22"/>
              </w:rPr>
              <w:t xml:space="preserve"> (incumplía NFR-004 / Principio VI).</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10FB72">
            <w:pPr>
              <w:spacing w:after="200" w:line="276" w:lineRule="auto"/>
            </w:pPr>
            <w:r>
              <w:rPr>
                <w:rFonts w:ascii="Calibri" w:hAnsi="Calibri" w:eastAsia="ＭＳ 明朝" w:cs="Calibri" w:eastAsiaTheme="minorEastAsia" w:csTheme="minorBidi"/>
                <w:sz w:val="19"/>
                <w:szCs w:val="22"/>
              </w:rPr>
              <w:t xml:space="preserve">Prueba </w:t>
            </w:r>
            <w:r>
              <w:rPr>
                <w:rFonts w:ascii="Consolas" w:hAnsi="Consolas" w:eastAsia="ＭＳ 明朝" w:cs="Consolas" w:eastAsiaTheme="minorEastAsia" w:csTheme="minorBidi"/>
                <w:color w:val="B03060"/>
                <w:sz w:val="19"/>
                <w:szCs w:val="22"/>
              </w:rPr>
              <w:t>413 si el cuerpo excede el límite</w:t>
            </w:r>
            <w:r>
              <w:rPr>
                <w:rFonts w:ascii="Calibri" w:hAnsi="Calibri" w:eastAsia="ＭＳ 明朝" w:cs="Calibri" w:eastAsiaTheme="minorEastAsia" w:csTheme="minorBidi"/>
                <w:sz w:val="19"/>
                <w:szCs w:val="22"/>
              </w:rPr>
              <w:t xml:space="preserve"> (T023) en </w:t>
            </w:r>
            <w:r>
              <w:rPr>
                <w:rFonts w:ascii="Calibri" w:hAnsi="Calibri" w:eastAsia="ＭＳ 明朝" w:cs="Calibri" w:eastAsiaTheme="minorEastAsia" w:csTheme="minorBidi"/>
                <w:b/>
                <w:bCs/>
                <w:sz w:val="19"/>
                <w:szCs w:val="22"/>
              </w:rPr>
              <w:t>rojo</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8FD5F2">
            <w:pPr>
              <w:spacing w:after="200" w:line="276" w:lineRule="auto"/>
            </w:pPr>
            <w:r>
              <w:rPr>
                <w:rFonts w:ascii="Calibri" w:hAnsi="Calibri" w:eastAsia="ＭＳ 明朝" w:cs="Calibri" w:eastAsiaTheme="minorEastAsia" w:csTheme="minorBidi"/>
                <w:sz w:val="19"/>
                <w:szCs w:val="22"/>
              </w:rPr>
              <w:t>Se descarta el resto del cuerpo sin cortar la conexión y se responde 413 al terminar la lectura.</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6593C21">
            <w:pPr>
              <w:spacing w:after="200" w:line="276" w:lineRule="auto"/>
            </w:pPr>
            <w:r>
              <w:rPr>
                <w:rFonts w:ascii="Calibri" w:hAnsi="Calibri" w:eastAsia="ＭＳ 明朝" w:cs="Calibri" w:eastAsiaTheme="minorEastAsia" w:csTheme="minorBidi"/>
                <w:sz w:val="19"/>
                <w:szCs w:val="22"/>
              </w:rPr>
              <w:t>2</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7ABBAE2">
            <w:pPr>
              <w:spacing w:after="200" w:line="276" w:lineRule="auto"/>
            </w:pPr>
            <w:r>
              <w:rPr>
                <w:rFonts w:ascii="Calibri" w:hAnsi="Calibri" w:eastAsia="ＭＳ 明朝" w:cs="Calibri" w:eastAsiaTheme="minorEastAsia" w:csTheme="minorBidi"/>
                <w:sz w:val="19"/>
                <w:szCs w:val="22"/>
              </w:rPr>
              <w:t xml:space="preserve">La cobertura de ramas de </w:t>
            </w:r>
            <w:r>
              <w:rPr>
                <w:rFonts w:ascii="Consolas" w:hAnsi="Consolas" w:eastAsia="ＭＳ 明朝" w:cs="Consolas" w:eastAsiaTheme="minorEastAsia" w:csTheme="minorBidi"/>
                <w:color w:val="B03060"/>
                <w:sz w:val="19"/>
                <w:szCs w:val="22"/>
              </w:rPr>
              <w:t>taskService.js</w:t>
            </w:r>
            <w:r>
              <w:rPr>
                <w:rFonts w:ascii="Calibri" w:hAnsi="Calibri" w:eastAsia="ＭＳ 明朝" w:cs="Calibri" w:eastAsiaTheme="minorEastAsia" w:csTheme="minorBidi"/>
                <w:sz w:val="19"/>
                <w:szCs w:val="22"/>
              </w:rPr>
              <w:t xml:space="preserve"> era de 97,37 % por una rama muerta (</w:t>
            </w:r>
            <w:r>
              <w:rPr>
                <w:rFonts w:ascii="Consolas" w:hAnsi="Consolas" w:eastAsia="ＭＳ 明朝" w:cs="Consolas" w:eastAsiaTheme="minorEastAsia" w:csTheme="minorBidi"/>
                <w:color w:val="B03060"/>
                <w:sz w:val="19"/>
                <w:szCs w:val="22"/>
              </w:rPr>
              <w:t>typeof … === 'string'</w:t>
            </w:r>
            <w:r>
              <w:rPr>
                <w:rFonts w:ascii="Calibri" w:hAnsi="Calibri" w:eastAsia="ＭＳ 明朝" w:cs="Calibri" w:eastAsiaTheme="minorEastAsia" w:csTheme="minorBidi"/>
                <w:sz w:val="19"/>
                <w:szCs w:val="22"/>
              </w:rPr>
              <w:t>): todos los campos editables ya llegan validados como texto.</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A5F13BF">
            <w:pPr>
              <w:spacing w:after="200" w:line="276" w:lineRule="auto"/>
            </w:pPr>
            <w:r>
              <w:rPr>
                <w:rFonts w:ascii="Consolas" w:hAnsi="Consolas" w:eastAsia="ＭＳ 明朝" w:cs="Consolas" w:eastAsiaTheme="minorEastAsia" w:csTheme="minorBidi"/>
                <w:color w:val="B03060"/>
                <w:sz w:val="19"/>
                <w:szCs w:val="22"/>
              </w:rPr>
              <w:t>npm run coverage</w:t>
            </w:r>
            <w:r>
              <w:rPr>
                <w:rFonts w:ascii="Calibri" w:hAnsi="Calibri" w:eastAsia="ＭＳ 明朝" w:cs="Calibri" w:eastAsiaTheme="minorEastAsia" w:csTheme="minorBidi"/>
                <w:sz w:val="19"/>
                <w:szCs w:val="22"/>
              </w:rPr>
              <w:t xml:space="preserve"> (T024)</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54B0A85">
            <w:pPr>
              <w:spacing w:after="200" w:line="276" w:lineRule="auto"/>
            </w:pPr>
            <w:r>
              <w:rPr>
                <w:rFonts w:ascii="Calibri" w:hAnsi="Calibri" w:eastAsia="ＭＳ 明朝" w:cs="Calibri" w:eastAsiaTheme="minorEastAsia" w:csTheme="minorBidi"/>
                <w:sz w:val="19"/>
                <w:szCs w:val="22"/>
              </w:rPr>
              <w:t xml:space="preserve">Se simplificó a </w:t>
            </w:r>
            <w:r>
              <w:rPr>
                <w:rFonts w:ascii="Consolas" w:hAnsi="Consolas" w:eastAsia="ＭＳ 明朝" w:cs="Consolas" w:eastAsiaTheme="minorEastAsia" w:csTheme="minorBidi"/>
                <w:color w:val="B03060"/>
                <w:sz w:val="19"/>
                <w:szCs w:val="22"/>
              </w:rPr>
              <w:t>changes[key].trim()</w:t>
            </w:r>
            <w:r>
              <w:rPr>
                <w:rFonts w:ascii="Calibri" w:hAnsi="Calibri" w:eastAsia="ＭＳ 明朝" w:cs="Calibri" w:eastAsiaTheme="minorEastAsia" w:csTheme="minorBidi"/>
                <w:sz w:val="19"/>
                <w:szCs w:val="22"/>
              </w:rPr>
              <w:t xml:space="preserve"> y la cobertura de ramas quedó en 100 %.</w:t>
            </w:r>
          </w:p>
        </w:tc>
      </w:tr>
    </w:tbl>
    <w:p w14:paraId="5B32F0E9">
      <w:pPr>
        <w:spacing w:after="200" w:line="276" w:lineRule="auto"/>
      </w:pPr>
    </w:p>
    <w:p w14:paraId="2929176B">
      <w:pPr>
        <w:spacing w:after="200" w:line="276" w:lineRule="auto"/>
      </w:pPr>
      <w:r>
        <w:rPr>
          <w:rFonts w:ascii="Calibri" w:hAnsi="Calibri" w:eastAsia="ＭＳ 明朝" w:cs="Calibri" w:eastAsiaTheme="minorEastAsia" w:csTheme="minorBidi"/>
          <w:sz w:val="22"/>
          <w:szCs w:val="22"/>
        </w:rPr>
        <w:t xml:space="preserve">Además, el script de pruebas </w:t>
      </w:r>
      <w:r>
        <w:rPr>
          <w:rFonts w:ascii="Consolas" w:hAnsi="Consolas" w:eastAsia="ＭＳ 明朝" w:cs="Consolas" w:eastAsiaTheme="minorEastAsia" w:csTheme="minorBidi"/>
          <w:color w:val="B03060"/>
          <w:sz w:val="22"/>
          <w:szCs w:val="22"/>
        </w:rPr>
        <w:t>node --test tests/</w:t>
      </w:r>
      <w:r>
        <w:rPr>
          <w:rFonts w:ascii="Calibri" w:hAnsi="Calibri" w:eastAsia="ＭＳ 明朝" w:cs="Calibri" w:eastAsiaTheme="minorEastAsia" w:csTheme="minorBidi"/>
          <w:sz w:val="22"/>
          <w:szCs w:val="22"/>
        </w:rPr>
        <w:t xml:space="preserve"> no funcionaba en Node 22 (busca un módulo, no una carpeta). Se corrigió al patrón </w:t>
      </w:r>
      <w:r>
        <w:rPr>
          <w:rFonts w:ascii="Consolas" w:hAnsi="Consolas" w:eastAsia="ＭＳ 明朝" w:cs="Consolas" w:eastAsiaTheme="minorEastAsia" w:csTheme="minorBidi"/>
          <w:color w:val="B03060"/>
          <w:sz w:val="22"/>
          <w:szCs w:val="22"/>
        </w:rPr>
        <w:t>"tests/**/*.test.js"</w:t>
      </w:r>
      <w:r>
        <w:rPr>
          <w:rFonts w:ascii="Calibri" w:hAnsi="Calibri" w:eastAsia="ＭＳ 明朝" w:cs="Calibri" w:eastAsiaTheme="minorEastAsia" w:csTheme="minorBidi"/>
          <w:sz w:val="22"/>
          <w:szCs w:val="22"/>
        </w:rPr>
        <w:t>.</w:t>
      </w:r>
    </w:p>
    <w:p w14:paraId="42FE57D3">
      <w:pPr>
        <w:pStyle w:val="Heading2"/>
      </w:pPr>
      <w:r>
        <w:rPr>
          <w:rFonts w:ascii="Calibri" w:hAnsi="Calibri" w:eastAsia="ＭＳ ゴシック" w:cs="Calibri" w:asciiTheme="majorHAnsi" w:hAnsiTheme="majorHAnsi" w:eastAsiaTheme="majorEastAsia" w:csTheme="majorBidi"/>
          <w:color w:val="1F3A5F"/>
          <w:sz w:val="26"/>
          <w:szCs w:val="26"/>
        </w:rPr>
        <w:t>5. Evidencia de ejecución</w:t>
      </w:r>
    </w:p>
    <w:p w14:paraId="63B88005">
      <w:pPr>
        <w:pStyle w:val="Heading3"/>
      </w:pPr>
      <w:r>
        <w:rPr>
          <w:rFonts w:ascii="Calibri" w:hAnsi="Calibri" w:eastAsia="ＭＳ ゴシック" w:cs="Calibri" w:asciiTheme="majorHAnsi" w:hAnsiTheme="majorHAnsi" w:eastAsiaTheme="majorEastAsia" w:csTheme="majorBidi"/>
          <w:color w:val="1F3A5F"/>
          <w:sz w:val="22"/>
          <w:szCs w:val="22"/>
        </w:rPr>
        <w:t>Pruebas</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3EA72164">
            <w:pPr>
              <w:spacing w:after="200" w:line="276" w:lineRule="auto"/>
            </w:pPr>
            <w:r>
              <w:rPr>
                <w:rFonts w:ascii="Consolas" w:hAnsi="Consolas" w:eastAsia="ＭＳ 明朝" w:cs="Consolas" w:eastAsiaTheme="minorEastAsia" w:csTheme="minorBidi"/>
                <w:sz w:val="17"/>
                <w:szCs w:val="22"/>
              </w:rPr>
              <w:t>$ npm test</w:t>
            </w:r>
            <w:r>
              <w:br w:type="textWrapping"/>
            </w:r>
            <w:r>
              <w:rPr>
                <w:rFonts w:ascii="Consolas" w:hAnsi="Consolas" w:eastAsia="ＭＳ 明朝" w:cs="Consolas" w:eastAsiaTheme="minorEastAsia" w:csTheme="minorBidi"/>
                <w:sz w:val="17"/>
                <w:szCs w:val="22"/>
              </w:rPr>
              <w:t># tests 35</w:t>
            </w:r>
            <w:r>
              <w:br w:type="textWrapping"/>
            </w:r>
            <w:r>
              <w:rPr>
                <w:rFonts w:ascii="Consolas" w:hAnsi="Consolas" w:eastAsia="ＭＳ 明朝" w:cs="Consolas" w:eastAsiaTheme="minorEastAsia" w:csTheme="minorBidi"/>
                <w:sz w:val="17"/>
                <w:szCs w:val="22"/>
              </w:rPr>
              <w:t># suites 7</w:t>
            </w:r>
            <w:r>
              <w:br w:type="textWrapping"/>
            </w:r>
            <w:r>
              <w:rPr>
                <w:rFonts w:ascii="Consolas" w:hAnsi="Consolas" w:eastAsia="ＭＳ 明朝" w:cs="Consolas" w:eastAsiaTheme="minorEastAsia" w:csTheme="minorBidi"/>
                <w:sz w:val="17"/>
                <w:szCs w:val="22"/>
              </w:rPr>
              <w:t># pass 35</w:t>
            </w:r>
            <w:r>
              <w:br w:type="textWrapping"/>
            </w:r>
            <w:r>
              <w:rPr>
                <w:rFonts w:ascii="Consolas" w:hAnsi="Consolas" w:eastAsia="ＭＳ 明朝" w:cs="Consolas" w:eastAsiaTheme="minorEastAsia" w:csTheme="minorBidi"/>
                <w:sz w:val="17"/>
                <w:szCs w:val="22"/>
              </w:rPr>
              <w:t># fail 0</w:t>
            </w:r>
            <w:r>
              <w:br w:type="textWrapping"/>
            </w:r>
            <w:r>
              <w:rPr>
                <w:rFonts w:ascii="Consolas" w:hAnsi="Consolas" w:eastAsia="ＭＳ 明朝" w:cs="Consolas" w:eastAsiaTheme="minorEastAsia" w:csTheme="minorBidi"/>
                <w:sz w:val="17"/>
                <w:szCs w:val="22"/>
              </w:rPr>
              <w:t># cancelled 0</w:t>
            </w:r>
            <w:r>
              <w:br w:type="textWrapping"/>
            </w:r>
            <w:r>
              <w:rPr>
                <w:rFonts w:ascii="Consolas" w:hAnsi="Consolas" w:eastAsia="ＭＳ 明朝" w:cs="Consolas" w:eastAsiaTheme="minorEastAsia" w:csTheme="minorBidi"/>
                <w:sz w:val="17"/>
                <w:szCs w:val="22"/>
              </w:rPr>
              <w:t># skipped 0</w:t>
            </w:r>
          </w:p>
        </w:tc>
      </w:tr>
    </w:tbl>
    <w:p w14:paraId="5D848BE1">
      <w:pPr>
        <w:spacing w:after="200" w:line="276" w:lineRule="auto"/>
      </w:pPr>
    </w:p>
    <w:p w14:paraId="1102C7BB">
      <w:pPr>
        <w:pStyle w:val="Heading3"/>
      </w:pPr>
      <w:r>
        <w:rPr>
          <w:rFonts w:ascii="Calibri" w:hAnsi="Calibri" w:eastAsia="ＭＳ ゴシック" w:cs="Calibri" w:asciiTheme="majorHAnsi" w:hAnsiTheme="majorHAnsi" w:eastAsiaTheme="majorEastAsia" w:csTheme="majorBidi"/>
          <w:color w:val="1F3A5F"/>
          <w:sz w:val="22"/>
          <w:szCs w:val="22"/>
        </w:rPr>
        <w:t>Prueba manual (smoke test) del servidor real</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649937BA">
            <w:pPr>
              <w:spacing w:after="200" w:line="276" w:lineRule="auto"/>
            </w:pPr>
            <w:r>
              <w:rPr>
                <w:rFonts w:ascii="Consolas" w:hAnsi="Consolas" w:eastAsia="ＭＳ 明朝" w:cs="Consolas" w:eastAsiaTheme="minorEastAsia" w:csTheme="minorBidi"/>
                <w:sz w:val="17"/>
                <w:szCs w:val="22"/>
              </w:rPr>
              <w:t>$ PORT=3917 node src/server.js</w:t>
            </w:r>
            <w:r>
              <w:br w:type="textWrapping"/>
            </w:r>
            <w:r>
              <w:rPr>
                <w:rFonts w:ascii="Consolas" w:hAnsi="Consolas" w:eastAsia="ＭＳ 明朝" w:cs="Consolas" w:eastAsiaTheme="minorEastAsia" w:csTheme="minorBidi"/>
                <w:sz w:val="17"/>
                <w:szCs w:val="22"/>
              </w:rPr>
              <w:t>TaskFlow API escuchando en http://localhost:3917</w:t>
            </w:r>
            <w:r>
              <w:br w:type="textWrapping"/>
            </w:r>
            <w:r>
              <w:br w:type="textWrapping"/>
            </w:r>
            <w:r>
              <w:rPr>
                <w:rFonts w:ascii="Consolas" w:hAnsi="Consolas" w:eastAsia="ＭＳ 明朝" w:cs="Consolas" w:eastAsiaTheme="minorEastAsia" w:csTheme="minorBidi"/>
                <w:sz w:val="17"/>
                <w:szCs w:val="22"/>
              </w:rPr>
              <w:t>$ curl -X POST localhost:3917/tasks -H "Content-Type: application/json" \</w:t>
            </w:r>
            <w:r>
              <w:br w:type="textWrapping"/>
            </w:r>
            <w:r>
              <w:rPr>
                <w:rFonts w:ascii="Consolas" w:hAnsi="Consolas" w:eastAsia="ＭＳ 明朝" w:cs="Consolas" w:eastAsiaTheme="minorEastAsia" w:csTheme="minorBidi"/>
                <w:sz w:val="17"/>
                <w:szCs w:val="22"/>
              </w:rPr>
              <w:t xml:space="preserve">    -d '{"title":"Entregar SDD","subject":"Gestión","dueDate":"2026-10-28","priority":"alta"}'</w:t>
            </w:r>
            <w:r>
              <w:br w:type="textWrapping"/>
            </w:r>
            <w:r>
              <w:rPr>
                <w:rFonts w:ascii="Consolas" w:hAnsi="Consolas" w:eastAsia="ＭＳ 明朝" w:cs="Consolas" w:eastAsiaTheme="minorEastAsia" w:csTheme="minorBidi"/>
                <w:sz w:val="17"/>
                <w:szCs w:val="22"/>
              </w:rPr>
              <w:t>{"id":"6d91c2c2-3658-4421-8884-0f01ccc878b0","title":"Entregar SDD","description":"",</w:t>
            </w:r>
            <w:r>
              <w:br w:type="textWrapping"/>
            </w:r>
            <w:r>
              <w:rPr>
                <w:rFonts w:ascii="Consolas" w:hAnsi="Consolas" w:eastAsia="ＭＳ 明朝" w:cs="Consolas" w:eastAsiaTheme="minorEastAsia" w:csTheme="minorBidi"/>
                <w:sz w:val="17"/>
                <w:szCs w:val="22"/>
              </w:rPr>
              <w:t xml:space="preserve"> "subject":"Gestión","dueDate":"2026-10-28","priority":"alta","status":"pendiente",</w:t>
            </w:r>
            <w:r>
              <w:br w:type="textWrapping"/>
            </w:r>
            <w:r>
              <w:rPr>
                <w:rFonts w:ascii="Consolas" w:hAnsi="Consolas" w:eastAsia="ＭＳ 明朝" w:cs="Consolas" w:eastAsiaTheme="minorEastAsia" w:csTheme="minorBidi"/>
                <w:sz w:val="17"/>
                <w:szCs w:val="22"/>
              </w:rPr>
              <w:t xml:space="preserve"> "createdAt":"2026-10-22T04:30:31.177Z","updatedAt":"2026-10-22T04:30:31.177Z"}</w:t>
            </w:r>
          </w:p>
        </w:tc>
      </w:tr>
    </w:tbl>
    <w:p w14:paraId="35F0C76A">
      <w:pPr>
        <w:spacing w:after="200" w:line="276" w:lineRule="auto"/>
      </w:pPr>
    </w:p>
    <w:p w14:paraId="72E5871D">
      <w:pPr>
        <w:spacing w:after="200" w:line="276" w:lineRule="auto"/>
      </w:pPr>
      <w:r>
        <w:rPr>
          <w:rFonts w:ascii="Calibri" w:hAnsi="Calibri" w:eastAsia="ＭＳ 明朝" w:cs="Calibri" w:eastAsiaTheme="minorEastAsia" w:csTheme="minorBidi"/>
          <w:sz w:val="22"/>
          <w:szCs w:val="22"/>
        </w:rPr>
        <w:t xml:space="preserve">Se verificó que el archivo </w:t>
      </w:r>
      <w:r>
        <w:rPr>
          <w:rFonts w:ascii="Consolas" w:hAnsi="Consolas" w:eastAsia="ＭＳ 明朝" w:cs="Consolas" w:eastAsiaTheme="minorEastAsia" w:csTheme="minorBidi"/>
          <w:color w:val="B03060"/>
          <w:sz w:val="22"/>
          <w:szCs w:val="22"/>
        </w:rPr>
        <w:t>data/tasks.json</w:t>
      </w:r>
      <w:r>
        <w:rPr>
          <w:rFonts w:ascii="Calibri" w:hAnsi="Calibri" w:eastAsia="ＭＳ 明朝" w:cs="Calibri" w:eastAsiaTheme="minorEastAsia" w:csTheme="minorBidi"/>
          <w:sz w:val="22"/>
          <w:szCs w:val="22"/>
        </w:rPr>
        <w:t xml:space="preserve"> contenía la tarea después de la petición (FR-010).</w:t>
      </w:r>
    </w:p>
    <w:p w14:paraId="24337088">
      <w:pPr>
        <w:pStyle w:val="Heading2"/>
      </w:pPr>
      <w:r>
        <w:rPr>
          <w:rFonts w:ascii="Calibri" w:hAnsi="Calibri" w:eastAsia="ＭＳ ゴシック" w:cs="Calibri" w:asciiTheme="majorHAnsi" w:hAnsiTheme="majorHAnsi" w:eastAsiaTheme="majorEastAsia" w:csTheme="majorBidi"/>
          <w:color w:val="1F3A5F"/>
          <w:sz w:val="26"/>
          <w:szCs w:val="26"/>
        </w:rPr>
        <w:t>6. Cómo reproducir</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224C681E">
            <w:pPr>
              <w:spacing w:after="200" w:line="276" w:lineRule="auto"/>
            </w:pPr>
            <w:r>
              <w:rPr>
                <w:rFonts w:ascii="Consolas" w:hAnsi="Consolas" w:eastAsia="ＭＳ 明朝" w:cs="Consolas" w:eastAsiaTheme="minorEastAsia" w:csTheme="minorBidi"/>
                <w:sz w:val="17"/>
                <w:szCs w:val="22"/>
              </w:rPr>
              <w:t>cd taskflow-sdd</w:t>
            </w:r>
            <w:r>
              <w:br w:type="textWrapping"/>
            </w:r>
            <w:r>
              <w:rPr>
                <w:rFonts w:ascii="Consolas" w:hAnsi="Consolas" w:eastAsia="ＭＳ 明朝" w:cs="Consolas" w:eastAsiaTheme="minorEastAsia" w:csTheme="minorBidi"/>
                <w:sz w:val="17"/>
                <w:szCs w:val="22"/>
              </w:rPr>
              <w:t>npm test</w:t>
            </w:r>
            <w:r>
              <w:br w:type="textWrapping"/>
            </w:r>
            <w:r>
              <w:rPr>
                <w:rFonts w:ascii="Consolas" w:hAnsi="Consolas" w:eastAsia="ＭＳ 明朝" w:cs="Consolas" w:eastAsiaTheme="minorEastAsia" w:csTheme="minorBidi"/>
                <w:sz w:val="17"/>
                <w:szCs w:val="22"/>
              </w:rPr>
              <w:t>npm run coverage</w:t>
            </w:r>
            <w:r>
              <w:br w:type="textWrapping"/>
            </w:r>
            <w:r>
              <w:rPr>
                <w:rFonts w:ascii="Consolas" w:hAnsi="Consolas" w:eastAsia="ＭＳ 明朝" w:cs="Consolas" w:eastAsiaTheme="minorEastAsia" w:csTheme="minorBidi"/>
                <w:sz w:val="17"/>
                <w:szCs w:val="22"/>
              </w:rPr>
              <w:t>npm start</w:t>
            </w:r>
          </w:p>
        </w:tc>
      </w:tr>
    </w:tbl>
    <w:p w14:paraId="42ED672F">
      <w:pPr>
        <w:spacing w:after="200" w:line="276" w:lineRule="auto"/>
      </w:pPr>
    </w:p>
    <w:p w14:paraId="0F5DA980">
      <w:pPr>
        <w:pStyle w:val="Heading2"/>
      </w:pPr>
      <w:r>
        <w:rPr>
          <w:rFonts w:ascii="Calibri" w:hAnsi="Calibri" w:eastAsia="ＭＳ ゴシック" w:cs="Calibri" w:asciiTheme="majorHAnsi" w:hAnsiTheme="majorHAnsi" w:eastAsiaTheme="majorEastAsia" w:csTheme="majorBidi"/>
          <w:color w:val="1F3A5F"/>
          <w:sz w:val="26"/>
          <w:szCs w:val="26"/>
        </w:rPr>
        <w:t>7. Pendiente para la iteración 2 (fuera de alcance)</w:t>
      </w:r>
    </w:p>
    <w:p w14:paraId="3390199C">
      <w:pPr>
        <w:pStyle w:val="ListBullet"/>
        <w:ind w:left="360" w:hanging="360"/>
      </w:pPr>
      <w:r>
        <w:rPr>
          <w:rFonts w:ascii="Calibri" w:hAnsi="Calibri" w:eastAsia="ＭＳ 明朝" w:cs="Calibri" w:eastAsiaTheme="minorEastAsia" w:csTheme="minorBidi"/>
          <w:sz w:val="22"/>
          <w:szCs w:val="22"/>
        </w:rPr>
        <w:t>Usuarios y autenticación (multiusuario).</w:t>
      </w:r>
    </w:p>
    <w:p w14:paraId="64C3A3C4">
      <w:pPr>
        <w:pStyle w:val="ListBullet"/>
        <w:ind w:left="360" w:hanging="360"/>
      </w:pPr>
      <w:r>
        <w:rPr>
          <w:rFonts w:ascii="Calibri" w:hAnsi="Calibri" w:eastAsia="ＭＳ 明朝" w:cs="Calibri" w:eastAsiaTheme="minorEastAsia" w:csTheme="minorBidi"/>
          <w:sz w:val="22"/>
          <w:szCs w:val="22"/>
        </w:rPr>
        <w:t>Migrar la persistencia a una base de datos (SQLite o PostgreSQL).</w:t>
      </w:r>
    </w:p>
    <w:p w14:paraId="1EBA1FC9">
      <w:pPr>
        <w:pStyle w:val="ListBullet"/>
        <w:ind w:left="360" w:hanging="360"/>
      </w:pPr>
      <w:r>
        <w:rPr>
          <w:rFonts w:ascii="Calibri" w:hAnsi="Calibri" w:eastAsia="ＭＳ 明朝" w:cs="Calibri" w:eastAsiaTheme="minorEastAsia" w:csTheme="minorBidi"/>
          <w:sz w:val="22"/>
          <w:szCs w:val="22"/>
        </w:rPr>
        <w:t>Recordatorios de entregas próximas.</w:t>
      </w:r>
    </w:p>
    <w:p w14:paraId="14931C74">
      <w:pPr>
        <w:pStyle w:val="ListBullet"/>
        <w:ind w:left="360" w:hanging="360"/>
      </w:pPr>
      <w:r>
        <w:rPr>
          <w:rFonts w:ascii="Calibri" w:hAnsi="Calibri" w:eastAsia="ＭＳ 明朝" w:cs="Calibri" w:eastAsiaTheme="minorEastAsia" w:csTheme="minorBidi"/>
          <w:sz w:val="22"/>
          <w:szCs w:val="22"/>
        </w:rPr>
        <w:t>Cliente web.</w:t>
      </w:r>
    </w:p>
    <w:p w14:paraId="52C3FD36">
      <w:pPr>
        <w:pageBreakBefore/>
        <w:spacing w:after="200" w:line="276" w:lineRule="auto"/>
      </w:pPr>
      <w:r>
        <w:lastRenderedPageBreak/>
      </w:r>
    </w:p>
    <w:p w14:paraId="73862556">
      <w:pPr>
        <w:pStyle w:val="Heading1"/>
      </w:pPr>
      <w:r>
        <w:rPr>
          <w:rFonts w:ascii="Calibri" w:hAnsi="Calibri" w:eastAsia="ＭＳ ゴシック" w:cs="Calibri" w:asciiTheme="majorHAnsi" w:hAnsiTheme="majorHAnsi" w:eastAsiaTheme="majorEastAsia" w:csTheme="majorBidi"/>
          <w:color w:val="1F3A5F"/>
          <w:sz w:val="28"/>
          <w:szCs w:val="28"/>
        </w:rPr>
        <w:t>Documento de Auditoría – Convergencia y Cobertura (Iteración 1)</w:t>
      </w:r>
    </w:p>
    <w:p w14:paraId="7C70744E">
      <w:pPr>
        <w:ind w:left="340"/>
      </w:pPr>
      <w:r>
        <w:rPr>
          <w:rFonts w:ascii="Calibri" w:hAnsi="Calibri" w:eastAsia="ＭＳ 明朝" w:cs="Calibri" w:eastAsiaTheme="minorEastAsia" w:csTheme="minorBidi"/>
          <w:b/>
          <w:bCs/>
          <w:i/>
          <w:iCs/>
          <w:color w:val="555F6D"/>
          <w:sz w:val="22"/>
          <w:szCs w:val="22"/>
        </w:rPr>
        <w:t>Comando SDD:</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/speckit-converge</w:t>
      </w:r>
      <w:r>
        <w:rPr>
          <w:rFonts w:ascii="Calibri" w:hAnsi="Calibri" w:eastAsia="ＭＳ 明朝" w:cs="Calibri" w:eastAsiaTheme="minorEastAsia" w:csTheme="minorBidi"/>
          <w:i/>
          <w:iCs/>
          <w:color w:val="555F6D"/>
          <w:sz w:val="22"/>
          <w:szCs w:val="22"/>
        </w:rPr>
        <w:t xml:space="preserve"> (auditoría de cobertura, </w:t>
      </w:r>
      <w:r>
        <w:rPr>
          <w:rFonts w:ascii="Calibri" w:hAnsi="Calibri" w:eastAsia="ＭＳ 明朝" w:cs="Calibri" w:eastAsiaTheme="minorEastAsia" w:csTheme="minorBidi"/>
          <w:i/>
          <w:iCs/>
          <w:color w:val="555F6D"/>
          <w:sz w:val="22"/>
          <w:szCs w:val="22"/>
        </w:rPr>
        <w:t>Speckit-coverage</w:t>
      </w:r>
      <w:r>
        <w:rPr>
          <w:rFonts w:ascii="Calibri" w:hAnsi="Calibri" w:eastAsia="ＭＳ 明朝" w:cs="Calibri" w:eastAsiaTheme="minorEastAsia" w:csTheme="minorBidi"/>
          <w:i/>
          <w:iCs/>
          <w:color w:val="555F6D"/>
          <w:sz w:val="22"/>
          <w:szCs w:val="22"/>
        </w:rPr>
        <w:t>)</w:t>
      </w:r>
    </w:p>
    <w:p w14:paraId="54ED2117">
      <w:pPr>
        <w:ind w:left="340"/>
      </w:pPr>
      <w:r>
        <w:rPr>
          <w:rFonts w:ascii="Calibri" w:hAnsi="Calibri" w:eastAsia="ＭＳ 明朝" w:cs="Calibri" w:eastAsiaTheme="minorEastAsia" w:csTheme="minorBidi"/>
          <w:b/>
          <w:bCs/>
          <w:i/>
          <w:iCs/>
          <w:color w:val="555F6D"/>
          <w:sz w:val="22"/>
          <w:szCs w:val="22"/>
        </w:rPr>
        <w:t>Rama:</w:t>
      </w:r>
      <w:r>
        <w:rPr>
          <w:rFonts w:ascii="Calibri" w:hAnsi="Calibri" w:eastAsia="ＭＳ 明朝" w:cs="Calibri" w:eastAsiaTheme="minorEastAsia" w:csTheme="minorBidi"/>
          <w:i/>
          <w:iCs/>
          <w:color w:val="555F6D"/>
          <w:sz w:val="22"/>
          <w:szCs w:val="22"/>
        </w:rPr>
        <w:t xml:space="preserve"> </w:t>
      </w:r>
      <w:r>
        <w:rPr>
          <w:rFonts w:ascii="Consolas" w:hAnsi="Consolas" w:eastAsia="ＭＳ 明朝" w:cs="Consolas" w:eastAsiaTheme="minorEastAsia" w:csTheme="minorBidi"/>
          <w:i/>
          <w:iCs/>
          <w:color w:val="555F6D"/>
          <w:sz w:val="22"/>
          <w:szCs w:val="22"/>
        </w:rPr>
        <w:t>001-gestion-tareas</w:t>
      </w:r>
      <w:r>
        <w:rPr>
          <w:rFonts w:ascii="Calibri" w:hAnsi="Calibri" w:eastAsia="ＭＳ 明朝" w:cs="Calibri" w:eastAsiaTheme="minorEastAsia" w:csTheme="minorBidi"/>
          <w:i/>
          <w:iCs/>
          <w:color w:val="555F6D"/>
          <w:sz w:val="22"/>
          <w:szCs w:val="22"/>
        </w:rPr>
        <w:t xml:space="preserve"> | </w:t>
      </w:r>
      <w:r>
        <w:rPr>
          <w:rFonts w:ascii="Calibri" w:hAnsi="Calibri" w:eastAsia="ＭＳ 明朝" w:cs="Calibri" w:eastAsiaTheme="minorEastAsia" w:csTheme="minorBidi"/>
          <w:b/>
          <w:bCs/>
          <w:i/>
          <w:iCs/>
          <w:color w:val="555F6D"/>
          <w:sz w:val="22"/>
          <w:szCs w:val="22"/>
        </w:rPr>
        <w:t>Fecha de auditoría:</w:t>
      </w:r>
      <w:r>
        <w:rPr>
          <w:rFonts w:ascii="Calibri" w:hAnsi="Calibri" w:eastAsia="ＭＳ 明朝" w:cs="Calibri" w:eastAsiaTheme="minorEastAsia" w:csTheme="minorBidi"/>
          <w:i/>
          <w:iCs/>
          <w:color w:val="555F6D"/>
          <w:sz w:val="22"/>
          <w:szCs w:val="22"/>
        </w:rPr>
        <w:t xml:space="preserve"> 2026-10-21</w:t>
      </w:r>
    </w:p>
    <w:p w14:paraId="006D54F2">
      <w:pPr>
        <w:ind w:left="340"/>
      </w:pPr>
      <w:r>
        <w:rPr>
          <w:rFonts w:ascii="Calibri" w:hAnsi="Calibri" w:eastAsia="ＭＳ 明朝" w:cs="Calibri" w:eastAsiaTheme="minorEastAsia" w:csTheme="minorBidi"/>
          <w:b/>
          <w:bCs/>
          <w:i/>
          <w:iCs/>
          <w:color w:val="555F6D"/>
          <w:sz w:val="22"/>
          <w:szCs w:val="22"/>
        </w:rPr>
        <w:t>Auditado contra:</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`constitution.md`</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`spec.md`</w:t>
      </w:r>
      <w:r>
        <w:rPr>
          <w:rFonts w:ascii="Calibri" w:hAnsi="Calibri" w:eastAsia="ＭＳ 明朝" w:cs="Calibri" w:eastAsiaTheme="minorEastAsia" w:csTheme="minorBidi"/>
          <w:i/>
          <w:iCs/>
          <w:color w:val="555F6D"/>
          <w:sz w:val="22"/>
          <w:szCs w:val="22"/>
        </w:rPr>
        <w:t xml:space="preserve">, </w:t>
      </w:r>
      <w:r>
        <w:rPr>
          <w:rFonts w:ascii="Calibri" w:hAnsi="Calibri" w:eastAsia="ＭＳ 明朝" w:cs="Calibri" w:eastAsiaTheme="minorEastAsia" w:csTheme="minorBidi"/>
          <w:i/>
          <w:iCs/>
          <w:color w:val="555F6D"/>
          <w:sz w:val="22"/>
          <w:szCs w:val="22"/>
        </w:rPr>
        <w:t>`plan.md`</w:t>
      </w:r>
      <w:r>
        <w:rPr>
          <w:rFonts w:ascii="Calibri" w:hAnsi="Calibri" w:eastAsia="ＭＳ 明朝" w:cs="Calibri" w:eastAsiaTheme="minorEastAsia" w:csTheme="minorBidi"/>
          <w:i/>
          <w:iCs/>
          <w:color w:val="555F6D"/>
          <w:sz w:val="22"/>
          <w:szCs w:val="22"/>
        </w:rPr>
        <w:t xml:space="preserve"> y </w:t>
      </w:r>
      <w:r>
        <w:rPr>
          <w:rFonts w:ascii="Calibri" w:hAnsi="Calibri" w:eastAsia="ＭＳ 明朝" w:cs="Calibri" w:eastAsiaTheme="minorEastAsia" w:csTheme="minorBidi"/>
          <w:i/>
          <w:iCs/>
          <w:color w:val="555F6D"/>
          <w:sz w:val="22"/>
          <w:szCs w:val="22"/>
        </w:rPr>
        <w:t>`tasks.md`</w:t>
      </w:r>
    </w:p>
    <w:p w14:paraId="1E135CE6">
      <w:pPr>
        <w:pStyle w:val="Heading2"/>
      </w:pPr>
      <w:r>
        <w:rPr>
          <w:rFonts w:ascii="Calibri" w:hAnsi="Calibri" w:eastAsia="ＭＳ ゴシック" w:cs="Calibri" w:asciiTheme="majorHAnsi" w:hAnsiTheme="majorHAnsi" w:eastAsiaTheme="majorEastAsia" w:csTheme="majorBidi"/>
          <w:color w:val="1F3A5F"/>
          <w:sz w:val="26"/>
          <w:szCs w:val="26"/>
        </w:rPr>
        <w:t>1. Dictamen</w:t>
      </w:r>
    </w:p>
    <w:p w14:paraId="183ACB1F">
      <w:pPr>
        <w:pStyle w:val="Heading1"/>
      </w:pPr>
      <w:r>
        <w:rPr>
          <w:rFonts w:ascii="Calibri" w:hAnsi="Calibri" w:eastAsia="ＭＳ ゴシック" w:cs="Calibri" w:asciiTheme="majorHAnsi" w:hAnsiTheme="majorHAnsi" w:eastAsiaTheme="majorEastAsia" w:csTheme="majorBidi"/>
          <w:color w:val="1F3A5F"/>
          <w:sz w:val="28"/>
          <w:szCs w:val="28"/>
        </w:rPr>
        <w:t>✅ ESTADO: CONVERGED</w:t>
      </w:r>
    </w:p>
    <w:p w14:paraId="76823DEB">
      <w:pPr>
        <w:spacing w:after="200" w:line="276" w:lineRule="auto"/>
      </w:pPr>
      <w:r>
        <w:rPr>
          <w:rFonts w:ascii="Calibri" w:hAnsi="Calibri" w:eastAsia="ＭＳ 明朝" w:cs="Calibri" w:eastAsiaTheme="minorEastAsia" w:csTheme="minorBidi"/>
          <w:sz w:val="22"/>
          <w:szCs w:val="22"/>
        </w:rPr>
        <w:t>El código de la iteración 1 cumple la especificación, el plan técnico y los siete principios de la Constitución. No quedan hallazgos críticos ni mayores abiertos. Los dos hallazgos que encontró el bucle de verificación iterativa se corrigieron antes de este dictamen (ver §6).</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E8B23E3">
            <w:pPr>
              <w:spacing w:after="200" w:line="276" w:lineRule="auto"/>
            </w:pPr>
            <w:r>
              <w:rPr>
                <w:rFonts w:ascii="Calibri" w:hAnsi="Calibri" w:eastAsia="ＭＳ 明朝" w:cs="Calibri" w:eastAsiaTheme="minorEastAsia" w:csTheme="minorBidi"/>
                <w:b/>
                <w:bCs/>
                <w:color w:val="FFFFFF"/>
                <w:sz w:val="19"/>
                <w:szCs w:val="22"/>
              </w:rPr>
              <w:t>Dimensión auditada</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DE2CD7C">
            <w:pPr>
              <w:spacing w:after="200" w:line="276" w:lineRule="auto"/>
            </w:pPr>
            <w:r>
              <w:rPr>
                <w:rFonts w:ascii="Calibri" w:hAnsi="Calibri" w:eastAsia="ＭＳ 明朝" w:cs="Calibri" w:eastAsiaTheme="minorEastAsia" w:csTheme="minorBidi"/>
                <w:b/>
                <w:bCs/>
                <w:color w:val="FFFFFF"/>
                <w:sz w:val="19"/>
                <w:szCs w:val="22"/>
              </w:rPr>
              <w:t>Resultado</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4A2DD3">
            <w:pPr>
              <w:spacing w:after="200" w:line="276" w:lineRule="auto"/>
            </w:pPr>
            <w:r>
              <w:rPr>
                <w:rFonts w:ascii="Calibri" w:hAnsi="Calibri" w:eastAsia="ＭＳ 明朝" w:cs="Calibri" w:eastAsiaTheme="minorEastAsia" w:csTheme="minorBidi"/>
                <w:sz w:val="19"/>
                <w:szCs w:val="22"/>
              </w:rPr>
              <w:t>Cobertura de código (líneas / ramas / funciones)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393ED1">
            <w:pPr>
              <w:spacing w:after="200" w:line="276" w:lineRule="auto"/>
            </w:pPr>
            <w:r>
              <w:rPr>
                <w:rFonts w:ascii="Calibri" w:hAnsi="Calibri" w:eastAsia="ＭＳ 明朝" w:cs="Calibri" w:eastAsiaTheme="minorEastAsia" w:csTheme="minorBidi"/>
                <w:b/>
                <w:bCs/>
                <w:sz w:val="19"/>
                <w:szCs w:val="22"/>
              </w:rPr>
              <w:t>100 % / 100 % / 100 %</w:t>
            </w:r>
            <w:r>
              <w:rPr>
                <w:rFonts w:ascii="Calibri" w:hAnsi="Calibri" w:eastAsia="ＭＳ 明朝" w:cs="Calibri" w:eastAsiaTheme="minorEastAsia" w:csTheme="minorBidi"/>
                <w:sz w:val="19"/>
                <w:szCs w:val="22"/>
              </w:rPr>
              <w:t xml:space="preserve"> ✅</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A2564D2">
            <w:pPr>
              <w:spacing w:after="200" w:line="276" w:lineRule="auto"/>
            </w:pPr>
            <w:r>
              <w:rPr>
                <w:rFonts w:ascii="Calibri" w:hAnsi="Calibri" w:eastAsia="ＭＳ 明朝" w:cs="Calibri" w:eastAsiaTheme="minorEastAsia" w:csTheme="minorBidi"/>
                <w:sz w:val="19"/>
                <w:szCs w:val="22"/>
              </w:rPr>
              <w:t>Pruebas automatizadas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6390D96">
            <w:pPr>
              <w:spacing w:after="200" w:line="276" w:lineRule="auto"/>
            </w:pPr>
            <w:r>
              <w:rPr>
                <w:rFonts w:ascii="Calibri" w:hAnsi="Calibri" w:eastAsia="ＭＳ 明朝" w:cs="Calibri" w:eastAsiaTheme="minorEastAsia" w:csTheme="minorBidi"/>
                <w:b/>
                <w:bCs/>
                <w:sz w:val="19"/>
                <w:szCs w:val="22"/>
              </w:rPr>
              <w:t>35 / 35 pasan</w:t>
            </w:r>
            <w:r>
              <w:rPr>
                <w:rFonts w:ascii="Calibri" w:hAnsi="Calibri" w:eastAsia="ＭＳ 明朝" w:cs="Calibri" w:eastAsiaTheme="minorEastAsia" w:csTheme="minorBidi"/>
                <w:sz w:val="19"/>
                <w:szCs w:val="22"/>
              </w:rPr>
              <w:t xml:space="preserve"> ✅</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8E54C7">
            <w:pPr>
              <w:spacing w:after="200" w:line="276" w:lineRule="auto"/>
            </w:pPr>
            <w:r>
              <w:rPr>
                <w:rFonts w:ascii="Calibri" w:hAnsi="Calibri" w:eastAsia="ＭＳ 明朝" w:cs="Calibri" w:eastAsiaTheme="minorEastAsia" w:csTheme="minorBidi"/>
                <w:sz w:val="19"/>
                <w:szCs w:val="22"/>
              </w:rPr>
              <w:t>Requisitos funcionales con prueba trazable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D4686E">
            <w:pPr>
              <w:spacing w:after="200" w:line="276" w:lineRule="auto"/>
            </w:pPr>
            <w:r>
              <w:rPr>
                <w:rFonts w:ascii="Calibri" w:hAnsi="Calibri" w:eastAsia="ＭＳ 明朝" w:cs="Calibri" w:eastAsiaTheme="minorEastAsia" w:csTheme="minorBidi"/>
                <w:b/>
                <w:bCs/>
                <w:sz w:val="19"/>
                <w:szCs w:val="22"/>
              </w:rPr>
              <w:t>11 / 11</w:t>
            </w:r>
            <w:r>
              <w:rPr>
                <w:rFonts w:ascii="Calibri" w:hAnsi="Calibri" w:eastAsia="ＭＳ 明朝" w:cs="Calibri" w:eastAsiaTheme="minorEastAsia" w:csTheme="minorBidi"/>
                <w:sz w:val="19"/>
                <w:szCs w:val="22"/>
              </w:rPr>
              <w:t xml:space="preserve"> ✅</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E326834">
            <w:pPr>
              <w:spacing w:after="200" w:line="276" w:lineRule="auto"/>
            </w:pPr>
            <w:r>
              <w:rPr>
                <w:rFonts w:ascii="Calibri" w:hAnsi="Calibri" w:eastAsia="ＭＳ 明朝" w:cs="Calibri" w:eastAsiaTheme="minorEastAsia" w:csTheme="minorBidi"/>
                <w:sz w:val="19"/>
                <w:szCs w:val="22"/>
              </w:rPr>
              <w:t>Requisitos no funcionales verificados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F399712">
            <w:pPr>
              <w:spacing w:after="200" w:line="276" w:lineRule="auto"/>
            </w:pPr>
            <w:r>
              <w:rPr>
                <w:rFonts w:ascii="Calibri" w:hAnsi="Calibri" w:eastAsia="ＭＳ 明朝" w:cs="Calibri" w:eastAsiaTheme="minorEastAsia" w:csTheme="minorBidi"/>
                <w:b/>
                <w:bCs/>
                <w:sz w:val="19"/>
                <w:szCs w:val="22"/>
              </w:rPr>
              <w:t>5 / 5</w:t>
            </w:r>
            <w:r>
              <w:rPr>
                <w:rFonts w:ascii="Calibri" w:hAnsi="Calibri" w:eastAsia="ＭＳ 明朝" w:cs="Calibri" w:eastAsiaTheme="minorEastAsia" w:csTheme="minorBidi"/>
                <w:sz w:val="19"/>
                <w:szCs w:val="22"/>
              </w:rPr>
              <w:t xml:space="preserve"> ✅</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EB13A">
            <w:pPr>
              <w:spacing w:after="200" w:line="276" w:lineRule="auto"/>
            </w:pPr>
            <w:r>
              <w:rPr>
                <w:rFonts w:ascii="Calibri" w:hAnsi="Calibri" w:eastAsia="ＭＳ 明朝" w:cs="Calibri" w:eastAsiaTheme="minorEastAsia" w:csTheme="minorBidi"/>
                <w:sz w:val="19"/>
                <w:szCs w:val="22"/>
              </w:rPr>
              <w:t>Escenarios de aceptación cubiertos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8B3BBF">
            <w:pPr>
              <w:spacing w:after="200" w:line="276" w:lineRule="auto"/>
            </w:pPr>
            <w:r>
              <w:rPr>
                <w:rFonts w:ascii="Calibri" w:hAnsi="Calibri" w:eastAsia="ＭＳ 明朝" w:cs="Calibri" w:eastAsiaTheme="minorEastAsia" w:csTheme="minorBidi"/>
                <w:b/>
                <w:bCs/>
                <w:sz w:val="19"/>
                <w:szCs w:val="22"/>
              </w:rPr>
              <w:t>15 / 15</w:t>
            </w:r>
            <w:r>
              <w:rPr>
                <w:rFonts w:ascii="Calibri" w:hAnsi="Calibri" w:eastAsia="ＭＳ 明朝" w:cs="Calibri" w:eastAsiaTheme="minorEastAsia" w:csTheme="minorBidi"/>
                <w:sz w:val="19"/>
                <w:szCs w:val="22"/>
              </w:rPr>
              <w:t xml:space="preserve"> ✅</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9099801">
            <w:pPr>
              <w:spacing w:after="200" w:line="276" w:lineRule="auto"/>
            </w:pPr>
            <w:r>
              <w:rPr>
                <w:rFonts w:ascii="Calibri" w:hAnsi="Calibri" w:eastAsia="ＭＳ 明朝" w:cs="Calibri" w:eastAsiaTheme="minorEastAsia" w:csTheme="minorBidi"/>
                <w:sz w:val="19"/>
                <w:szCs w:val="22"/>
              </w:rPr>
              <w:t>Tareas completadas</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AC5DFEC">
            <w:pPr>
              <w:spacing w:after="200" w:line="276" w:lineRule="auto"/>
            </w:pPr>
            <w:r>
              <w:rPr>
                <w:rFonts w:ascii="Calibri" w:hAnsi="Calibri" w:eastAsia="ＭＳ 明朝" w:cs="Calibri" w:eastAsiaTheme="minorEastAsia" w:csTheme="minorBidi"/>
                <w:b/>
                <w:bCs/>
                <w:sz w:val="19"/>
                <w:szCs w:val="22"/>
              </w:rPr>
              <w:t>26 / 26</w:t>
            </w:r>
            <w:r>
              <w:rPr>
                <w:rFonts w:ascii="Calibri" w:hAnsi="Calibri" w:eastAsia="ＭＳ 明朝" w:cs="Calibri" w:eastAsiaTheme="minorEastAsia" w:csTheme="minorBidi"/>
                <w:sz w:val="19"/>
                <w:szCs w:val="22"/>
              </w:rPr>
              <w:t xml:space="preserve"> ✅</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463EC2">
            <w:pPr>
              <w:spacing w:after="200" w:line="276" w:lineRule="auto"/>
            </w:pPr>
            <w:r>
              <w:rPr>
                <w:rFonts w:ascii="Calibri" w:hAnsi="Calibri" w:eastAsia="ＭＳ 明朝" w:cs="Calibri" w:eastAsiaTheme="minorEastAsia" w:csTheme="minorBidi"/>
                <w:sz w:val="19"/>
                <w:szCs w:val="22"/>
              </w:rPr>
              <w:t>Principios de la Constitución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F1EAD1">
            <w:pPr>
              <w:spacing w:after="200" w:line="276" w:lineRule="auto"/>
            </w:pPr>
            <w:r>
              <w:rPr>
                <w:rFonts w:ascii="Calibri" w:hAnsi="Calibri" w:eastAsia="ＭＳ 明朝" w:cs="Calibri" w:eastAsiaTheme="minorEastAsia" w:csTheme="minorBidi"/>
                <w:b/>
                <w:bCs/>
                <w:sz w:val="19"/>
                <w:szCs w:val="22"/>
              </w:rPr>
              <w:t>7 / 7</w:t>
            </w:r>
            <w:r>
              <w:rPr>
                <w:rFonts w:ascii="Calibri" w:hAnsi="Calibri" w:eastAsia="ＭＳ 明朝" w:cs="Calibri" w:eastAsiaTheme="minorEastAsia" w:csTheme="minorBidi"/>
                <w:sz w:val="19"/>
                <w:szCs w:val="22"/>
              </w:rPr>
              <w:t xml:space="preserve"> ✅</w:t>
            </w:r>
          </w:p>
        </w:tc>
      </w:tr>
    </w:tbl>
    <w:p w14:paraId="4D412B0B">
      <w:pPr>
        <w:spacing w:after="200" w:line="276" w:lineRule="auto"/>
      </w:pPr>
    </w:p>
    <w:p w14:paraId="77B13042">
      <w:pPr>
        <w:pStyle w:val="Heading2"/>
      </w:pPr>
      <w:r>
        <w:rPr>
          <w:rFonts w:ascii="Calibri" w:hAnsi="Calibri" w:eastAsia="ＭＳ ゴシック" w:cs="Calibri" w:asciiTheme="majorHAnsi" w:hAnsiTheme="majorHAnsi" w:eastAsiaTheme="majorEastAsia" w:csTheme="majorBidi"/>
          <w:color w:val="1F3A5F"/>
          <w:sz w:val="26"/>
          <w:szCs w:val="26"/>
        </w:rPr>
        <w:t>2. Cobertura de código</w:t>
      </w:r>
    </w:p>
    <w:p w14:paraId="24825D6F">
      <w:pPr>
        <w:spacing w:after="200" w:line="276" w:lineRule="auto"/>
      </w:pPr>
      <w:r>
        <w:rPr>
          <w:rFonts w:ascii="Calibri" w:hAnsi="Calibri" w:eastAsia="ＭＳ 明朝" w:cs="Calibri" w:eastAsiaTheme="minorEastAsia" w:csTheme="minorBidi"/>
          <w:sz w:val="22"/>
          <w:szCs w:val="22"/>
        </w:rPr>
        <w:t xml:space="preserve">Comando: </w:t>
      </w:r>
      <w:r>
        <w:rPr>
          <w:rFonts w:ascii="Consolas" w:hAnsi="Consolas" w:eastAsia="ＭＳ 明朝" w:cs="Consolas" w:eastAsiaTheme="minorEastAsia" w:csTheme="minorBidi"/>
          <w:color w:val="B03060"/>
          <w:sz w:val="22"/>
          <w:szCs w:val="22"/>
        </w:rPr>
        <w:t>npm run coverage</w:t>
      </w:r>
      <w:r>
        <w:rPr>
          <w:rFonts w:ascii="Calibri" w:hAnsi="Calibri" w:eastAsia="ＭＳ 明朝" w:cs="Calibri" w:eastAsiaTheme="minorEastAsia" w:csTheme="minorBidi"/>
          <w:sz w:val="22"/>
          <w:szCs w:val="22"/>
        </w:rPr>
        <w:t xml:space="preserve"> (Node.js 22.23.2, </w:t>
      </w:r>
      <w:r>
        <w:rPr>
          <w:rFonts w:ascii="Consolas" w:hAnsi="Consolas" w:eastAsia="ＭＳ 明朝" w:cs="Consolas" w:eastAsiaTheme="minorEastAsia" w:csTheme="minorBidi"/>
          <w:color w:val="B03060"/>
          <w:sz w:val="22"/>
          <w:szCs w:val="22"/>
        </w:rPr>
        <w:t>--experimental-test-coverage</w:t>
      </w:r>
      <w:r>
        <w:rPr>
          <w:rFonts w:ascii="Calibri" w:hAnsi="Calibri" w:eastAsia="ＭＳ 明朝" w:cs="Calibri" w:eastAsiaTheme="minorEastAsia" w:csTheme="minorBidi"/>
          <w:sz w:val="22"/>
          <w:szCs w:val="22"/>
        </w:rPr>
        <w:t xml:space="preserve">; incluye </w:t>
      </w:r>
      <w:r>
        <w:rPr>
          <w:rFonts w:ascii="Consolas" w:hAnsi="Consolas" w:eastAsia="ＭＳ 明朝" w:cs="Consolas" w:eastAsiaTheme="minorEastAsia" w:csTheme="minorBidi"/>
          <w:color w:val="B03060"/>
          <w:sz w:val="22"/>
          <w:szCs w:val="22"/>
        </w:rPr>
        <w:t>src/**</w:t>
      </w:r>
      <w:r>
        <w:rPr>
          <w:rFonts w:ascii="Calibri" w:hAnsi="Calibri" w:eastAsia="ＭＳ 明朝" w:cs="Calibri" w:eastAsiaTheme="minorEastAsia" w:csTheme="minorBidi"/>
          <w:sz w:val="22"/>
          <w:szCs w:val="22"/>
        </w:rPr>
        <w:t xml:space="preserve"> y excluye </w:t>
      </w:r>
      <w:r>
        <w:rPr>
          <w:rFonts w:ascii="Consolas" w:hAnsi="Consolas" w:eastAsia="ＭＳ 明朝" w:cs="Consolas" w:eastAsiaTheme="minorEastAsia" w:csTheme="minorBidi"/>
          <w:color w:val="B03060"/>
          <w:sz w:val="22"/>
          <w:szCs w:val="22"/>
        </w:rPr>
        <w:t>src/server.js</w:t>
      </w:r>
      <w:r>
        <w:rPr>
          <w:rFonts w:ascii="Calibri" w:hAnsi="Calibri" w:eastAsia="ＭＳ 明朝" w:cs="Calibri" w:eastAsiaTheme="minorEastAsia" w:csTheme="minorBidi"/>
          <w:sz w:val="22"/>
          <w:szCs w:val="22"/>
        </w:rPr>
        <w:t>, que es solo el arranque).</w:t>
      </w:r>
    </w:p>
    <w:tbl>
      <w:tblPr>
        <w:tblW w:w="0" w:type="auto"/>
        <w:tblCellMar>
          <w:top w:w="0" w:type="dxa"/>
          <w:left w:w="108" w:type="dxa"/>
          <w:bottom w:w="0" w:type="dxa"/>
          <w:right w:w="108" w:type="dxa"/>
        </w:tblCellMar>
        <w:tblLook w:firstRow="1" w:firstColumn="1" w:noVBand="1"/>
      </w:tblPr>
      <w:tblGrid>
        <w:gridCol w:w="9746"/>
      </w:tblGrid>
      <w:tr>
        <w:tc>
          <w:tcPr>
            <w:tcW w:w="9746" w:type="dxa"/>
            <w:shd w:val="clear" w:fill="F2F4F7"/>
            <w:tcMar>
              <w:top w:w="0" w:type="dxa"/>
              <w:left w:w="108" w:type="dxa"/>
              <w:bottom w:w="0" w:type="dxa"/>
              <w:right w:w="108" w:type="dxa"/>
            </w:tcMar>
          </w:tcPr>
          <w:p w14:paraId="4A3BFAF9">
            <w:pPr>
              <w:spacing w:after="200" w:line="276" w:lineRule="auto"/>
            </w:pPr>
            <w:r>
              <w:rPr>
                <w:rFonts w:ascii="Consolas" w:hAnsi="Consolas" w:eastAsia="ＭＳ 明朝" w:cs="Consolas" w:eastAsiaTheme="minorEastAsia" w:csTheme="minorBidi"/>
                <w:sz w:val="17"/>
                <w:szCs w:val="22"/>
              </w:rPr>
              <w:t># tests 35 | suites 7 | pass 35 | fail 0</w:t>
            </w:r>
            <w:r>
              <w:br w:type="textWrapping"/>
            </w:r>
            <w:r>
              <w:rPr>
                <w:rFonts w:ascii="Consolas" w:hAnsi="Consolas" w:eastAsia="ＭＳ 明朝" w:cs="Consolas" w:eastAsiaTheme="minorEastAsia" w:csTheme="minorBidi"/>
                <w:sz w:val="17"/>
                <w:szCs w:val="22"/>
              </w:rPr>
              <w:t># --------------------------------------------------------------------</w:t>
            </w:r>
            <w:r>
              <w:br w:type="textWrapping"/>
            </w:r>
            <w:r>
              <w:rPr>
                <w:rFonts w:ascii="Consolas" w:hAnsi="Consolas" w:eastAsia="ＭＳ 明朝" w:cs="Consolas" w:eastAsiaTheme="minorEastAsia" w:csTheme="minorBidi"/>
                <w:sz w:val="17"/>
                <w:szCs w:val="22"/>
              </w:rPr>
              <w:t xml:space="preserve"># file                | line % | branch % | funcs % | uncovered lines</w:t>
            </w:r>
            <w:r>
              <w:br w:type="textWrapping"/>
            </w:r>
            <w:r>
              <w:rPr>
                <w:rFonts w:ascii="Consolas" w:hAnsi="Consolas" w:eastAsia="ＭＳ 明朝" w:cs="Consolas" w:eastAsiaTheme="minorEastAsia" w:csTheme="minorBidi"/>
                <w:sz w:val="17"/>
                <w:szCs w:val="22"/>
              </w:rPr>
              <w:t># --------------------------------------------------------------------</w:t>
            </w:r>
            <w:r>
              <w:br w:type="textWrapping"/>
            </w:r>
            <w:r>
              <w:rPr>
                <w:rFonts w:ascii="Consolas" w:hAnsi="Consolas" w:eastAsia="ＭＳ 明朝" w:cs="Consolas" w:eastAsiaTheme="minorEastAsia" w:csTheme="minorBidi"/>
                <w:sz w:val="17"/>
                <w:szCs w:val="22"/>
              </w:rPr>
              <w:t xml:space="preserve">#  domain/task.js           | 100.00 |   100.00 |  100.00 |</w:t>
            </w:r>
            <w:r>
              <w:br w:type="textWrapping"/>
            </w:r>
            <w:r>
              <w:rPr>
                <w:rFonts w:ascii="Consolas" w:hAnsi="Consolas" w:eastAsia="ＭＳ 明朝" w:cs="Consolas" w:eastAsiaTheme="minorEastAsia" w:csTheme="minorBidi"/>
                <w:sz w:val="17"/>
                <w:szCs w:val="22"/>
              </w:rPr>
              <w:t xml:space="preserve">#  http/app.js              | 100.00 |   100.00 |  100.00 |</w:t>
            </w:r>
            <w:r>
              <w:br w:type="textWrapping"/>
            </w:r>
            <w:r>
              <w:rPr>
                <w:rFonts w:ascii="Consolas" w:hAnsi="Consolas" w:eastAsia="ＭＳ 明朝" w:cs="Consolas" w:eastAsiaTheme="minorEastAsia" w:csTheme="minorBidi"/>
                <w:sz w:val="17"/>
                <w:szCs w:val="22"/>
              </w:rPr>
              <w:t xml:space="preserve">#  repository/taskRepository| 100.00 |   100.00 |  100.00 |</w:t>
            </w:r>
            <w:r>
              <w:br w:type="textWrapping"/>
            </w:r>
            <w:r>
              <w:rPr>
                <w:rFonts w:ascii="Consolas" w:hAnsi="Consolas" w:eastAsia="ＭＳ 明朝" w:cs="Consolas" w:eastAsiaTheme="minorEastAsia" w:csTheme="minorBidi"/>
                <w:sz w:val="17"/>
                <w:szCs w:val="22"/>
              </w:rPr>
              <w:t xml:space="preserve">#  services/taskService.js  | 100.00 |   100.00 |  100.00 |</w:t>
            </w:r>
            <w:r>
              <w:br w:type="textWrapping"/>
            </w:r>
            <w:r>
              <w:rPr>
                <w:rFonts w:ascii="Consolas" w:hAnsi="Consolas" w:eastAsia="ＭＳ 明朝" w:cs="Consolas" w:eastAsiaTheme="minorEastAsia" w:csTheme="minorBidi"/>
                <w:sz w:val="17"/>
                <w:szCs w:val="22"/>
              </w:rPr>
              <w:t># --------------------------------------------------------------------</w:t>
            </w:r>
            <w:r>
              <w:br w:type="textWrapping"/>
            </w:r>
            <w:r>
              <w:rPr>
                <w:rFonts w:ascii="Consolas" w:hAnsi="Consolas" w:eastAsia="ＭＳ 明朝" w:cs="Consolas" w:eastAsiaTheme="minorEastAsia" w:csTheme="minorBidi"/>
                <w:sz w:val="17"/>
                <w:szCs w:val="22"/>
              </w:rPr>
              <w:t xml:space="preserve"># all files                 | 100.00 |   100.00 |  100.00 |</w:t>
            </w:r>
            <w:r>
              <w:br w:type="textWrapping"/>
            </w:r>
            <w:r>
              <w:rPr>
                <w:rFonts w:ascii="Consolas" w:hAnsi="Consolas" w:eastAsia="ＭＳ 明朝" w:cs="Consolas" w:eastAsiaTheme="minorEastAsia" w:csTheme="minorBidi"/>
                <w:sz w:val="17"/>
                <w:szCs w:val="22"/>
              </w:rPr>
              <w:t># --------------------------------------------------------------------</w:t>
            </w:r>
          </w:p>
        </w:tc>
      </w:tr>
    </w:tbl>
    <w:p w14:paraId="6D6766F8">
      <w:pPr>
        <w:spacing w:after="200" w:line="276" w:lineRule="auto"/>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36"/>
        <w:gridCol w:w="2436"/>
        <w:gridCol w:w="2436"/>
        <w:gridCol w:w="2436"/>
      </w:tblGrid>
      <w:tr>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63D4445">
            <w:pPr>
              <w:spacing w:after="200" w:line="276" w:lineRule="auto"/>
            </w:pPr>
            <w:r>
              <w:rPr>
                <w:rFonts w:ascii="Calibri" w:hAnsi="Calibri" w:eastAsia="ＭＳ 明朝" w:cs="Calibri" w:eastAsiaTheme="minorEastAsia" w:csTheme="minorBidi"/>
                <w:b/>
                <w:bCs/>
                <w:color w:val="FFFFFF"/>
                <w:sz w:val="19"/>
                <w:szCs w:val="22"/>
              </w:rPr>
              <w:t>Métrica</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D48B43A">
            <w:pPr>
              <w:spacing w:after="200" w:line="276" w:lineRule="auto"/>
            </w:pPr>
            <w:r>
              <w:rPr>
                <w:rFonts w:ascii="Calibri" w:hAnsi="Calibri" w:eastAsia="ＭＳ 明朝" w:cs="Calibri" w:eastAsiaTheme="minorEastAsia" w:csTheme="minorBidi"/>
                <w:b/>
                <w:bCs/>
                <w:color w:val="FFFFFF"/>
                <w:sz w:val="19"/>
                <w:szCs w:val="22"/>
              </w:rPr>
              <w:t>Umbral (Constitución III)</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80C9575">
            <w:pPr>
              <w:spacing w:after="200" w:line="276" w:lineRule="auto"/>
            </w:pPr>
            <w:r>
              <w:rPr>
                <w:rFonts w:ascii="Calibri" w:hAnsi="Calibri" w:eastAsia="ＭＳ 明朝" w:cs="Calibri" w:eastAsiaTheme="minorEastAsia" w:csTheme="minorBidi"/>
                <w:b/>
                <w:bCs/>
                <w:color w:val="FFFFFF"/>
                <w:sz w:val="19"/>
                <w:szCs w:val="22"/>
              </w:rPr>
              <w:t>Obtenido</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D4ABA98">
            <w:pPr>
              <w:spacing w:after="200" w:line="276" w:lineRule="auto"/>
            </w:pPr>
            <w:r>
              <w:rPr>
                <w:rFonts w:ascii="Calibri" w:hAnsi="Calibri" w:eastAsia="ＭＳ 明朝" w:cs="Calibri" w:eastAsiaTheme="minorEastAsia" w:csTheme="minorBidi"/>
                <w:b/>
                <w:bCs/>
                <w:color w:val="FFFFFF"/>
                <w:sz w:val="19"/>
                <w:szCs w:val="22"/>
              </w:rPr>
              <w:t>Estado</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F3020E">
            <w:pPr>
              <w:spacing w:after="200" w:line="276" w:lineRule="auto"/>
            </w:pPr>
            <w:r>
              <w:rPr>
                <w:rFonts w:ascii="Calibri" w:hAnsi="Calibri" w:eastAsia="ＭＳ 明朝" w:cs="Calibri" w:eastAsiaTheme="minorEastAsia" w:csTheme="minorBidi"/>
                <w:sz w:val="19"/>
                <w:szCs w:val="22"/>
              </w:rPr>
              <w:t>Líneas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5F412D">
            <w:pPr>
              <w:spacing w:after="200" w:line="276" w:lineRule="auto"/>
            </w:pPr>
            <w:r>
              <w:rPr>
                <w:rFonts w:ascii="Calibri" w:hAnsi="Calibri" w:eastAsia="ＭＳ 明朝" w:cs="Calibri" w:eastAsiaTheme="minorEastAsia" w:csTheme="minorBidi"/>
                <w:sz w:val="19"/>
                <w:szCs w:val="22"/>
              </w:rPr>
              <w:t>≥ 90 %</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2B7A1">
            <w:pPr>
              <w:spacing w:after="200" w:line="276" w:lineRule="auto"/>
            </w:pPr>
            <w:r>
              <w:rPr>
                <w:rFonts w:ascii="Calibri" w:hAnsi="Calibri" w:eastAsia="ＭＳ 明朝" w:cs="Calibri" w:eastAsiaTheme="minorEastAsia" w:csTheme="minorBidi"/>
                <w:sz w:val="19"/>
                <w:szCs w:val="22"/>
              </w:rPr>
              <w:t>100 %</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3C3AC">
            <w:pPr>
              <w:spacing w:after="200" w:line="276" w:lineRule="auto"/>
            </w:pPr>
            <w:r>
              <w:rPr>
                <w:rFonts w:ascii="Calibri" w:hAnsi="Calibri" w:eastAsia="ＭＳ 明朝" w:cs="Calibri" w:eastAsiaTheme="minorEastAsia" w:csTheme="minorBidi"/>
                <w:sz w:val="19"/>
                <w:szCs w:val="22"/>
              </w:rPr>
              <w:t>✅</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0345450">
            <w:pPr>
              <w:spacing w:after="200" w:line="276" w:lineRule="auto"/>
            </w:pPr>
            <w:r>
              <w:rPr>
                <w:rFonts w:ascii="Calibri" w:hAnsi="Calibri" w:eastAsia="ＭＳ 明朝" w:cs="Calibri" w:eastAsiaTheme="minorEastAsia" w:csTheme="minorBidi"/>
                <w:sz w:val="19"/>
                <w:szCs w:val="22"/>
              </w:rPr>
              <w:t>Ramas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917AF12">
            <w:pPr>
              <w:spacing w:after="200" w:line="276" w:lineRule="auto"/>
            </w:pPr>
            <w:r>
              <w:rPr>
                <w:rFonts w:ascii="Calibri" w:hAnsi="Calibri" w:eastAsia="ＭＳ 明朝" w:cs="Calibri" w:eastAsiaTheme="minorEastAsia" w:csTheme="minorBidi"/>
                <w:sz w:val="19"/>
                <w:szCs w:val="22"/>
              </w:rPr>
              <w:t>≥ 85 %</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1275F07">
            <w:pPr>
              <w:spacing w:after="200" w:line="276" w:lineRule="auto"/>
            </w:pPr>
            <w:r>
              <w:rPr>
                <w:rFonts w:ascii="Calibri" w:hAnsi="Calibri" w:eastAsia="ＭＳ 明朝" w:cs="Calibri" w:eastAsiaTheme="minorEastAsia" w:csTheme="minorBidi"/>
                <w:sz w:val="19"/>
                <w:szCs w:val="22"/>
              </w:rPr>
              <w:t>100 %</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26B64E4">
            <w:pPr>
              <w:spacing w:after="200" w:line="276" w:lineRule="auto"/>
            </w:pPr>
            <w:r>
              <w:rPr>
                <w:rFonts w:ascii="Calibri" w:hAnsi="Calibri" w:eastAsia="ＭＳ 明朝" w:cs="Calibri" w:eastAsiaTheme="minorEastAsia" w:csTheme="minorBidi"/>
                <w:sz w:val="19"/>
                <w:szCs w:val="22"/>
              </w:rPr>
              <w:t>✅</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D307D">
            <w:pPr>
              <w:spacing w:after="200" w:line="276" w:lineRule="auto"/>
            </w:pPr>
            <w:r>
              <w:rPr>
                <w:rFonts w:ascii="Calibri" w:hAnsi="Calibri" w:eastAsia="ＭＳ 明朝" w:cs="Calibri" w:eastAsiaTheme="minorEastAsia" w:csTheme="minorBidi"/>
                <w:sz w:val="19"/>
                <w:szCs w:val="22"/>
              </w:rPr>
              <w:t>Funciones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55ED8">
            <w:pPr>
              <w:spacing w:after="200" w:line="276" w:lineRule="auto"/>
            </w:pPr>
            <w:r>
              <w:rPr>
                <w:rFonts w:ascii="Calibri" w:hAnsi="Calibri" w:eastAsia="ＭＳ 明朝" w:cs="Calibri" w:eastAsiaTheme="minorEastAsia" w:csTheme="minorBidi"/>
                <w:sz w:val="19"/>
                <w:szCs w:val="22"/>
              </w:rPr>
              <w:t>≥ 90 %</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2D0B65">
            <w:pPr>
              <w:spacing w:after="200" w:line="276" w:lineRule="auto"/>
            </w:pPr>
            <w:r>
              <w:rPr>
                <w:rFonts w:ascii="Calibri" w:hAnsi="Calibri" w:eastAsia="ＭＳ 明朝" w:cs="Calibri" w:eastAsiaTheme="minorEastAsia" w:csTheme="minorBidi"/>
                <w:sz w:val="19"/>
                <w:szCs w:val="22"/>
              </w:rPr>
              <w:t>100 %</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F2BA7">
            <w:pPr>
              <w:spacing w:after="200" w:line="276" w:lineRule="auto"/>
            </w:pPr>
            <w:r>
              <w:rPr>
                <w:rFonts w:ascii="Calibri" w:hAnsi="Calibri" w:eastAsia="ＭＳ 明朝" w:cs="Calibri" w:eastAsiaTheme="minorEastAsia" w:csTheme="minorBidi"/>
                <w:sz w:val="19"/>
                <w:szCs w:val="22"/>
              </w:rPr>
              <w:t>✅</w:t>
            </w:r>
          </w:p>
        </w:tc>
      </w:tr>
    </w:tbl>
    <w:p w14:paraId="3769AB6D">
      <w:pPr>
        <w:spacing w:after="200" w:line="276" w:lineRule="auto"/>
      </w:pPr>
    </w:p>
    <w:p w14:paraId="610D9FB2">
      <w:pPr>
        <w:spacing w:after="200" w:line="276" w:lineRule="auto"/>
      </w:pPr>
      <w:r>
        <w:rPr>
          <w:rFonts w:ascii="Calibri" w:hAnsi="Calibri" w:eastAsia="ＭＳ 明朝" w:cs="Calibri" w:eastAsiaTheme="minorEastAsia" w:csTheme="minorBidi"/>
          <w:b/>
          <w:bCs/>
          <w:sz w:val="22"/>
          <w:szCs w:val="22"/>
        </w:rPr>
        <w:t>Exclusión justificada:</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3060"/>
          <w:sz w:val="22"/>
          <w:szCs w:val="22"/>
        </w:rPr>
        <w:t>src/server.js</w:t>
      </w:r>
      <w:r>
        <w:rPr>
          <w:rFonts w:ascii="Calibri" w:hAnsi="Calibri" w:eastAsia="ＭＳ 明朝" w:cs="Calibri" w:eastAsiaTheme="minorEastAsia" w:csTheme="minorBidi"/>
          <w:sz w:val="22"/>
          <w:szCs w:val="22"/>
        </w:rPr>
        <w:t xml:space="preserve"> (16 líneas) solo lee variables de entorno y llama a </w:t>
      </w:r>
      <w:r>
        <w:rPr>
          <w:rFonts w:ascii="Consolas" w:hAnsi="Consolas" w:eastAsia="ＭＳ 明朝" w:cs="Consolas" w:eastAsiaTheme="minorEastAsia" w:csTheme="minorBidi"/>
          <w:color w:val="B03060"/>
          <w:sz w:val="22"/>
          <w:szCs w:val="22"/>
        </w:rPr>
        <w:t>listen()</w:t>
      </w:r>
      <w:r>
        <w:rPr>
          <w:rFonts w:ascii="Calibri" w:hAnsi="Calibri" w:eastAsia="ＭＳ 明朝" w:cs="Calibri" w:eastAsiaTheme="minorEastAsia" w:csTheme="minorBidi"/>
          <w:sz w:val="22"/>
          <w:szCs w:val="22"/>
        </w:rPr>
        <w:t xml:space="preserve">. Se verificó con la prueba manual (smoke test) documentada en </w:t>
      </w:r>
      <w:r>
        <w:rPr>
          <w:rFonts w:ascii="Consolas" w:hAnsi="Consolas" w:eastAsia="ＭＳ 明朝" w:cs="Consolas" w:eastAsiaTheme="minorEastAsia" w:csTheme="minorBidi"/>
          <w:color w:val="B03060"/>
          <w:sz w:val="22"/>
          <w:szCs w:val="22"/>
        </w:rPr>
        <w:t>implement-report.md</w:t>
      </w:r>
      <w:r>
        <w:rPr>
          <w:rFonts w:ascii="Calibri" w:hAnsi="Calibri" w:eastAsia="ＭＳ 明朝" w:cs="Calibri" w:eastAsiaTheme="minorEastAsia" w:csTheme="minorBidi"/>
          <w:sz w:val="22"/>
          <w:szCs w:val="22"/>
        </w:rPr>
        <w:t xml:space="preserve"> §5.</w:t>
      </w:r>
    </w:p>
    <w:p w14:paraId="70A71F8B">
      <w:pPr>
        <w:pStyle w:val="Heading2"/>
      </w:pPr>
      <w:r>
        <w:rPr>
          <w:rFonts w:ascii="Calibri" w:hAnsi="Calibri" w:eastAsia="ＭＳ ゴシック" w:cs="Calibri" w:asciiTheme="majorHAnsi" w:hAnsiTheme="majorHAnsi" w:eastAsiaTheme="majorEastAsia" w:csTheme="majorBidi"/>
          <w:color w:val="1F3A5F"/>
          <w:sz w:val="26"/>
          <w:szCs w:val="26"/>
        </w:rPr>
        <w:t>3. Matriz de trazabilidad: requisitos → código → pruebas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949"/>
        <w:gridCol w:w="1949"/>
        <w:gridCol w:w="1949"/>
        <w:gridCol w:w="1949"/>
        <w:gridCol w:w="1949"/>
      </w:tblGrid>
      <w:tr>
        <w:tc>
          <w:tcPr>
            <w:tcW w:w="19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51F4C5F">
            <w:pPr>
              <w:spacing w:after="200" w:line="276" w:lineRule="auto"/>
            </w:pPr>
            <w:r>
              <w:rPr>
                <w:rFonts w:ascii="Calibri" w:hAnsi="Calibri" w:eastAsia="ＭＳ 明朝" w:cs="Calibri" w:eastAsiaTheme="minorEastAsia" w:csTheme="minorBidi"/>
                <w:b/>
                <w:bCs/>
                <w:color w:val="FFFFFF"/>
                <w:sz w:val="19"/>
                <w:szCs w:val="22"/>
              </w:rPr>
              <w:t>Req.</w:t>
            </w:r>
          </w:p>
        </w:tc>
        <w:tc>
          <w:tcPr>
            <w:tcW w:w="19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6370F30">
            <w:pPr>
              <w:spacing w:after="200" w:line="276" w:lineRule="auto"/>
            </w:pPr>
            <w:r>
              <w:rPr>
                <w:rFonts w:ascii="Calibri" w:hAnsi="Calibri" w:eastAsia="ＭＳ 明朝" w:cs="Calibri" w:eastAsiaTheme="minorEastAsia" w:csTheme="minorBidi"/>
                <w:b/>
                <w:bCs/>
                <w:color w:val="FFFFFF"/>
                <w:sz w:val="19"/>
                <w:szCs w:val="22"/>
              </w:rPr>
              <w:t>Descripción breve</w:t>
            </w:r>
          </w:p>
        </w:tc>
        <w:tc>
          <w:tcPr>
            <w:tcW w:w="19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17EA333">
            <w:pPr>
              <w:spacing w:after="200" w:line="276" w:lineRule="auto"/>
            </w:pPr>
            <w:r>
              <w:rPr>
                <w:rFonts w:ascii="Calibri" w:hAnsi="Calibri" w:eastAsia="ＭＳ 明朝" w:cs="Calibri" w:eastAsiaTheme="minorEastAsia" w:csTheme="minorBidi"/>
                <w:b/>
                <w:bCs/>
                <w:color w:val="FFFFFF"/>
                <w:sz w:val="19"/>
                <w:szCs w:val="22"/>
              </w:rPr>
              <w:t>Implementación</w:t>
            </w:r>
          </w:p>
        </w:tc>
        <w:tc>
          <w:tcPr>
            <w:tcW w:w="19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4321A63B">
            <w:pPr>
              <w:spacing w:after="200" w:line="276" w:lineRule="auto"/>
            </w:pPr>
            <w:r>
              <w:rPr>
                <w:rFonts w:ascii="Calibri" w:hAnsi="Calibri" w:eastAsia="ＭＳ 明朝" w:cs="Calibri" w:eastAsiaTheme="minorEastAsia" w:csTheme="minorBidi"/>
                <w:b/>
                <w:bCs/>
                <w:color w:val="FFFFFF"/>
                <w:sz w:val="19"/>
                <w:szCs w:val="22"/>
              </w:rPr>
              <w:t>Pruebas que lo verifican</w:t>
            </w:r>
          </w:p>
        </w:tc>
        <w:tc>
          <w:tcPr>
            <w:tcW w:w="19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7AA3EB2">
            <w:pPr>
              <w:spacing w:after="200" w:line="276" w:lineRule="auto"/>
            </w:pPr>
            <w:r>
              <w:rPr>
                <w:rFonts w:ascii="Calibri" w:hAnsi="Calibri" w:eastAsia="ＭＳ 明朝" w:cs="Calibri" w:eastAsiaTheme="minorEastAsia" w:csTheme="minorBidi"/>
                <w:b/>
                <w:bCs/>
                <w:color w:val="FFFFFF"/>
                <w:sz w:val="19"/>
                <w:szCs w:val="22"/>
              </w:rPr>
              <w:t>Estado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45D132">
            <w:pPr>
              <w:spacing w:after="200" w:line="276" w:lineRule="auto"/>
            </w:pPr>
            <w:r>
              <w:rPr>
                <w:rFonts w:ascii="Calibri" w:hAnsi="Calibri" w:eastAsia="ＭＳ 明朝" w:cs="Calibri" w:eastAsiaTheme="minorEastAsia" w:csTheme="minorBidi"/>
                <w:sz w:val="19"/>
                <w:szCs w:val="22"/>
              </w:rPr>
              <w:t>FR-001</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52522">
            <w:pPr>
              <w:spacing w:after="200" w:line="276" w:lineRule="auto"/>
            </w:pPr>
            <w:r>
              <w:rPr>
                <w:rFonts w:ascii="Calibri" w:hAnsi="Calibri" w:eastAsia="ＭＳ 明朝" w:cs="Calibri" w:eastAsiaTheme="minorEastAsia" w:csTheme="minorBidi"/>
                <w:sz w:val="19"/>
                <w:szCs w:val="22"/>
              </w:rPr>
              <w:t>Campos y longitudes de la tarea</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6738F9">
            <w:pPr>
              <w:spacing w:after="200" w:line="276" w:lineRule="auto"/>
            </w:pPr>
            <w:r>
              <w:rPr>
                <w:rFonts w:ascii="Consolas" w:hAnsi="Consolas" w:eastAsia="ＭＳ 明朝" w:cs="Consolas" w:eastAsiaTheme="minorEastAsia" w:csTheme="minorBidi"/>
                <w:color w:val="B03060"/>
                <w:sz w:val="19"/>
                <w:szCs w:val="22"/>
              </w:rPr>
              <w:t>domain/task.js</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validateTaskInput</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E4871">
            <w:pPr>
              <w:spacing w:after="200" w:line="276" w:lineRule="auto"/>
            </w:pPr>
            <w:r>
              <w:rPr>
                <w:rFonts w:ascii="Calibri" w:hAnsi="Calibri" w:eastAsia="ＭＳ 明朝" w:cs="Calibri" w:eastAsiaTheme="minorEastAsia" w:csTheme="minorBidi"/>
                <w:sz w:val="19"/>
                <w:szCs w:val="22"/>
              </w:rPr>
              <w:t xml:space="preserve">domain: </w:t>
            </w:r>
            <w:r>
              <w:rPr>
                <w:rFonts w:ascii="Calibri" w:hAnsi="Calibri" w:eastAsia="ＭＳ 明朝" w:cs="Calibri" w:eastAsiaTheme="minorEastAsia" w:csTheme="minorBidi"/>
                <w:i/>
                <w:iCs/>
                <w:sz w:val="19"/>
                <w:szCs w:val="22"/>
              </w:rPr>
              <w:t>exige title, subject y dueDate</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rechaza title vacío o demasiado largo</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rechaza description…</w:t>
            </w:r>
            <w:r>
              <w:rPr>
                <w:rFonts w:ascii="Calibri" w:hAnsi="Calibri" w:eastAsia="ＭＳ 明朝" w:cs="Calibri" w:eastAsiaTheme="minorEastAsia" w:csTheme="minorBidi"/>
                <w:sz w:val="19"/>
                <w:szCs w:val="22"/>
              </w:rPr>
              <w:t xml:space="preserve">; api: </w:t>
            </w:r>
            <w:r>
              <w:rPr>
                <w:rFonts w:ascii="Calibri" w:hAnsi="Calibri" w:eastAsia="ＭＳ 明朝" w:cs="Calibri" w:eastAsiaTheme="minorEastAsia" w:csTheme="minorBidi"/>
                <w:i/>
                <w:iCs/>
                <w:sz w:val="19"/>
                <w:szCs w:val="22"/>
              </w:rPr>
              <w:t>400 con detalles</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55B8C1">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C614E44">
            <w:pPr>
              <w:spacing w:after="200" w:line="276" w:lineRule="auto"/>
            </w:pPr>
            <w:r>
              <w:rPr>
                <w:rFonts w:ascii="Calibri" w:hAnsi="Calibri" w:eastAsia="ＭＳ 明朝" w:cs="Calibri" w:eastAsiaTheme="minorEastAsia" w:csTheme="minorBidi"/>
                <w:sz w:val="19"/>
                <w:szCs w:val="22"/>
              </w:rPr>
              <w:t>FR-002</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D44D729">
            <w:pPr>
              <w:spacing w:after="200" w:line="276" w:lineRule="auto"/>
            </w:pPr>
            <w:r>
              <w:rPr>
                <w:rFonts w:ascii="Calibri" w:hAnsi="Calibri" w:eastAsia="ＭＳ 明朝" w:cs="Calibri" w:eastAsiaTheme="minorEastAsia" w:csTheme="minorBidi"/>
                <w:sz w:val="19"/>
                <w:szCs w:val="22"/>
              </w:rPr>
              <w:t>UUID, estado inicial y timestamps</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707B09">
            <w:pPr>
              <w:spacing w:after="200" w:line="276" w:lineRule="auto"/>
            </w:pPr>
            <w:r>
              <w:rPr>
                <w:rFonts w:ascii="Consolas" w:hAnsi="Consolas" w:eastAsia="ＭＳ 明朝" w:cs="Consolas" w:eastAsiaTheme="minorEastAsia" w:csTheme="minorBidi"/>
                <w:color w:val="B03060"/>
                <w:sz w:val="19"/>
                <w:szCs w:val="22"/>
              </w:rPr>
              <w:t>domain/task.js</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createTask</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064DFED">
            <w:pPr>
              <w:spacing w:after="200" w:line="276" w:lineRule="auto"/>
            </w:pPr>
            <w:r>
              <w:rPr>
                <w:rFonts w:ascii="Calibri" w:hAnsi="Calibri" w:eastAsia="ＭＳ 明朝" w:cs="Calibri" w:eastAsiaTheme="minorEastAsia" w:csTheme="minorBidi"/>
                <w:sz w:val="19"/>
                <w:szCs w:val="22"/>
              </w:rPr>
              <w:t xml:space="preserve">domain: </w:t>
            </w:r>
            <w:r>
              <w:rPr>
                <w:rFonts w:ascii="Calibri" w:hAnsi="Calibri" w:eastAsia="ＭＳ 明朝" w:cs="Calibri" w:eastAsiaTheme="minorEastAsia" w:csTheme="minorBidi"/>
                <w:i/>
                <w:iCs/>
                <w:sz w:val="19"/>
                <w:szCs w:val="22"/>
              </w:rPr>
              <w:t>asigna id, valores por defecto y timestamps</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DB0CF9B">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166CA">
            <w:pPr>
              <w:spacing w:after="200" w:line="276" w:lineRule="auto"/>
            </w:pPr>
            <w:r>
              <w:rPr>
                <w:rFonts w:ascii="Calibri" w:hAnsi="Calibri" w:eastAsia="ＭＳ 明朝" w:cs="Calibri" w:eastAsiaTheme="minorEastAsia" w:csTheme="minorBidi"/>
                <w:sz w:val="19"/>
                <w:szCs w:val="22"/>
              </w:rPr>
              <w:t>FR-003</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64F82B">
            <w:pPr>
              <w:spacing w:after="200" w:line="276" w:lineRule="auto"/>
            </w:pPr>
            <w:r>
              <w:rPr>
                <w:rFonts w:ascii="Calibri" w:hAnsi="Calibri" w:eastAsia="ＭＳ 明朝" w:cs="Calibri" w:eastAsiaTheme="minorEastAsia" w:csTheme="minorBidi"/>
                <w:sz w:val="19"/>
                <w:szCs w:val="22"/>
              </w:rPr>
              <w:t xml:space="preserve">Prioridad enum, por defecto </w:t>
            </w:r>
            <w:r>
              <w:rPr>
                <w:rFonts w:ascii="Consolas" w:hAnsi="Consolas" w:eastAsia="ＭＳ 明朝" w:cs="Consolas" w:eastAsiaTheme="minorEastAsia" w:csTheme="minorBidi"/>
                <w:color w:val="B03060"/>
                <w:sz w:val="19"/>
                <w:szCs w:val="22"/>
              </w:rPr>
              <w:t>media</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F95B61">
            <w:pPr>
              <w:spacing w:after="200" w:line="276" w:lineRule="auto"/>
            </w:pPr>
            <w:r>
              <w:rPr>
                <w:rFonts w:ascii="Consolas" w:hAnsi="Consolas" w:eastAsia="ＭＳ 明朝" w:cs="Consolas" w:eastAsiaTheme="minorEastAsia" w:csTheme="minorBidi"/>
                <w:color w:val="B03060"/>
                <w:sz w:val="19"/>
                <w:szCs w:val="22"/>
              </w:rPr>
              <w:t>domain/task.js</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8ADF4D">
            <w:pPr>
              <w:spacing w:after="200" w:line="276" w:lineRule="auto"/>
            </w:pPr>
            <w:r>
              <w:rPr>
                <w:rFonts w:ascii="Calibri" w:hAnsi="Calibri" w:eastAsia="ＭＳ 明朝" w:cs="Calibri" w:eastAsiaTheme="minorEastAsia" w:csTheme="minorBidi"/>
                <w:sz w:val="19"/>
                <w:szCs w:val="22"/>
              </w:rPr>
              <w:t xml:space="preserve">domain: </w:t>
            </w:r>
            <w:r>
              <w:rPr>
                <w:rFonts w:ascii="Calibri" w:hAnsi="Calibri" w:eastAsia="ＭＳ 明朝" w:cs="Calibri" w:eastAsiaTheme="minorEastAsia" w:csTheme="minorBidi"/>
                <w:i/>
                <w:iCs/>
                <w:sz w:val="19"/>
                <w:szCs w:val="22"/>
              </w:rPr>
              <w:t>rechaza prioridad inválida</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asigna … valores por defecto</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5EFFD9">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5B0115A">
            <w:pPr>
              <w:spacing w:after="200" w:line="276" w:lineRule="auto"/>
            </w:pPr>
            <w:r>
              <w:rPr>
                <w:rFonts w:ascii="Calibri" w:hAnsi="Calibri" w:eastAsia="ＭＳ 明朝" w:cs="Calibri" w:eastAsiaTheme="minorEastAsia" w:csTheme="minorBidi"/>
                <w:sz w:val="19"/>
                <w:szCs w:val="22"/>
              </w:rPr>
              <w:t>FR-004</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C5466B5">
            <w:pPr>
              <w:spacing w:after="200" w:line="276" w:lineRule="auto"/>
            </w:pPr>
            <w:r>
              <w:rPr>
                <w:rFonts w:ascii="Calibri" w:hAnsi="Calibri" w:eastAsia="ＭＳ 明朝" w:cs="Calibri" w:eastAsiaTheme="minorEastAsia" w:csTheme="minorBidi"/>
                <w:sz w:val="19"/>
                <w:szCs w:val="22"/>
              </w:rPr>
              <w:t>400 con lista de errores</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8620541">
            <w:pPr>
              <w:spacing w:after="200" w:line="276" w:lineRule="auto"/>
            </w:pPr>
            <w:r>
              <w:rPr>
                <w:rFonts w:ascii="Consolas" w:hAnsi="Consolas" w:eastAsia="ＭＳ 明朝" w:cs="Consolas" w:eastAsiaTheme="minorEastAsia" w:csTheme="minorBidi"/>
                <w:color w:val="B03060"/>
                <w:sz w:val="19"/>
                <w:szCs w:val="22"/>
              </w:rPr>
              <w:t>ValidationError</w:t>
            </w:r>
            <w:r>
              <w:rPr>
                <w:rFonts w:ascii="Calibri" w:hAnsi="Calibri" w:eastAsia="ＭＳ 明朝" w:cs="Calibri" w:eastAsiaTheme="minorEastAsia" w:csTheme="minorBidi"/>
                <w:sz w:val="19"/>
                <w:szCs w:val="22"/>
              </w:rPr>
              <w:t xml:space="preserve"> → </w:t>
            </w:r>
            <w:r>
              <w:rPr>
                <w:rFonts w:ascii="Consolas" w:hAnsi="Consolas" w:eastAsia="ＭＳ 明朝" w:cs="Consolas" w:eastAsiaTheme="minorEastAsia" w:csTheme="minorBidi"/>
                <w:color w:val="B03060"/>
                <w:sz w:val="19"/>
                <w:szCs w:val="22"/>
              </w:rPr>
              <w:t>http/app.js</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F377D4F">
            <w:pPr>
              <w:spacing w:after="200" w:line="276" w:lineRule="auto"/>
            </w:pPr>
            <w:r>
              <w:rPr>
                <w:rFonts w:ascii="Calibri" w:hAnsi="Calibri" w:eastAsia="ＭＳ 明朝" w:cs="Calibri" w:eastAsiaTheme="minorEastAsia" w:csTheme="minorBidi"/>
                <w:sz w:val="19"/>
                <w:szCs w:val="22"/>
              </w:rPr>
              <w:t xml:space="preserve">domain: </w:t>
            </w:r>
            <w:r>
              <w:rPr>
                <w:rFonts w:ascii="Calibri" w:hAnsi="Calibri" w:eastAsia="ＭＳ 明朝" w:cs="Calibri" w:eastAsiaTheme="minorEastAsia" w:csTheme="minorBidi"/>
                <w:i/>
                <w:iCs/>
                <w:sz w:val="19"/>
                <w:szCs w:val="22"/>
              </w:rPr>
              <w:t>lanza ValidationError con detalles</w:t>
            </w:r>
            <w:r>
              <w:rPr>
                <w:rFonts w:ascii="Calibri" w:hAnsi="Calibri" w:eastAsia="ＭＳ 明朝" w:cs="Calibri" w:eastAsiaTheme="minorEastAsia" w:csTheme="minorBidi"/>
                <w:sz w:val="19"/>
                <w:szCs w:val="22"/>
              </w:rPr>
              <w:t xml:space="preserve">; api: </w:t>
            </w:r>
            <w:r>
              <w:rPr>
                <w:rFonts w:ascii="Calibri" w:hAnsi="Calibri" w:eastAsia="ＭＳ 明朝" w:cs="Calibri" w:eastAsiaTheme="minorEastAsia" w:csTheme="minorBidi"/>
                <w:i/>
                <w:iCs/>
                <w:sz w:val="19"/>
                <w:szCs w:val="22"/>
              </w:rPr>
              <w:t>400 con detalles</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400 con JSON mal formado</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POST sin cuerpo</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573A4E9">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89E9CF">
            <w:pPr>
              <w:spacing w:after="200" w:line="276" w:lineRule="auto"/>
            </w:pPr>
            <w:r>
              <w:rPr>
                <w:rFonts w:ascii="Calibri" w:hAnsi="Calibri" w:eastAsia="ＭＳ 明朝" w:cs="Calibri" w:eastAsiaTheme="minorEastAsia" w:csTheme="minorBidi"/>
                <w:sz w:val="19"/>
                <w:szCs w:val="22"/>
              </w:rPr>
              <w:t>FR-005</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DF76D">
            <w:pPr>
              <w:spacing w:after="200" w:line="276" w:lineRule="auto"/>
            </w:pPr>
            <w:r>
              <w:rPr>
                <w:rFonts w:ascii="Calibri" w:hAnsi="Calibri" w:eastAsia="ＭＳ 明朝" w:cs="Calibri" w:eastAsiaTheme="minorEastAsia" w:csTheme="minorBidi"/>
                <w:sz w:val="19"/>
                <w:szCs w:val="22"/>
              </w:rPr>
              <w:t>Orden por fecha y prioridad</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7E9CE2">
            <w:pPr>
              <w:spacing w:after="200" w:line="276" w:lineRule="auto"/>
            </w:pPr>
            <w:r>
              <w:rPr>
                <w:rFonts w:ascii="Consolas" w:hAnsi="Consolas" w:eastAsia="ＭＳ 明朝" w:cs="Consolas" w:eastAsiaTheme="minorEastAsia" w:csTheme="minorBidi"/>
                <w:color w:val="B03060"/>
                <w:sz w:val="19"/>
                <w:szCs w:val="22"/>
              </w:rPr>
              <w:t>taskService.list</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836218">
            <w:pPr>
              <w:spacing w:after="200" w:line="276" w:lineRule="auto"/>
            </w:pPr>
            <w:r>
              <w:rPr>
                <w:rFonts w:ascii="Calibri" w:hAnsi="Calibri" w:eastAsia="ＭＳ 明朝" w:cs="Calibri" w:eastAsiaTheme="minorEastAsia" w:csTheme="minorBidi"/>
                <w:sz w:val="19"/>
                <w:szCs w:val="22"/>
              </w:rPr>
              <w:t xml:space="preserve">service: </w:t>
            </w:r>
            <w:r>
              <w:rPr>
                <w:rFonts w:ascii="Calibri" w:hAnsi="Calibri" w:eastAsia="ＭＳ 明朝" w:cs="Calibri" w:eastAsiaTheme="minorEastAsia" w:csTheme="minorBidi"/>
                <w:i/>
                <w:iCs/>
                <w:sz w:val="19"/>
                <w:szCs w:val="22"/>
              </w:rPr>
              <w:t>US2: lista ordenada por fecha de entrega y prioridad</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37E6E3">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01BA046">
            <w:pPr>
              <w:spacing w:after="200" w:line="276" w:lineRule="auto"/>
            </w:pPr>
            <w:r>
              <w:rPr>
                <w:rFonts w:ascii="Calibri" w:hAnsi="Calibri" w:eastAsia="ＭＳ 明朝" w:cs="Calibri" w:eastAsiaTheme="minorEastAsia" w:csTheme="minorBidi"/>
                <w:sz w:val="19"/>
                <w:szCs w:val="22"/>
              </w:rPr>
              <w:t>FR-006</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9066CC1">
            <w:pPr>
              <w:spacing w:after="200" w:line="276" w:lineRule="auto"/>
            </w:pPr>
            <w:r>
              <w:rPr>
                <w:rFonts w:ascii="Calibri" w:hAnsi="Calibri" w:eastAsia="ＭＳ 明朝" w:cs="Calibri" w:eastAsiaTheme="minorEastAsia" w:csTheme="minorBidi"/>
                <w:sz w:val="19"/>
                <w:szCs w:val="22"/>
              </w:rPr>
              <w:t>Filtros por estado, prioridad y materia</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39DEF5B">
            <w:pPr>
              <w:spacing w:after="200" w:line="276" w:lineRule="auto"/>
            </w:pPr>
            <w:r>
              <w:rPr>
                <w:rFonts w:ascii="Consolas" w:hAnsi="Consolas" w:eastAsia="ＭＳ 明朝" w:cs="Consolas" w:eastAsiaTheme="minorEastAsia" w:csTheme="minorBidi"/>
                <w:color w:val="B03060"/>
                <w:sz w:val="19"/>
                <w:szCs w:val="22"/>
              </w:rPr>
              <w:t>taskService.list</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A5DC8CE">
            <w:pPr>
              <w:spacing w:after="200" w:line="276" w:lineRule="auto"/>
            </w:pPr>
            <w:r>
              <w:rPr>
                <w:rFonts w:ascii="Calibri" w:hAnsi="Calibri" w:eastAsia="ＭＳ 明朝" w:cs="Calibri" w:eastAsiaTheme="minorEastAsia" w:csTheme="minorBidi"/>
                <w:sz w:val="19"/>
                <w:szCs w:val="22"/>
              </w:rPr>
              <w:t xml:space="preserve">service: </w:t>
            </w:r>
            <w:r>
              <w:rPr>
                <w:rFonts w:ascii="Calibri" w:hAnsi="Calibri" w:eastAsia="ＭＳ 明朝" w:cs="Calibri" w:eastAsiaTheme="minorEastAsia" w:csTheme="minorBidi"/>
                <w:i/>
                <w:iCs/>
                <w:sz w:val="19"/>
                <w:szCs w:val="22"/>
              </w:rPr>
              <w:t>US2: filtra…</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US2: rechaza filtros inválidos</w:t>
            </w:r>
            <w:r>
              <w:rPr>
                <w:rFonts w:ascii="Calibri" w:hAnsi="Calibri" w:eastAsia="ＭＳ 明朝" w:cs="Calibri" w:eastAsiaTheme="minorEastAsia" w:csTheme="minorBidi"/>
                <w:sz w:val="19"/>
                <w:szCs w:val="22"/>
              </w:rPr>
              <w:t xml:space="preserve">; api: </w:t>
            </w:r>
            <w:r>
              <w:rPr>
                <w:rFonts w:ascii="Calibri" w:hAnsi="Calibri" w:eastAsia="ＭＳ 明朝" w:cs="Calibri" w:eastAsiaTheme="minorEastAsia" w:csTheme="minorBidi"/>
                <w:i/>
                <w:iCs/>
                <w:sz w:val="19"/>
                <w:szCs w:val="22"/>
              </w:rPr>
              <w:t>400 con filtro inválido</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87C7A79">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5D73AF">
            <w:pPr>
              <w:spacing w:after="200" w:line="276" w:lineRule="auto"/>
            </w:pPr>
            <w:r>
              <w:rPr>
                <w:rFonts w:ascii="Calibri" w:hAnsi="Calibri" w:eastAsia="ＭＳ 明朝" w:cs="Calibri" w:eastAsiaTheme="minorEastAsia" w:csTheme="minorBidi"/>
                <w:sz w:val="19"/>
                <w:szCs w:val="22"/>
              </w:rPr>
              <w:t>FR-007</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D8585E">
            <w:pPr>
              <w:spacing w:after="200" w:line="276" w:lineRule="auto"/>
            </w:pPr>
            <w:r>
              <w:rPr>
                <w:rFonts w:ascii="Calibri" w:hAnsi="Calibri" w:eastAsia="ＭＳ 明朝" w:cs="Calibri" w:eastAsiaTheme="minorEastAsia" w:csTheme="minorBidi"/>
                <w:sz w:val="19"/>
                <w:szCs w:val="22"/>
              </w:rPr>
              <w:t>Máquina de estados, 409</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B23769">
            <w:pPr>
              <w:spacing w:after="200" w:line="276" w:lineRule="auto"/>
            </w:pPr>
            <w:r>
              <w:rPr>
                <w:rFonts w:ascii="Consolas" w:hAnsi="Consolas" w:eastAsia="ＭＳ 明朝" w:cs="Consolas" w:eastAsiaTheme="minorEastAsia" w:csTheme="minorBidi"/>
                <w:color w:val="B03060"/>
                <w:sz w:val="19"/>
                <w:szCs w:val="22"/>
              </w:rPr>
              <w:t>canTransition</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changeStatus</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782E40">
            <w:pPr>
              <w:spacing w:after="200" w:line="276" w:lineRule="auto"/>
            </w:pPr>
            <w:r>
              <w:rPr>
                <w:rFonts w:ascii="Calibri" w:hAnsi="Calibri" w:eastAsia="ＭＳ 明朝" w:cs="Calibri" w:eastAsiaTheme="minorEastAsia" w:csTheme="minorBidi"/>
                <w:sz w:val="19"/>
                <w:szCs w:val="22"/>
              </w:rPr>
              <w:t xml:space="preserve">domain: </w:t>
            </w:r>
            <w:r>
              <w:rPr>
                <w:rFonts w:ascii="Calibri" w:hAnsi="Calibri" w:eastAsia="ＭＳ 明朝" w:cs="Calibri" w:eastAsiaTheme="minorEastAsia" w:csTheme="minorBidi"/>
                <w:i/>
                <w:iCs/>
                <w:sz w:val="19"/>
                <w:szCs w:val="22"/>
              </w:rPr>
              <w:t>permite transiciones válidas</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bloquea transiciones…</w:t>
            </w:r>
            <w:r>
              <w:rPr>
                <w:rFonts w:ascii="Calibri" w:hAnsi="Calibri" w:eastAsia="ＭＳ 明朝" w:cs="Calibri" w:eastAsiaTheme="minorEastAsia" w:csTheme="minorBidi"/>
                <w:sz w:val="19"/>
                <w:szCs w:val="22"/>
              </w:rPr>
              <w:t xml:space="preserve">; service: </w:t>
            </w:r>
            <w:r>
              <w:rPr>
                <w:rFonts w:ascii="Calibri" w:hAnsi="Calibri" w:eastAsia="ＭＳ 明朝" w:cs="Calibri" w:eastAsiaTheme="minorEastAsia" w:csTheme="minorBidi"/>
                <w:i/>
                <w:iCs/>
                <w:sz w:val="19"/>
                <w:szCs w:val="22"/>
              </w:rPr>
              <w:t>US3: cambia estado…</w:t>
            </w:r>
            <w:r>
              <w:rPr>
                <w:rFonts w:ascii="Calibri" w:hAnsi="Calibri" w:eastAsia="ＭＳ 明朝" w:cs="Calibri" w:eastAsiaTheme="minorEastAsia" w:csTheme="minorBidi"/>
                <w:sz w:val="19"/>
                <w:szCs w:val="22"/>
              </w:rPr>
              <w:t xml:space="preserve">; api: </w:t>
            </w:r>
            <w:r>
              <w:rPr>
                <w:rFonts w:ascii="Calibri" w:hAnsi="Calibri" w:eastAsia="ＭＳ 明朝" w:cs="Calibri" w:eastAsiaTheme="minorEastAsia" w:csTheme="minorBidi"/>
                <w:i/>
                <w:iCs/>
                <w:sz w:val="19"/>
                <w:szCs w:val="22"/>
              </w:rPr>
              <w:t>409 ante transición…</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63881F">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B37579B">
            <w:pPr>
              <w:spacing w:after="200" w:line="276" w:lineRule="auto"/>
            </w:pPr>
            <w:r>
              <w:rPr>
                <w:rFonts w:ascii="Calibri" w:hAnsi="Calibri" w:eastAsia="ＭＳ 明朝" w:cs="Calibri" w:eastAsiaTheme="minorEastAsia" w:csTheme="minorBidi"/>
                <w:sz w:val="19"/>
                <w:szCs w:val="22"/>
              </w:rPr>
              <w:t>FR-008</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CDE627C">
            <w:pPr>
              <w:spacing w:after="200" w:line="276" w:lineRule="auto"/>
            </w:pPr>
            <w:r>
              <w:rPr>
                <w:rFonts w:ascii="Calibri" w:hAnsi="Calibri" w:eastAsia="ＭＳ 明朝" w:cs="Calibri" w:eastAsiaTheme="minorEastAsia" w:csTheme="minorBidi"/>
                <w:sz w:val="19"/>
                <w:szCs w:val="22"/>
              </w:rPr>
              <w:t>Edición parcial</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FA7ACB6">
            <w:pPr>
              <w:spacing w:after="200" w:line="276" w:lineRule="auto"/>
            </w:pPr>
            <w:r>
              <w:rPr>
                <w:rFonts w:ascii="Consolas" w:hAnsi="Consolas" w:eastAsia="ＭＳ 明朝" w:cs="Consolas" w:eastAsiaTheme="minorEastAsia" w:csTheme="minorBidi"/>
                <w:color w:val="B03060"/>
                <w:sz w:val="19"/>
                <w:szCs w:val="22"/>
              </w:rPr>
              <w:t>taskService.update</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42878F1">
            <w:pPr>
              <w:spacing w:after="200" w:line="276" w:lineRule="auto"/>
            </w:pPr>
            <w:r>
              <w:rPr>
                <w:rFonts w:ascii="Calibri" w:hAnsi="Calibri" w:eastAsia="ＭＳ 明朝" w:cs="Calibri" w:eastAsiaTheme="minorEastAsia" w:csTheme="minorBidi"/>
                <w:sz w:val="19"/>
                <w:szCs w:val="22"/>
              </w:rPr>
              <w:t xml:space="preserve">service: </w:t>
            </w:r>
            <w:r>
              <w:rPr>
                <w:rFonts w:ascii="Calibri" w:hAnsi="Calibri" w:eastAsia="ＭＳ 明朝" w:cs="Calibri" w:eastAsiaTheme="minorEastAsia" w:csTheme="minorBidi"/>
                <w:i/>
                <w:iCs/>
                <w:sz w:val="19"/>
                <w:szCs w:val="22"/>
              </w:rPr>
              <w:t>US3: edita campos…</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US3: rechaza edición inválida</w:t>
            </w:r>
            <w:r>
              <w:rPr>
                <w:rFonts w:ascii="Calibri" w:hAnsi="Calibri" w:eastAsia="ＭＳ 明朝" w:cs="Calibri" w:eastAsiaTheme="minorEastAsia" w:csTheme="minorBidi"/>
                <w:sz w:val="19"/>
                <w:szCs w:val="22"/>
              </w:rPr>
              <w:t xml:space="preserve">; domain: </w:t>
            </w:r>
            <w:r>
              <w:rPr>
                <w:rFonts w:ascii="Calibri" w:hAnsi="Calibri" w:eastAsia="ＭＳ 明朝" w:cs="Calibri" w:eastAsiaTheme="minorEastAsia" w:csTheme="minorBidi"/>
                <w:i/>
                <w:iCs/>
                <w:sz w:val="19"/>
                <w:szCs w:val="22"/>
              </w:rPr>
              <w:t>en modo parcial…</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no permite fijar status</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0259DCC">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03A76F">
            <w:pPr>
              <w:spacing w:after="200" w:line="276" w:lineRule="auto"/>
            </w:pPr>
            <w:r>
              <w:rPr>
                <w:rFonts w:ascii="Calibri" w:hAnsi="Calibri" w:eastAsia="ＭＳ 明朝" w:cs="Calibri" w:eastAsiaTheme="minorEastAsia" w:csTheme="minorBidi"/>
                <w:sz w:val="19"/>
                <w:szCs w:val="22"/>
              </w:rPr>
              <w:t>FR-009</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51C8C7">
            <w:pPr>
              <w:spacing w:after="200" w:line="276" w:lineRule="auto"/>
            </w:pPr>
            <w:r>
              <w:rPr>
                <w:rFonts w:ascii="Calibri" w:hAnsi="Calibri" w:eastAsia="ＭＳ 明朝" w:cs="Calibri" w:eastAsiaTheme="minorEastAsia" w:csTheme="minorBidi"/>
                <w:sz w:val="19"/>
                <w:szCs w:val="22"/>
              </w:rPr>
              <w:t>Eliminar</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E96026">
            <w:pPr>
              <w:spacing w:after="200" w:line="276" w:lineRule="auto"/>
            </w:pPr>
            <w:r>
              <w:rPr>
                <w:rFonts w:ascii="Consolas" w:hAnsi="Consolas" w:eastAsia="ＭＳ 明朝" w:cs="Consolas" w:eastAsiaTheme="minorEastAsia" w:csTheme="minorBidi"/>
                <w:color w:val="B03060"/>
                <w:sz w:val="19"/>
                <w:szCs w:val="22"/>
              </w:rPr>
              <w:t>taskService.remove</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DELETE</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C1E908">
            <w:pPr>
              <w:spacing w:after="200" w:line="276" w:lineRule="auto"/>
            </w:pPr>
            <w:r>
              <w:rPr>
                <w:rFonts w:ascii="Calibri" w:hAnsi="Calibri" w:eastAsia="ＭＳ 明朝" w:cs="Calibri" w:eastAsiaTheme="minorEastAsia" w:csTheme="minorBidi"/>
                <w:sz w:val="19"/>
                <w:szCs w:val="22"/>
              </w:rPr>
              <w:t xml:space="preserve">service: </w:t>
            </w:r>
            <w:r>
              <w:rPr>
                <w:rFonts w:ascii="Calibri" w:hAnsi="Calibri" w:eastAsia="ＭＳ 明朝" w:cs="Calibri" w:eastAsiaTheme="minorEastAsia" w:csTheme="minorBidi"/>
                <w:i/>
                <w:iCs/>
                <w:sz w:val="19"/>
                <w:szCs w:val="22"/>
              </w:rPr>
              <w:t>US4: elimina tarea…</w:t>
            </w:r>
            <w:r>
              <w:rPr>
                <w:rFonts w:ascii="Calibri" w:hAnsi="Calibri" w:eastAsia="ＭＳ 明朝" w:cs="Calibri" w:eastAsiaTheme="minorEastAsia" w:csTheme="minorBidi"/>
                <w:sz w:val="19"/>
                <w:szCs w:val="22"/>
              </w:rPr>
              <w:t xml:space="preserve">; api: </w:t>
            </w:r>
            <w:r>
              <w:rPr>
                <w:rFonts w:ascii="Calibri" w:hAnsi="Calibri" w:eastAsia="ＭＳ 明朝" w:cs="Calibri" w:eastAsiaTheme="minorEastAsia" w:csTheme="minorBidi"/>
                <w:i/>
                <w:iCs/>
                <w:sz w:val="19"/>
                <w:szCs w:val="22"/>
              </w:rPr>
              <w:t>flujo completo</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5A769">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DF24F00">
            <w:pPr>
              <w:spacing w:after="200" w:line="276" w:lineRule="auto"/>
            </w:pPr>
            <w:r>
              <w:rPr>
                <w:rFonts w:ascii="Calibri" w:hAnsi="Calibri" w:eastAsia="ＭＳ 明朝" w:cs="Calibri" w:eastAsiaTheme="minorEastAsia" w:csTheme="minorBidi"/>
                <w:sz w:val="19"/>
                <w:szCs w:val="22"/>
              </w:rPr>
              <w:t>FR-010</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07B9DB7">
            <w:pPr>
              <w:spacing w:after="200" w:line="276" w:lineRule="auto"/>
            </w:pPr>
            <w:r>
              <w:rPr>
                <w:rFonts w:ascii="Calibri" w:hAnsi="Calibri" w:eastAsia="ＭＳ 明朝" w:cs="Calibri" w:eastAsiaTheme="minorEastAsia" w:csTheme="minorBidi"/>
                <w:sz w:val="19"/>
                <w:szCs w:val="22"/>
              </w:rPr>
              <w:t>Persistencia entre reinicios</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12D77C6">
            <w:pPr>
              <w:spacing w:after="200" w:line="276" w:lineRule="auto"/>
            </w:pPr>
            <w:r>
              <w:rPr>
                <w:rFonts w:ascii="Consolas" w:hAnsi="Consolas" w:eastAsia="ＭＳ 明朝" w:cs="Consolas" w:eastAsiaTheme="minorEastAsia" w:csTheme="minorBidi"/>
                <w:color w:val="B03060"/>
                <w:sz w:val="19"/>
                <w:szCs w:val="22"/>
              </w:rPr>
              <w:t>TaskRepository.persist/load</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47B89E5">
            <w:pPr>
              <w:spacing w:after="200" w:line="276" w:lineRule="auto"/>
            </w:pPr>
            <w:r>
              <w:rPr>
                <w:rFonts w:ascii="Calibri" w:hAnsi="Calibri" w:eastAsia="ＭＳ 明朝" w:cs="Calibri" w:eastAsiaTheme="minorEastAsia" w:csTheme="minorBidi"/>
                <w:sz w:val="19"/>
                <w:szCs w:val="22"/>
              </w:rPr>
              <w:t xml:space="preserve">service: </w:t>
            </w:r>
            <w:r>
              <w:rPr>
                <w:rFonts w:ascii="Calibri" w:hAnsi="Calibri" w:eastAsia="ＭＳ 明朝" w:cs="Calibri" w:eastAsiaTheme="minorEastAsia" w:csTheme="minorBidi"/>
                <w:i/>
                <w:iCs/>
                <w:sz w:val="19"/>
                <w:szCs w:val="22"/>
              </w:rPr>
              <w:t>persiste y recarga tareas desde disco</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tolera un archivo vacío</w:t>
            </w:r>
          </w:p>
        </w:tc>
        <w:tc>
          <w:tcPr>
            <w:tcW w:w="19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6A0219A">
            <w:pPr>
              <w:spacing w:after="200" w:line="276" w:lineRule="auto"/>
            </w:pPr>
            <w:r>
              <w:rPr>
                <w:rFonts w:ascii="Calibri" w:hAnsi="Calibri" w:eastAsia="ＭＳ 明朝" w:cs="Calibri" w:eastAsiaTheme="minorEastAsia" w:csTheme="minorBidi"/>
                <w:sz w:val="19"/>
                <w:szCs w:val="22"/>
              </w:rPr>
              <w:t>✅</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32E3A">
            <w:pPr>
              <w:spacing w:after="200" w:line="276" w:lineRule="auto"/>
            </w:pPr>
            <w:r>
              <w:rPr>
                <w:rFonts w:ascii="Calibri" w:hAnsi="Calibri" w:eastAsia="ＭＳ 明朝" w:cs="Calibri" w:eastAsiaTheme="minorEastAsia" w:csTheme="minorBidi"/>
                <w:sz w:val="19"/>
                <w:szCs w:val="22"/>
              </w:rPr>
              <w:t>FR-011</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6FF13D">
            <w:pPr>
              <w:spacing w:after="200" w:line="276" w:lineRule="auto"/>
            </w:pPr>
            <w:r>
              <w:rPr>
                <w:rFonts w:ascii="Calibri" w:hAnsi="Calibri" w:eastAsia="ＭＳ 明朝" w:cs="Calibri" w:eastAsiaTheme="minorEastAsia" w:csTheme="minorBidi"/>
                <w:sz w:val="19"/>
                <w:szCs w:val="22"/>
              </w:rPr>
              <w:t>404 para id inexistente</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652C5C">
            <w:pPr>
              <w:spacing w:after="200" w:line="276" w:lineRule="auto"/>
            </w:pPr>
            <w:r>
              <w:rPr>
                <w:rFonts w:ascii="Consolas" w:hAnsi="Consolas" w:eastAsia="ＭＳ 明朝" w:cs="Consolas" w:eastAsiaTheme="minorEastAsia" w:csTheme="minorBidi"/>
                <w:color w:val="B03060"/>
                <w:sz w:val="19"/>
                <w:szCs w:val="22"/>
              </w:rPr>
              <w:t>NotFoundError</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8B439">
            <w:pPr>
              <w:spacing w:after="200" w:line="276" w:lineRule="auto"/>
            </w:pPr>
            <w:r>
              <w:rPr>
                <w:rFonts w:ascii="Calibri" w:hAnsi="Calibri" w:eastAsia="ＭＳ 明朝" w:cs="Calibri" w:eastAsiaTheme="minorEastAsia" w:csTheme="minorBidi"/>
                <w:sz w:val="19"/>
                <w:szCs w:val="22"/>
              </w:rPr>
              <w:t xml:space="preserve">service: </w:t>
            </w:r>
            <w:r>
              <w:rPr>
                <w:rFonts w:ascii="Calibri" w:hAnsi="Calibri" w:eastAsia="ＭＳ 明朝" w:cs="Calibri" w:eastAsiaTheme="minorEastAsia" w:csTheme="minorBidi"/>
                <w:i/>
                <w:iCs/>
                <w:sz w:val="19"/>
                <w:szCs w:val="22"/>
              </w:rPr>
              <w:t>US4: elimina…</w:t>
            </w:r>
            <w:r>
              <w:rPr>
                <w:rFonts w:ascii="Calibri" w:hAnsi="Calibri" w:eastAsia="ＭＳ 明朝" w:cs="Calibri" w:eastAsiaTheme="minorEastAsia" w:csTheme="minorBidi"/>
                <w:sz w:val="19"/>
                <w:szCs w:val="22"/>
              </w:rPr>
              <w:t xml:space="preserve"> (get/remove); api: </w:t>
            </w:r>
            <w:r>
              <w:rPr>
                <w:rFonts w:ascii="Calibri" w:hAnsi="Calibri" w:eastAsia="ＭＳ 明朝" w:cs="Calibri" w:eastAsiaTheme="minorEastAsia" w:csTheme="minorBidi"/>
                <w:i/>
                <w:iCs/>
                <w:sz w:val="19"/>
                <w:szCs w:val="22"/>
              </w:rPr>
              <w:t>flujo completo</w:t>
            </w:r>
            <w:r>
              <w:rPr>
                <w:rFonts w:ascii="Calibri" w:hAnsi="Calibri" w:eastAsia="ＭＳ 明朝" w:cs="Calibri" w:eastAsiaTheme="minorEastAsia" w:csTheme="minorBidi"/>
                <w:sz w:val="19"/>
                <w:szCs w:val="22"/>
              </w:rPr>
              <w:t xml:space="preserve"> (GET tras DELETE)</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C159EA">
            <w:pPr>
              <w:spacing w:after="200" w:line="276" w:lineRule="auto"/>
            </w:pPr>
            <w:r>
              <w:rPr>
                <w:rFonts w:ascii="Calibri" w:hAnsi="Calibri" w:eastAsia="ＭＳ 明朝" w:cs="Calibri" w:eastAsiaTheme="minorEastAsia" w:csTheme="minorBidi"/>
                <w:sz w:val="19"/>
                <w:szCs w:val="22"/>
              </w:rPr>
              <w:t>✅</w:t>
            </w:r>
          </w:p>
        </w:tc>
      </w:tr>
    </w:tbl>
    <w:p w14:paraId="25E5F212">
      <w:pPr>
        <w:spacing w:after="200" w:line="276" w:lineRule="auto"/>
      </w:pPr>
    </w:p>
    <w:p w14:paraId="3305B605">
      <w:pPr>
        <w:pStyle w:val="Heading3"/>
      </w:pPr>
      <w:r>
        <w:rPr>
          <w:rFonts w:ascii="Calibri" w:hAnsi="Calibri" w:eastAsia="ＭＳ ゴシック" w:cs="Calibri" w:asciiTheme="majorHAnsi" w:hAnsiTheme="majorHAnsi" w:eastAsiaTheme="majorEastAsia" w:csTheme="majorBidi"/>
          <w:color w:val="1F3A5F"/>
          <w:sz w:val="22"/>
          <w:szCs w:val="22"/>
        </w:rPr>
        <w:t>Requisitos no funcionales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36"/>
        <w:gridCol w:w="2436"/>
        <w:gridCol w:w="2436"/>
        <w:gridCol w:w="2436"/>
      </w:tblGrid>
      <w:tr>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5C31B7B">
            <w:pPr>
              <w:spacing w:after="200" w:line="276" w:lineRule="auto"/>
            </w:pPr>
            <w:r>
              <w:rPr>
                <w:rFonts w:ascii="Calibri" w:hAnsi="Calibri" w:eastAsia="ＭＳ 明朝" w:cs="Calibri" w:eastAsiaTheme="minorEastAsia" w:csTheme="minorBidi"/>
                <w:b/>
                <w:bCs/>
                <w:color w:val="FFFFFF"/>
                <w:sz w:val="19"/>
                <w:szCs w:val="22"/>
              </w:rPr>
              <w:t>Req.</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417AB60">
            <w:pPr>
              <w:spacing w:after="200" w:line="276" w:lineRule="auto"/>
            </w:pPr>
            <w:r>
              <w:rPr>
                <w:rFonts w:ascii="Calibri" w:hAnsi="Calibri" w:eastAsia="ＭＳ 明朝" w:cs="Calibri" w:eastAsiaTheme="minorEastAsia" w:csTheme="minorBidi"/>
                <w:b/>
                <w:bCs/>
                <w:color w:val="FFFFFF"/>
                <w:sz w:val="19"/>
                <w:szCs w:val="22"/>
              </w:rPr>
              <w:t>Verificación</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848B297">
            <w:pPr>
              <w:spacing w:after="200" w:line="276" w:lineRule="auto"/>
            </w:pPr>
            <w:r>
              <w:rPr>
                <w:rFonts w:ascii="Calibri" w:hAnsi="Calibri" w:eastAsia="ＭＳ 明朝" w:cs="Calibri" w:eastAsiaTheme="minorEastAsia" w:csTheme="minorBidi"/>
                <w:b/>
                <w:bCs/>
                <w:color w:val="FFFFFF"/>
                <w:sz w:val="19"/>
                <w:szCs w:val="22"/>
              </w:rPr>
              <w:t>Evidencia</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30B8946">
            <w:pPr>
              <w:spacing w:after="200" w:line="276" w:lineRule="auto"/>
            </w:pPr>
            <w:r>
              <w:rPr>
                <w:rFonts w:ascii="Calibri" w:hAnsi="Calibri" w:eastAsia="ＭＳ 明朝" w:cs="Calibri" w:eastAsiaTheme="minorEastAsia" w:csTheme="minorBidi"/>
                <w:b/>
                <w:bCs/>
                <w:color w:val="FFFFFF"/>
                <w:sz w:val="19"/>
                <w:szCs w:val="22"/>
              </w:rPr>
              <w:t>Estado</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D8930">
            <w:pPr>
              <w:spacing w:after="200" w:line="276" w:lineRule="auto"/>
            </w:pPr>
            <w:r>
              <w:rPr>
                <w:rFonts w:ascii="Calibri" w:hAnsi="Calibri" w:eastAsia="ＭＳ 明朝" w:cs="Calibri" w:eastAsiaTheme="minorEastAsia" w:csTheme="minorBidi"/>
                <w:sz w:val="19"/>
                <w:szCs w:val="22"/>
              </w:rPr>
              <w:t>NFR-001 JSON UTF-8</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9F21EB">
            <w:pPr>
              <w:spacing w:after="200" w:line="276" w:lineRule="auto"/>
            </w:pPr>
            <w:r>
              <w:rPr>
                <w:rFonts w:ascii="Calibri" w:hAnsi="Calibri" w:eastAsia="ＭＳ 明朝" w:cs="Calibri" w:eastAsiaTheme="minorEastAsia" w:csTheme="minorBidi"/>
                <w:sz w:val="19"/>
                <w:szCs w:val="22"/>
              </w:rPr>
              <w:t xml:space="preserve">Cabecera </w:t>
            </w:r>
            <w:r>
              <w:rPr>
                <w:rFonts w:ascii="Consolas" w:hAnsi="Consolas" w:eastAsia="ＭＳ 明朝" w:cs="Consolas" w:eastAsiaTheme="minorEastAsia" w:csTheme="minorBidi"/>
                <w:color w:val="B03060"/>
                <w:sz w:val="19"/>
                <w:szCs w:val="22"/>
              </w:rPr>
              <w:t>application/json; charset=utf-8</w:t>
            </w:r>
            <w:r>
              <w:rPr>
                <w:rFonts w:ascii="Calibri" w:hAnsi="Calibri" w:eastAsia="ＭＳ 明朝" w:cs="Calibri" w:eastAsiaTheme="minorEastAsia" w:csTheme="minorBidi"/>
                <w:sz w:val="19"/>
                <w:szCs w:val="22"/>
              </w:rPr>
              <w:t xml:space="preserve"> en </w:t>
            </w:r>
            <w:r>
              <w:rPr>
                <w:rFonts w:ascii="Consolas" w:hAnsi="Consolas" w:eastAsia="ＭＳ 明朝" w:cs="Consolas" w:eastAsiaTheme="minorEastAsia" w:csTheme="minorBidi"/>
                <w:color w:val="B03060"/>
                <w:sz w:val="19"/>
                <w:szCs w:val="22"/>
              </w:rPr>
              <w:t>send()</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F4B6B1">
            <w:pPr>
              <w:spacing w:after="200" w:line="276" w:lineRule="auto"/>
            </w:pPr>
            <w:r>
              <w:rPr>
                <w:rFonts w:ascii="Calibri" w:hAnsi="Calibri" w:eastAsia="ＭＳ 明朝" w:cs="Calibri" w:eastAsiaTheme="minorEastAsia" w:csTheme="minorBidi"/>
                <w:sz w:val="19"/>
                <w:szCs w:val="22"/>
              </w:rPr>
              <w:t>api: todas las respuestas se parsean como JSON</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375A98">
            <w:pPr>
              <w:spacing w:after="200" w:line="276" w:lineRule="auto"/>
            </w:pPr>
            <w:r>
              <w:rPr>
                <w:rFonts w:ascii="Calibri" w:hAnsi="Calibri" w:eastAsia="ＭＳ 明朝" w:cs="Calibri" w:eastAsiaTheme="minorEastAsia" w:csTheme="minorBidi"/>
                <w:sz w:val="19"/>
                <w:szCs w:val="22"/>
              </w:rPr>
              <w:t>✅</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FAED23E">
            <w:pPr>
              <w:spacing w:after="200" w:line="276" w:lineRule="auto"/>
            </w:pPr>
            <w:r>
              <w:rPr>
                <w:rFonts w:ascii="Calibri" w:hAnsi="Calibri" w:eastAsia="ＭＳ 明朝" w:cs="Calibri" w:eastAsiaTheme="minorEastAsia" w:csTheme="minorBidi"/>
                <w:sz w:val="19"/>
                <w:szCs w:val="22"/>
              </w:rPr>
              <w:t>NFR-002 &lt; 200 ms con 1 000 tareas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3B7C03A">
            <w:pPr>
              <w:spacing w:after="200" w:line="276" w:lineRule="auto"/>
            </w:pPr>
            <w:r>
              <w:rPr>
                <w:rFonts w:ascii="Calibri" w:hAnsi="Calibri" w:eastAsia="ＭＳ 明朝" w:cs="Calibri" w:eastAsiaTheme="minorEastAsia" w:csTheme="minorBidi"/>
                <w:sz w:val="19"/>
                <w:szCs w:val="22"/>
              </w:rPr>
              <w:t xml:space="preserve">Prueba de carga: 1 000 tareas, 50 peticiones </w:t>
            </w:r>
            <w:r>
              <w:rPr>
                <w:rFonts w:ascii="Consolas" w:hAnsi="Consolas" w:eastAsia="ＭＳ 明朝" w:cs="Consolas" w:eastAsiaTheme="minorEastAsia" w:csTheme="minorBidi"/>
                <w:color w:val="B03060"/>
                <w:sz w:val="19"/>
                <w:szCs w:val="22"/>
              </w:rPr>
              <w:t>GET /tasks?subject=redes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443DC77">
            <w:pPr>
              <w:spacing w:after="200" w:line="276" w:lineRule="auto"/>
            </w:pPr>
            <w:r>
              <w:rPr>
                <w:rFonts w:ascii="Calibri" w:hAnsi="Calibri" w:eastAsia="ＭＳ 明朝" w:cs="Calibri" w:eastAsiaTheme="minorEastAsia" w:csTheme="minorBidi"/>
                <w:b/>
                <w:bCs/>
                <w:sz w:val="19"/>
                <w:szCs w:val="22"/>
              </w:rPr>
              <w:t>p50 = 15,1 ms · p95 = 17,9 ms · máx = 51,0 ms</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316E4F0">
            <w:pPr>
              <w:spacing w:after="200" w:line="276" w:lineRule="auto"/>
            </w:pPr>
            <w:r>
              <w:rPr>
                <w:rFonts w:ascii="Calibri" w:hAnsi="Calibri" w:eastAsia="ＭＳ 明朝" w:cs="Calibri" w:eastAsiaTheme="minorEastAsia" w:csTheme="minorBidi"/>
                <w:sz w:val="19"/>
                <w:szCs w:val="22"/>
              </w:rPr>
              <w:t>✅</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7FD26">
            <w:pPr>
              <w:spacing w:after="200" w:line="276" w:lineRule="auto"/>
            </w:pPr>
            <w:r>
              <w:rPr>
                <w:rFonts w:ascii="Calibri" w:hAnsi="Calibri" w:eastAsia="ＭＳ 明朝" w:cs="Calibri" w:eastAsiaTheme="minorEastAsia" w:csTheme="minorBidi"/>
                <w:sz w:val="19"/>
                <w:szCs w:val="22"/>
              </w:rPr>
              <w:t>NFR-003 Cobertura</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0A4F0">
            <w:pPr>
              <w:spacing w:after="200" w:line="276" w:lineRule="auto"/>
            </w:pPr>
            <w:r>
              <w:rPr>
                <w:rFonts w:ascii="Consolas" w:hAnsi="Consolas" w:eastAsia="ＭＳ 明朝" w:cs="Consolas" w:eastAsiaTheme="minorEastAsia" w:csTheme="minorBidi"/>
                <w:color w:val="B03060"/>
                <w:sz w:val="19"/>
                <w:szCs w:val="22"/>
              </w:rPr>
              <w:t>npm run coverage</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953DEF">
            <w:pPr>
              <w:spacing w:after="200" w:line="276" w:lineRule="auto"/>
            </w:pPr>
            <w:r>
              <w:rPr>
                <w:rFonts w:ascii="Calibri" w:hAnsi="Calibri" w:eastAsia="ＭＳ 明朝" w:cs="Calibri" w:eastAsiaTheme="minorEastAsia" w:csTheme="minorBidi"/>
                <w:sz w:val="19"/>
                <w:szCs w:val="22"/>
              </w:rPr>
              <w:t>§2 (100 %)</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2BE765">
            <w:pPr>
              <w:spacing w:after="200" w:line="276" w:lineRule="auto"/>
            </w:pPr>
            <w:r>
              <w:rPr>
                <w:rFonts w:ascii="Calibri" w:hAnsi="Calibri" w:eastAsia="ＭＳ 明朝" w:cs="Calibri" w:eastAsiaTheme="minorEastAsia" w:csTheme="minorBidi"/>
                <w:sz w:val="19"/>
                <w:szCs w:val="22"/>
              </w:rPr>
              <w:t>✅</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3CB38B3">
            <w:pPr>
              <w:spacing w:after="200" w:line="276" w:lineRule="auto"/>
            </w:pPr>
            <w:r>
              <w:rPr>
                <w:rFonts w:ascii="Calibri" w:hAnsi="Calibri" w:eastAsia="ＭＳ 明朝" w:cs="Calibri" w:eastAsiaTheme="minorEastAsia" w:csTheme="minorBidi"/>
                <w:sz w:val="19"/>
                <w:szCs w:val="22"/>
              </w:rPr>
              <w:t>NFR-004 Seguridad</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634790D">
            <w:pPr>
              <w:spacing w:after="200" w:line="276" w:lineRule="auto"/>
            </w:pPr>
            <w:r>
              <w:rPr>
                <w:rFonts w:ascii="Calibri" w:hAnsi="Calibri" w:eastAsia="ＭＳ 明朝" w:cs="Calibri" w:eastAsiaTheme="minorEastAsia" w:csTheme="minorBidi"/>
                <w:sz w:val="19"/>
                <w:szCs w:val="22"/>
              </w:rPr>
              <w:t xml:space="preserve">413, 500 genérico, </w:t>
            </w:r>
            <w:r>
              <w:rPr>
                <w:rFonts w:ascii="Consolas" w:hAnsi="Consolas" w:eastAsia="ＭＳ 明朝" w:cs="Consolas" w:eastAsiaTheme="minorEastAsia" w:csTheme="minorBidi"/>
                <w:color w:val="B03060"/>
                <w:sz w:val="19"/>
                <w:szCs w:val="22"/>
              </w:rPr>
              <w:t>nosniff</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C49AA7A">
            <w:pPr>
              <w:spacing w:after="200" w:line="276" w:lineRule="auto"/>
            </w:pPr>
            <w:r>
              <w:rPr>
                <w:rFonts w:ascii="Calibri" w:hAnsi="Calibri" w:eastAsia="ＭＳ 明朝" w:cs="Calibri" w:eastAsiaTheme="minorEastAsia" w:csTheme="minorBidi"/>
                <w:sz w:val="19"/>
                <w:szCs w:val="22"/>
              </w:rPr>
              <w:t xml:space="preserve">api: </w:t>
            </w:r>
            <w:r>
              <w:rPr>
                <w:rFonts w:ascii="Calibri" w:hAnsi="Calibri" w:eastAsia="ＭＳ 明朝" w:cs="Calibri" w:eastAsiaTheme="minorEastAsia" w:csTheme="minorBidi"/>
                <w:i/>
                <w:iCs/>
                <w:sz w:val="19"/>
                <w:szCs w:val="22"/>
              </w:rPr>
              <w:t>413 si el cuerpo excede el límite</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500 genérico sin filtrar detalles internos</w:t>
            </w: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i/>
                <w:iCs/>
                <w:sz w:val="19"/>
                <w:szCs w:val="22"/>
              </w:rPr>
              <w:t>GET /health</w:t>
            </w:r>
            <w:r>
              <w:rPr>
                <w:rFonts w:ascii="Calibri" w:hAnsi="Calibri" w:eastAsia="ＭＳ 明朝" w:cs="Calibri" w:eastAsiaTheme="minorEastAsia" w:csTheme="minorBidi"/>
                <w:sz w:val="19"/>
                <w:szCs w:val="22"/>
              </w:rPr>
              <w:t xml:space="preserve"> (nosniff)</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D400D41">
            <w:pPr>
              <w:spacing w:after="200" w:line="276" w:lineRule="auto"/>
            </w:pPr>
            <w:r>
              <w:rPr>
                <w:rFonts w:ascii="Calibri" w:hAnsi="Calibri" w:eastAsia="ＭＳ 明朝" w:cs="Calibri" w:eastAsiaTheme="minorEastAsia" w:csTheme="minorBidi"/>
                <w:sz w:val="19"/>
                <w:szCs w:val="22"/>
              </w:rPr>
              <w:t>✅</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A516AE">
            <w:pPr>
              <w:spacing w:after="200" w:line="276" w:lineRule="auto"/>
            </w:pPr>
            <w:r>
              <w:rPr>
                <w:rFonts w:ascii="Calibri" w:hAnsi="Calibri" w:eastAsia="ＭＳ 明朝" w:cs="Calibri" w:eastAsiaTheme="minorEastAsia" w:csTheme="minorBidi"/>
                <w:sz w:val="19"/>
                <w:szCs w:val="22"/>
              </w:rPr>
              <w:t>NFR-005 Sin dependencias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CAE0CE">
            <w:pPr>
              <w:spacing w:after="200" w:line="276" w:lineRule="auto"/>
            </w:pPr>
            <w:r>
              <w:rPr>
                <w:rFonts w:ascii="Consolas" w:hAnsi="Consolas" w:eastAsia="ＭＳ 明朝" w:cs="Consolas" w:eastAsiaTheme="minorEastAsia" w:csTheme="minorBidi"/>
                <w:color w:val="B03060"/>
                <w:sz w:val="19"/>
                <w:szCs w:val="22"/>
              </w:rPr>
              <w:t>package.json</w:t>
            </w:r>
            <w:r>
              <w:rPr>
                <w:rFonts w:ascii="Calibri" w:hAnsi="Calibri" w:eastAsia="ＭＳ 明朝" w:cs="Calibri" w:eastAsiaTheme="minorEastAsia" w:csTheme="minorBidi"/>
                <w:sz w:val="19"/>
                <w:szCs w:val="22"/>
              </w:rPr>
              <w:t xml:space="preserve"> sin </w:t>
            </w:r>
            <w:r>
              <w:rPr>
                <w:rFonts w:ascii="Consolas" w:hAnsi="Consolas" w:eastAsia="ＭＳ 明朝" w:cs="Consolas" w:eastAsiaTheme="minorEastAsia" w:csTheme="minorBidi"/>
                <w:color w:val="B03060"/>
                <w:sz w:val="19"/>
                <w:szCs w:val="22"/>
              </w:rPr>
              <w:t>dependencies</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5FBDF5">
            <w:pPr>
              <w:spacing w:after="200" w:line="276" w:lineRule="auto"/>
            </w:pPr>
            <w:r>
              <w:rPr>
                <w:rFonts w:ascii="Calibri" w:hAnsi="Calibri" w:eastAsia="ＭＳ 明朝" w:cs="Calibri" w:eastAsiaTheme="minorEastAsia" w:csTheme="minorBidi"/>
                <w:sz w:val="19"/>
                <w:szCs w:val="22"/>
              </w:rPr>
              <w:t>inspección</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334C85">
            <w:pPr>
              <w:spacing w:after="200" w:line="276" w:lineRule="auto"/>
            </w:pPr>
            <w:r>
              <w:rPr>
                <w:rFonts w:ascii="Calibri" w:hAnsi="Calibri" w:eastAsia="ＭＳ 明朝" w:cs="Calibri" w:eastAsiaTheme="minorEastAsia" w:csTheme="minorBidi"/>
                <w:sz w:val="19"/>
                <w:szCs w:val="22"/>
              </w:rPr>
              <w:t>✅</w:t>
            </w:r>
          </w:p>
        </w:tc>
      </w:tr>
    </w:tbl>
    <w:p w14:paraId="3FD6EE54">
      <w:pPr>
        <w:spacing w:after="200" w:line="276" w:lineRule="auto"/>
      </w:pPr>
    </w:p>
    <w:p w14:paraId="6C7F7116">
      <w:pPr>
        <w:pStyle w:val="Heading3"/>
      </w:pPr>
      <w:r>
        <w:rPr>
          <w:rFonts w:ascii="Calibri" w:hAnsi="Calibri" w:eastAsia="ＭＳ ゴシック" w:cs="Calibri" w:asciiTheme="majorHAnsi" w:hAnsiTheme="majorHAnsi" w:eastAsiaTheme="majorEastAsia" w:csTheme="majorBidi"/>
          <w:color w:val="1F3A5F"/>
          <w:sz w:val="22"/>
          <w:szCs w:val="22"/>
        </w:rPr>
        <w:t>Escenarios de aceptación (spec §2)</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13725BE">
            <w:pPr>
              <w:spacing w:after="200" w:line="276" w:lineRule="auto"/>
            </w:pPr>
            <w:r>
              <w:rPr>
                <w:rFonts w:ascii="Calibri" w:hAnsi="Calibri" w:eastAsia="ＭＳ 明朝" w:cs="Calibri" w:eastAsiaTheme="minorEastAsia" w:csTheme="minorBidi"/>
                <w:b/>
                <w:bCs/>
                <w:color w:val="FFFFFF"/>
                <w:sz w:val="19"/>
                <w:szCs w:val="22"/>
              </w:rPr>
              <w:t>Historia</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207C46D7">
            <w:pPr>
              <w:spacing w:after="200" w:line="276" w:lineRule="auto"/>
            </w:pPr>
            <w:r>
              <w:rPr>
                <w:rFonts w:ascii="Calibri" w:hAnsi="Calibri" w:eastAsia="ＭＳ 明朝" w:cs="Calibri" w:eastAsiaTheme="minorEastAsia" w:csTheme="minorBidi"/>
                <w:b/>
                <w:bCs/>
                <w:color w:val="FFFFFF"/>
                <w:sz w:val="19"/>
                <w:szCs w:val="22"/>
              </w:rPr>
              <w:t>Escenarios</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EBF02CC">
            <w:pPr>
              <w:spacing w:after="200" w:line="276" w:lineRule="auto"/>
            </w:pPr>
            <w:r>
              <w:rPr>
                <w:rFonts w:ascii="Calibri" w:hAnsi="Calibri" w:eastAsia="ＭＳ 明朝" w:cs="Calibri" w:eastAsiaTheme="minorEastAsia" w:csTheme="minorBidi"/>
                <w:b/>
                <w:bCs/>
                <w:color w:val="FFFFFF"/>
                <w:sz w:val="19"/>
                <w:szCs w:val="22"/>
              </w:rPr>
              <w:t>Cubiertos</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0EC695">
            <w:pPr>
              <w:spacing w:after="200" w:line="276" w:lineRule="auto"/>
            </w:pPr>
            <w:r>
              <w:rPr>
                <w:rFonts w:ascii="Calibri" w:hAnsi="Calibri" w:eastAsia="ＭＳ 明朝" w:cs="Calibri" w:eastAsiaTheme="minorEastAsia" w:csTheme="minorBidi"/>
                <w:sz w:val="19"/>
                <w:szCs w:val="22"/>
              </w:rPr>
              <w:t>US1 Registrar</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070AC7">
            <w:pPr>
              <w:spacing w:after="200" w:line="276" w:lineRule="auto"/>
            </w:pPr>
            <w:r>
              <w:rPr>
                <w:rFonts w:ascii="Calibri" w:hAnsi="Calibri" w:eastAsia="ＭＳ 明朝" w:cs="Calibri" w:eastAsiaTheme="minorEastAsia" w:csTheme="minorBidi"/>
                <w:sz w:val="19"/>
                <w:szCs w:val="22"/>
              </w:rPr>
              <w:t>4</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A984FB">
            <w:pPr>
              <w:spacing w:after="200" w:line="276" w:lineRule="auto"/>
            </w:pPr>
            <w:r>
              <w:rPr>
                <w:rFonts w:ascii="Calibri" w:hAnsi="Calibri" w:eastAsia="ＭＳ 明朝" w:cs="Calibri" w:eastAsiaTheme="minorEastAsia" w:csTheme="minorBidi"/>
                <w:sz w:val="19"/>
                <w:szCs w:val="22"/>
              </w:rPr>
              <w:t>4 ✅</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7E9285A">
            <w:pPr>
              <w:spacing w:after="200" w:line="276" w:lineRule="auto"/>
            </w:pPr>
            <w:r>
              <w:rPr>
                <w:rFonts w:ascii="Calibri" w:hAnsi="Calibri" w:eastAsia="ＭＳ 明朝" w:cs="Calibri" w:eastAsiaTheme="minorEastAsia" w:csTheme="minorBidi"/>
                <w:sz w:val="19"/>
                <w:szCs w:val="22"/>
              </w:rPr>
              <w:t>US2 Consultar</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E8C7D2B">
            <w:pPr>
              <w:spacing w:after="200" w:line="276" w:lineRule="auto"/>
            </w:pPr>
            <w:r>
              <w:rPr>
                <w:rFonts w:ascii="Calibri" w:hAnsi="Calibri" w:eastAsia="ＭＳ 明朝" w:cs="Calibri" w:eastAsiaTheme="minorEastAsia" w:csTheme="minorBidi"/>
                <w:sz w:val="19"/>
                <w:szCs w:val="22"/>
              </w:rPr>
              <w:t>5</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C0864BB">
            <w:pPr>
              <w:spacing w:after="200" w:line="276" w:lineRule="auto"/>
            </w:pPr>
            <w:r>
              <w:rPr>
                <w:rFonts w:ascii="Calibri" w:hAnsi="Calibri" w:eastAsia="ＭＳ 明朝" w:cs="Calibri" w:eastAsiaTheme="minorEastAsia" w:csTheme="minorBidi"/>
                <w:sz w:val="19"/>
                <w:szCs w:val="22"/>
              </w:rPr>
              <w:t>5 ✅</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E0F4B">
            <w:pPr>
              <w:spacing w:after="200" w:line="276" w:lineRule="auto"/>
            </w:pPr>
            <w:r>
              <w:rPr>
                <w:rFonts w:ascii="Calibri" w:hAnsi="Calibri" w:eastAsia="ＭＳ 明朝" w:cs="Calibri" w:eastAsiaTheme="minorEastAsia" w:csTheme="minorBidi"/>
                <w:sz w:val="19"/>
                <w:szCs w:val="22"/>
              </w:rPr>
              <w:t>US3 Editar/Estado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D8DBB">
            <w:pPr>
              <w:spacing w:after="200" w:line="276" w:lineRule="auto"/>
            </w:pPr>
            <w:r>
              <w:rPr>
                <w:rFonts w:ascii="Calibri" w:hAnsi="Calibri" w:eastAsia="ＭＳ 明朝" w:cs="Calibri" w:eastAsiaTheme="minorEastAsia" w:csTheme="minorBidi"/>
                <w:sz w:val="19"/>
                <w:szCs w:val="22"/>
              </w:rPr>
              <w:t>4</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F681B4">
            <w:pPr>
              <w:spacing w:after="200" w:line="276" w:lineRule="auto"/>
            </w:pPr>
            <w:r>
              <w:rPr>
                <w:rFonts w:ascii="Calibri" w:hAnsi="Calibri" w:eastAsia="ＭＳ 明朝" w:cs="Calibri" w:eastAsiaTheme="minorEastAsia" w:csTheme="minorBidi"/>
                <w:sz w:val="19"/>
                <w:szCs w:val="22"/>
              </w:rPr>
              <w:t>4 ✅</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4D7819E">
            <w:pPr>
              <w:spacing w:after="200" w:line="276" w:lineRule="auto"/>
            </w:pPr>
            <w:r>
              <w:rPr>
                <w:rFonts w:ascii="Calibri" w:hAnsi="Calibri" w:eastAsia="ＭＳ 明朝" w:cs="Calibri" w:eastAsiaTheme="minorEastAsia" w:csTheme="minorBidi"/>
                <w:sz w:val="19"/>
                <w:szCs w:val="22"/>
              </w:rPr>
              <w:t>US4 Eliminar</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259B24F">
            <w:pPr>
              <w:spacing w:after="200" w:line="276" w:lineRule="auto"/>
            </w:pPr>
            <w:r>
              <w:rPr>
                <w:rFonts w:ascii="Calibri" w:hAnsi="Calibri" w:eastAsia="ＭＳ 明朝" w:cs="Calibri" w:eastAsiaTheme="minorEastAsia" w:csTheme="minorBidi"/>
                <w:sz w:val="19"/>
                <w:szCs w:val="22"/>
              </w:rPr>
              <w:t>2</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D2D047F">
            <w:pPr>
              <w:spacing w:after="200" w:line="276" w:lineRule="auto"/>
            </w:pPr>
            <w:r>
              <w:rPr>
                <w:rFonts w:ascii="Calibri" w:hAnsi="Calibri" w:eastAsia="ＭＳ 明朝" w:cs="Calibri" w:eastAsiaTheme="minorEastAsia" w:csTheme="minorBidi"/>
                <w:sz w:val="19"/>
                <w:szCs w:val="22"/>
              </w:rPr>
              <w:t>2 ✅</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A1611">
            <w:pPr>
              <w:spacing w:after="200" w:line="276" w:lineRule="auto"/>
            </w:pPr>
            <w:r>
              <w:rPr>
                <w:rFonts w:ascii="Calibri" w:hAnsi="Calibri" w:eastAsia="ＭＳ 明朝" w:cs="Calibri" w:eastAsiaTheme="minorEastAsia" w:csTheme="minorBidi"/>
                <w:b/>
                <w:bCs/>
                <w:sz w:val="19"/>
                <w:szCs w:val="22"/>
              </w:rPr>
              <w:t>Total</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95FD0">
            <w:pPr>
              <w:spacing w:after="200" w:line="276" w:lineRule="auto"/>
            </w:pPr>
            <w:r>
              <w:rPr>
                <w:rFonts w:ascii="Calibri" w:hAnsi="Calibri" w:eastAsia="ＭＳ 明朝" w:cs="Calibri" w:eastAsiaTheme="minorEastAsia" w:csTheme="minorBidi"/>
                <w:b/>
                <w:bCs/>
                <w:sz w:val="19"/>
                <w:szCs w:val="22"/>
              </w:rPr>
              <w:t>15</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10F6A">
            <w:pPr>
              <w:spacing w:after="200" w:line="276" w:lineRule="auto"/>
            </w:pPr>
            <w:r>
              <w:rPr>
                <w:rFonts w:ascii="Calibri" w:hAnsi="Calibri" w:eastAsia="ＭＳ 明朝" w:cs="Calibri" w:eastAsiaTheme="minorEastAsia" w:csTheme="minorBidi"/>
                <w:b/>
                <w:bCs/>
                <w:sz w:val="19"/>
                <w:szCs w:val="22"/>
              </w:rPr>
              <w:t>15</w:t>
            </w:r>
          </w:p>
        </w:tc>
      </w:tr>
    </w:tbl>
    <w:p w14:paraId="1EF26CB5">
      <w:pPr>
        <w:spacing w:after="200" w:line="276" w:lineRule="auto"/>
      </w:pPr>
    </w:p>
    <w:p w14:paraId="0A6E5E32">
      <w:pPr>
        <w:pStyle w:val="Heading2"/>
      </w:pPr>
      <w:r>
        <w:rPr>
          <w:rFonts w:ascii="Calibri" w:hAnsi="Calibri" w:eastAsia="ＭＳ ゴシック" w:cs="Calibri" w:asciiTheme="majorHAnsi" w:hAnsiTheme="majorHAnsi" w:eastAsiaTheme="majorEastAsia" w:csTheme="majorBidi"/>
          <w:color w:val="1F3A5F"/>
          <w:sz w:val="26"/>
          <w:szCs w:val="26"/>
        </w:rPr>
        <w:t>4. Auditoría contra la Constitución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F924FE7">
            <w:pPr>
              <w:spacing w:after="200" w:line="276" w:lineRule="auto"/>
            </w:pPr>
            <w:r>
              <w:rPr>
                <w:rFonts w:ascii="Calibri" w:hAnsi="Calibri" w:eastAsia="ＭＳ 明朝" w:cs="Calibri" w:eastAsiaTheme="minorEastAsia" w:csTheme="minorBidi"/>
                <w:b/>
                <w:bCs/>
                <w:color w:val="FFFFFF"/>
                <w:sz w:val="19"/>
                <w:szCs w:val="22"/>
              </w:rPr>
              <w:t>Principio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C754DA4">
            <w:pPr>
              <w:spacing w:after="200" w:line="276" w:lineRule="auto"/>
            </w:pPr>
            <w:r>
              <w:rPr>
                <w:rFonts w:ascii="Calibri" w:hAnsi="Calibri" w:eastAsia="ＭＳ 明朝" w:cs="Calibri" w:eastAsiaTheme="minorEastAsia" w:csTheme="minorBidi"/>
                <w:b/>
                <w:bCs/>
                <w:color w:val="FFFFFF"/>
                <w:sz w:val="19"/>
                <w:szCs w:val="22"/>
              </w:rPr>
              <w:t>Verificación realizada</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0726542">
            <w:pPr>
              <w:spacing w:after="200" w:line="276" w:lineRule="auto"/>
            </w:pPr>
            <w:r>
              <w:rPr>
                <w:rFonts w:ascii="Calibri" w:hAnsi="Calibri" w:eastAsia="ＭＳ 明朝" w:cs="Calibri" w:eastAsiaTheme="minorEastAsia" w:csTheme="minorBidi"/>
                <w:b/>
                <w:bCs/>
                <w:color w:val="FFFFFF"/>
                <w:sz w:val="19"/>
                <w:szCs w:val="22"/>
              </w:rPr>
              <w:t>Resultado</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54A337">
            <w:pPr>
              <w:spacing w:after="200" w:line="276" w:lineRule="auto"/>
            </w:pPr>
            <w:r>
              <w:rPr>
                <w:rFonts w:ascii="Calibri" w:hAnsi="Calibri" w:eastAsia="ＭＳ 明朝" w:cs="Calibri" w:eastAsiaTheme="minorEastAsia" w:csTheme="minorBidi"/>
                <w:b/>
                <w:bCs/>
                <w:sz w:val="19"/>
                <w:szCs w:val="22"/>
              </w:rPr>
              <w:t>I. Especificación antes que código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5390AA">
            <w:pPr>
              <w:spacing w:after="200" w:line="276" w:lineRule="auto"/>
            </w:pPr>
            <w:r>
              <w:rPr>
                <w:rFonts w:ascii="Calibri" w:hAnsi="Calibri" w:eastAsia="ＭＳ 明朝" w:cs="Calibri" w:eastAsiaTheme="minorEastAsia" w:csTheme="minorBidi"/>
                <w:sz w:val="19"/>
                <w:szCs w:val="22"/>
              </w:rPr>
              <w:t xml:space="preserve">Existen </w:t>
            </w:r>
            <w:r>
              <w:rPr>
                <w:rFonts w:ascii="Consolas" w:hAnsi="Consolas" w:eastAsia="ＭＳ 明朝" w:cs="Consolas" w:eastAsiaTheme="minorEastAsia" w:csTheme="minorBidi"/>
                <w:color w:val="B03060"/>
                <w:sz w:val="19"/>
                <w:szCs w:val="22"/>
              </w:rPr>
              <w:t>spec.md</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plan.md</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tasks.md</w:t>
            </w:r>
            <w:r>
              <w:rPr>
                <w:rFonts w:ascii="Calibri" w:hAnsi="Calibri" w:eastAsia="ＭＳ 明朝" w:cs="Calibri" w:eastAsiaTheme="minorEastAsia" w:csTheme="minorBidi"/>
                <w:sz w:val="19"/>
                <w:szCs w:val="22"/>
              </w:rPr>
              <w:t xml:space="preserve"> previos al código; los módulos de </w:t>
            </w:r>
            <w:r>
              <w:rPr>
                <w:rFonts w:ascii="Consolas" w:hAnsi="Consolas" w:eastAsia="ＭＳ 明朝" w:cs="Consolas" w:eastAsiaTheme="minorEastAsia" w:csTheme="minorBidi"/>
                <w:color w:val="B03060"/>
                <w:sz w:val="19"/>
                <w:szCs w:val="22"/>
              </w:rPr>
              <w:t>src/</w:t>
            </w:r>
            <w:r>
              <w:rPr>
                <w:rFonts w:ascii="Calibri" w:hAnsi="Calibri" w:eastAsia="ＭＳ 明朝" w:cs="Calibri" w:eastAsiaTheme="minorEastAsia" w:csTheme="minorBidi"/>
                <w:sz w:val="19"/>
                <w:szCs w:val="22"/>
              </w:rPr>
              <w:t xml:space="preserve"> referencian </w:t>
            </w:r>
            <w:r>
              <w:rPr>
                <w:rFonts w:ascii="Consolas" w:hAnsi="Consolas" w:eastAsia="ＭＳ 明朝" w:cs="Consolas" w:eastAsiaTheme="minorEastAsia" w:csTheme="minorBidi"/>
                <w:color w:val="B03060"/>
                <w:sz w:val="19"/>
                <w:szCs w:val="22"/>
              </w:rPr>
              <w:t>spec.md</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plan.md</w:t>
            </w:r>
            <w:r>
              <w:rPr>
                <w:rFonts w:ascii="Calibri" w:hAnsi="Calibri" w:eastAsia="ＭＳ 明朝" w:cs="Calibri" w:eastAsiaTheme="minorEastAsia" w:csTheme="minorBidi"/>
                <w:sz w:val="19"/>
                <w:szCs w:val="22"/>
              </w:rPr>
              <w:t xml:space="preserve"> o </w:t>
            </w:r>
            <w:r>
              <w:rPr>
                <w:rFonts w:ascii="Consolas" w:hAnsi="Consolas" w:eastAsia="ＭＳ 明朝" w:cs="Consolas" w:eastAsiaTheme="minorEastAsia" w:csTheme="minorBidi"/>
                <w:color w:val="B03060"/>
                <w:sz w:val="19"/>
                <w:szCs w:val="22"/>
              </w:rPr>
              <w:t>constitution.md</w:t>
            </w:r>
            <w:r>
              <w:rPr>
                <w:rFonts w:ascii="Calibri" w:hAnsi="Calibri" w:eastAsia="ＭＳ 明朝" w:cs="Calibri" w:eastAsiaTheme="minorEastAsia" w:csTheme="minorBidi"/>
                <w:sz w:val="19"/>
                <w:szCs w:val="22"/>
              </w:rPr>
              <w:t xml:space="preserve"> en sus comentarios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AFBCBD">
            <w:pPr>
              <w:spacing w:after="200" w:line="276" w:lineRule="auto"/>
            </w:pPr>
            <w:r>
              <w:rPr>
                <w:rFonts w:ascii="Calibri" w:hAnsi="Calibri" w:eastAsia="ＭＳ 明朝" w:cs="Calibri" w:eastAsiaTheme="minorEastAsia" w:csTheme="minorBidi"/>
                <w:sz w:val="19"/>
                <w:szCs w:val="22"/>
              </w:rPr>
              <w:t>✅ Cumple</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8B8E4C">
            <w:pPr>
              <w:spacing w:after="200" w:line="276" w:lineRule="auto"/>
            </w:pPr>
            <w:r>
              <w:rPr>
                <w:rFonts w:ascii="Calibri" w:hAnsi="Calibri" w:eastAsia="ＭＳ 明朝" w:cs="Calibri" w:eastAsiaTheme="minorEastAsia" w:csTheme="minorBidi"/>
                <w:b/>
                <w:bCs/>
                <w:sz w:val="19"/>
                <w:szCs w:val="22"/>
              </w:rPr>
              <w:t>II. Arquitectura por capas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EDAE781">
            <w:pPr>
              <w:spacing w:after="200" w:line="276" w:lineRule="auto"/>
            </w:pPr>
            <w:r>
              <w:rPr>
                <w:rFonts w:ascii="Consolas" w:hAnsi="Consolas" w:eastAsia="ＭＳ 明朝" w:cs="Consolas" w:eastAsiaTheme="minorEastAsia" w:csTheme="minorBidi"/>
                <w:color w:val="B03060"/>
                <w:sz w:val="19"/>
                <w:szCs w:val="22"/>
              </w:rPr>
              <w:t>domain/task.js</w:t>
            </w:r>
            <w:r>
              <w:rPr>
                <w:rFonts w:ascii="Calibri" w:hAnsi="Calibri" w:eastAsia="ＭＳ 明朝" w:cs="Calibri" w:eastAsiaTheme="minorEastAsia" w:csTheme="minorBidi"/>
                <w:sz w:val="19"/>
                <w:szCs w:val="22"/>
              </w:rPr>
              <w:t xml:space="preserve"> solo importa </w:t>
            </w:r>
            <w:r>
              <w:rPr>
                <w:rFonts w:ascii="Consolas" w:hAnsi="Consolas" w:eastAsia="ＭＳ 明朝" w:cs="Consolas" w:eastAsiaTheme="minorEastAsia" w:csTheme="minorBidi"/>
                <w:color w:val="B03060"/>
                <w:sz w:val="19"/>
                <w:szCs w:val="22"/>
              </w:rPr>
              <w:t>node:crypto</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services</w:t>
            </w:r>
            <w:r>
              <w:rPr>
                <w:rFonts w:ascii="Calibri" w:hAnsi="Calibri" w:eastAsia="ＭＳ 明朝" w:cs="Calibri" w:eastAsiaTheme="minorEastAsia" w:csTheme="minorBidi"/>
                <w:sz w:val="19"/>
                <w:szCs w:val="22"/>
              </w:rPr>
              <w:t xml:space="preserve"> importa </w:t>
            </w:r>
            <w:r>
              <w:rPr>
                <w:rFonts w:ascii="Consolas" w:hAnsi="Consolas" w:eastAsia="ＭＳ 明朝" w:cs="Consolas" w:eastAsiaTheme="minorEastAsia" w:csTheme="minorBidi"/>
                <w:color w:val="B03060"/>
                <w:sz w:val="19"/>
                <w:szCs w:val="22"/>
              </w:rPr>
              <w:t>domain</w:t>
            </w: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http</w:t>
            </w:r>
            <w:r>
              <w:rPr>
                <w:rFonts w:ascii="Calibri" w:hAnsi="Calibri" w:eastAsia="ＭＳ 明朝" w:cs="Calibri" w:eastAsiaTheme="minorEastAsia" w:csTheme="minorBidi"/>
                <w:sz w:val="19"/>
                <w:szCs w:val="22"/>
              </w:rPr>
              <w:t xml:space="preserve"> importa </w:t>
            </w:r>
            <w:r>
              <w:rPr>
                <w:rFonts w:ascii="Consolas" w:hAnsi="Consolas" w:eastAsia="ＭＳ 明朝" w:cs="Consolas" w:eastAsiaTheme="minorEastAsia" w:csTheme="minorBidi"/>
                <w:color w:val="B03060"/>
                <w:sz w:val="19"/>
                <w:szCs w:val="22"/>
              </w:rPr>
              <w:t>services</w:t>
            </w:r>
            <w:r>
              <w:rPr>
                <w:rFonts w:ascii="Calibri" w:hAnsi="Calibri" w:eastAsia="ＭＳ 明朝" w:cs="Calibri" w:eastAsiaTheme="minorEastAsia" w:csTheme="minorBidi"/>
                <w:sz w:val="19"/>
                <w:szCs w:val="22"/>
              </w:rPr>
              <w:t xml:space="preserve"> y </w:t>
            </w:r>
            <w:r>
              <w:rPr>
                <w:rFonts w:ascii="Consolas" w:hAnsi="Consolas" w:eastAsia="ＭＳ 明朝" w:cs="Consolas" w:eastAsiaTheme="minorEastAsia" w:csTheme="minorBidi"/>
                <w:color w:val="B03060"/>
                <w:sz w:val="19"/>
                <w:szCs w:val="22"/>
              </w:rPr>
              <w:t>domain</w:t>
            </w:r>
            <w:r>
              <w:rPr>
                <w:rFonts w:ascii="Calibri" w:hAnsi="Calibri" w:eastAsia="ＭＳ 明朝" w:cs="Calibri" w:eastAsiaTheme="minorEastAsia" w:csTheme="minorBidi"/>
                <w:sz w:val="19"/>
                <w:szCs w:val="22"/>
              </w:rPr>
              <w:t xml:space="preserve"> (solo tipos de error). No hay dependencias inversas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5200272">
            <w:pPr>
              <w:spacing w:after="200" w:line="276" w:lineRule="auto"/>
            </w:pPr>
            <w:r>
              <w:rPr>
                <w:rFonts w:ascii="Calibri" w:hAnsi="Calibri" w:eastAsia="ＭＳ 明朝" w:cs="Calibri" w:eastAsiaTheme="minorEastAsia" w:csTheme="minorBidi"/>
                <w:sz w:val="19"/>
                <w:szCs w:val="22"/>
              </w:rPr>
              <w:t>✅ Cumple</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314B6E">
            <w:pPr>
              <w:spacing w:after="200" w:line="276" w:lineRule="auto"/>
            </w:pPr>
            <w:r>
              <w:rPr>
                <w:rFonts w:ascii="Calibri" w:hAnsi="Calibri" w:eastAsia="ＭＳ 明朝" w:cs="Calibri" w:eastAsiaTheme="minorEastAsia" w:csTheme="minorBidi"/>
                <w:b/>
                <w:bCs/>
                <w:sz w:val="19"/>
                <w:szCs w:val="22"/>
              </w:rPr>
              <w:t>III. Pruebas y cobertura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AEDCB3">
            <w:pPr>
              <w:spacing w:after="200" w:line="276" w:lineRule="auto"/>
            </w:pPr>
            <w:r>
              <w:rPr>
                <w:rFonts w:ascii="Calibri" w:hAnsi="Calibri" w:eastAsia="ＭＳ 明朝" w:cs="Calibri" w:eastAsiaTheme="minorEastAsia" w:csTheme="minorBidi"/>
                <w:sz w:val="19"/>
                <w:szCs w:val="22"/>
              </w:rPr>
              <w:t>35 pruebas en tres niveles; cobertura del 100 % (&gt; umbrales)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2FF0F">
            <w:pPr>
              <w:spacing w:after="200" w:line="276" w:lineRule="auto"/>
            </w:pPr>
            <w:r>
              <w:rPr>
                <w:rFonts w:ascii="Calibri" w:hAnsi="Calibri" w:eastAsia="ＭＳ 明朝" w:cs="Calibri" w:eastAsiaTheme="minorEastAsia" w:csTheme="minorBidi"/>
                <w:sz w:val="19"/>
                <w:szCs w:val="22"/>
              </w:rPr>
              <w:t>✅ Cumple</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348F537">
            <w:pPr>
              <w:spacing w:after="200" w:line="276" w:lineRule="auto"/>
            </w:pPr>
            <w:r>
              <w:rPr>
                <w:rFonts w:ascii="Calibri" w:hAnsi="Calibri" w:eastAsia="ＭＳ 明朝" w:cs="Calibri" w:eastAsiaTheme="minorEastAsia" w:csTheme="minorBidi"/>
                <w:b/>
                <w:bCs/>
                <w:sz w:val="19"/>
                <w:szCs w:val="22"/>
              </w:rPr>
              <w:t>IV. Mínimas dependencias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19703DE">
            <w:pPr>
              <w:spacing w:after="200" w:line="276" w:lineRule="auto"/>
            </w:pPr>
            <w:r>
              <w:rPr>
                <w:rFonts w:ascii="Calibri" w:hAnsi="Calibri" w:eastAsia="ＭＳ 明朝" w:cs="Calibri" w:eastAsiaTheme="minorEastAsia" w:csTheme="minorBidi"/>
                <w:sz w:val="19"/>
                <w:szCs w:val="22"/>
              </w:rPr>
              <w:t xml:space="preserve">0 dependencias, solo módulos </w:t>
            </w:r>
            <w:r>
              <w:rPr>
                <w:rFonts w:ascii="Consolas" w:hAnsi="Consolas" w:eastAsia="ＭＳ 明朝" w:cs="Consolas" w:eastAsiaTheme="minorEastAsia" w:csTheme="minorBidi"/>
                <w:color w:val="B03060"/>
                <w:sz w:val="19"/>
                <w:szCs w:val="22"/>
              </w:rPr>
              <w:t>node:*</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7B25D1C9">
            <w:pPr>
              <w:spacing w:after="200" w:line="276" w:lineRule="auto"/>
            </w:pPr>
            <w:r>
              <w:rPr>
                <w:rFonts w:ascii="Calibri" w:hAnsi="Calibri" w:eastAsia="ＭＳ 明朝" w:cs="Calibri" w:eastAsiaTheme="minorEastAsia" w:csTheme="minorBidi"/>
                <w:sz w:val="19"/>
                <w:szCs w:val="22"/>
              </w:rPr>
              <w:t>✅ Cumple</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0C6D41">
            <w:pPr>
              <w:spacing w:after="200" w:line="276" w:lineRule="auto"/>
            </w:pPr>
            <w:r>
              <w:rPr>
                <w:rFonts w:ascii="Calibri" w:hAnsi="Calibri" w:eastAsia="ＭＳ 明朝" w:cs="Calibri" w:eastAsiaTheme="minorEastAsia" w:csTheme="minorBidi"/>
                <w:b/>
                <w:bCs/>
                <w:sz w:val="19"/>
                <w:szCs w:val="22"/>
              </w:rPr>
              <w:t>V. Seguridad por diseño</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D68ACD">
            <w:pPr>
              <w:spacing w:after="200" w:line="276" w:lineRule="auto"/>
            </w:pPr>
            <w:r>
              <w:rPr>
                <w:rFonts w:ascii="Calibri" w:hAnsi="Calibri" w:eastAsia="ＭＳ 明朝" w:cs="Calibri" w:eastAsiaTheme="minorEastAsia" w:csTheme="minorBidi"/>
                <w:sz w:val="19"/>
                <w:szCs w:val="22"/>
              </w:rPr>
              <w:t xml:space="preserve">Validación en el dominio; límite de 10 KB; 500 sin detalles; </w:t>
            </w:r>
            <w:r>
              <w:rPr>
                <w:rFonts w:ascii="Consolas" w:hAnsi="Consolas" w:eastAsia="ＭＳ 明朝" w:cs="Consolas" w:eastAsiaTheme="minorEastAsia" w:csTheme="minorBidi"/>
                <w:color w:val="B03060"/>
                <w:sz w:val="19"/>
                <w:szCs w:val="22"/>
              </w:rPr>
              <w:t>nosniff</w:t>
            </w:r>
            <w:r>
              <w:rPr>
                <w:rFonts w:ascii="Calibri" w:hAnsi="Calibri" w:eastAsia="ＭＳ 明朝" w:cs="Calibri" w:eastAsiaTheme="minorEastAsia" w:csTheme="minorBidi"/>
                <w:sz w:val="19"/>
                <w:szCs w:val="22"/>
              </w:rPr>
              <w:t>; configuración por variables de entorno; sin secretos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E8B15C">
            <w:pPr>
              <w:spacing w:after="200" w:line="276" w:lineRule="auto"/>
            </w:pPr>
            <w:r>
              <w:rPr>
                <w:rFonts w:ascii="Calibri" w:hAnsi="Calibri" w:eastAsia="ＭＳ 明朝" w:cs="Calibri" w:eastAsiaTheme="minorEastAsia" w:csTheme="minorBidi"/>
                <w:sz w:val="19"/>
                <w:szCs w:val="22"/>
              </w:rPr>
              <w:t>✅ Cumple</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003A8BF">
            <w:pPr>
              <w:spacing w:after="200" w:line="276" w:lineRule="auto"/>
            </w:pPr>
            <w:r>
              <w:rPr>
                <w:rFonts w:ascii="Calibri" w:hAnsi="Calibri" w:eastAsia="ＭＳ 明朝" w:cs="Calibri" w:eastAsiaTheme="minorEastAsia" w:csTheme="minorBidi"/>
                <w:b/>
                <w:bCs/>
                <w:sz w:val="19"/>
                <w:szCs w:val="22"/>
              </w:rPr>
              <w:t>VI. Contratos y errores consistentes</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25D60F8">
            <w:pPr>
              <w:spacing w:after="200" w:line="276" w:lineRule="auto"/>
            </w:pPr>
            <w:r>
              <w:rPr>
                <w:rFonts w:ascii="Calibri" w:hAnsi="Calibri" w:eastAsia="ＭＳ 明朝" w:cs="Calibri" w:eastAsiaTheme="minorEastAsia" w:csTheme="minorBidi"/>
                <w:sz w:val="19"/>
                <w:szCs w:val="22"/>
              </w:rPr>
              <w:t xml:space="preserve">Los 7 endpoints coinciden con la tabla de </w:t>
            </w:r>
            <w:r>
              <w:rPr>
                <w:rFonts w:ascii="Consolas" w:hAnsi="Consolas" w:eastAsia="ＭＳ 明朝" w:cs="Consolas" w:eastAsiaTheme="minorEastAsia" w:csTheme="minorBidi"/>
                <w:color w:val="B03060"/>
                <w:sz w:val="19"/>
                <w:szCs w:val="22"/>
              </w:rPr>
              <w:t>plan.md</w:t>
            </w:r>
            <w:r>
              <w:rPr>
                <w:rFonts w:ascii="Calibri" w:hAnsi="Calibri" w:eastAsia="ＭＳ 明朝" w:cs="Calibri" w:eastAsiaTheme="minorEastAsia" w:csTheme="minorBidi"/>
                <w:sz w:val="19"/>
                <w:szCs w:val="22"/>
              </w:rPr>
              <w:t xml:space="preserve"> §6; formato </w:t>
            </w:r>
            <w:r>
              <w:rPr>
                <w:rFonts w:ascii="Consolas" w:hAnsi="Consolas" w:eastAsia="ＭＳ 明朝" w:cs="Consolas" w:eastAsiaTheme="minorEastAsia" w:csTheme="minorBidi"/>
                <w:color w:val="B03060"/>
                <w:sz w:val="19"/>
                <w:szCs w:val="22"/>
              </w:rPr>
              <w:t>{error, details?}</w:t>
            </w:r>
            <w:r>
              <w:rPr>
                <w:rFonts w:ascii="Calibri" w:hAnsi="Calibri" w:eastAsia="ＭＳ 明朝" w:cs="Calibri" w:eastAsiaTheme="minorEastAsia" w:csTheme="minorBidi"/>
                <w:sz w:val="19"/>
                <w:szCs w:val="22"/>
              </w:rPr>
              <w:t xml:space="preserve"> uniforme</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2830DE0">
            <w:pPr>
              <w:spacing w:after="200" w:line="276" w:lineRule="auto"/>
            </w:pPr>
            <w:r>
              <w:rPr>
                <w:rFonts w:ascii="Calibri" w:hAnsi="Calibri" w:eastAsia="ＭＳ 明朝" w:cs="Calibri" w:eastAsiaTheme="minorEastAsia" w:csTheme="minorBidi"/>
                <w:sz w:val="19"/>
                <w:szCs w:val="22"/>
              </w:rPr>
              <w:t>✅ Cumple</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CC725">
            <w:pPr>
              <w:spacing w:after="200" w:line="276" w:lineRule="auto"/>
            </w:pPr>
            <w:r>
              <w:rPr>
                <w:rFonts w:ascii="Calibri" w:hAnsi="Calibri" w:eastAsia="ＭＳ 明朝" w:cs="Calibri" w:eastAsiaTheme="minorEastAsia" w:csTheme="minorBidi"/>
                <w:b/>
                <w:bCs/>
                <w:sz w:val="19"/>
                <w:szCs w:val="22"/>
              </w:rPr>
              <w:t>VII. Documentación viva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B0ABD7">
            <w:pPr>
              <w:spacing w:after="200" w:line="276" w:lineRule="auto"/>
            </w:pPr>
            <w:r>
              <w:rPr>
                <w:rFonts w:ascii="Calibri" w:hAnsi="Calibri" w:eastAsia="ＭＳ 明朝" w:cs="Calibri" w:eastAsiaTheme="minorEastAsia" w:csTheme="minorBidi"/>
                <w:sz w:val="19"/>
                <w:szCs w:val="22"/>
              </w:rPr>
              <w:t xml:space="preserve">Seis artefactos versionados junto al código; </w:t>
            </w:r>
            <w:r>
              <w:rPr>
                <w:rFonts w:ascii="Consolas" w:hAnsi="Consolas" w:eastAsia="ＭＳ 明朝" w:cs="Consolas" w:eastAsiaTheme="minorEastAsia" w:csTheme="minorBidi"/>
                <w:color w:val="B03060"/>
                <w:sz w:val="19"/>
                <w:szCs w:val="22"/>
              </w:rPr>
              <w:t>tasks.md</w:t>
            </w:r>
            <w:r>
              <w:rPr>
                <w:rFonts w:ascii="Calibri" w:hAnsi="Calibri" w:eastAsia="ＭＳ 明朝" w:cs="Calibri" w:eastAsiaTheme="minorEastAsia" w:csTheme="minorBidi"/>
                <w:sz w:val="19"/>
                <w:szCs w:val="22"/>
              </w:rPr>
              <w:t xml:space="preserve"> marcado con </w:t>
            </w:r>
            <w:r>
              <w:rPr>
                <w:rFonts w:ascii="Consolas" w:hAnsi="Consolas" w:eastAsia="ＭＳ 明朝" w:cs="Consolas" w:eastAsiaTheme="minorEastAsia" w:csTheme="minorBidi"/>
                <w:color w:val="B03060"/>
                <w:sz w:val="19"/>
                <w:szCs w:val="22"/>
              </w:rPr>
              <w:t>[X]</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B88837">
            <w:pPr>
              <w:spacing w:after="200" w:line="276" w:lineRule="auto"/>
            </w:pPr>
            <w:r>
              <w:rPr>
                <w:rFonts w:ascii="Calibri" w:hAnsi="Calibri" w:eastAsia="ＭＳ 明朝" w:cs="Calibri" w:eastAsiaTheme="minorEastAsia" w:csTheme="minorBidi"/>
                <w:sz w:val="19"/>
                <w:szCs w:val="22"/>
              </w:rPr>
              <w:t>✅ Cumple</w:t>
            </w:r>
          </w:p>
        </w:tc>
      </w:tr>
    </w:tbl>
    <w:p w14:paraId="62384A54">
      <w:pPr>
        <w:spacing w:after="200" w:line="276" w:lineRule="auto"/>
      </w:pPr>
    </w:p>
    <w:p w14:paraId="45D8157A">
      <w:pPr>
        <w:pStyle w:val="Heading2"/>
      </w:pPr>
      <w:r>
        <w:rPr>
          <w:rFonts w:ascii="Calibri" w:hAnsi="Calibri" w:eastAsia="ＭＳ ゴシック" w:cs="Calibri" w:asciiTheme="majorHAnsi" w:hAnsiTheme="majorHAnsi" w:eastAsiaTheme="majorEastAsia" w:csTheme="majorBidi"/>
          <w:color w:val="1F3A5F"/>
          <w:sz w:val="26"/>
          <w:szCs w:val="26"/>
        </w:rPr>
        <w:t>5. Conformidad con el plan técnico</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E2CB18B">
            <w:pPr>
              <w:spacing w:after="200" w:line="276" w:lineRule="auto"/>
            </w:pPr>
            <w:r>
              <w:rPr>
                <w:rFonts w:ascii="Calibri" w:hAnsi="Calibri" w:eastAsia="ＭＳ 明朝" w:cs="Calibri" w:eastAsiaTheme="minorEastAsia" w:csTheme="minorBidi"/>
                <w:b/>
                <w:bCs/>
                <w:color w:val="FFFFFF"/>
                <w:sz w:val="19"/>
                <w:szCs w:val="22"/>
              </w:rPr>
              <w:t>Elemento del plan</w:t>
            </w:r>
          </w:p>
        </w:tc>
        <w:tc>
          <w:tcPr>
            <w:tcW w:w="4873"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569263EB">
            <w:pPr>
              <w:spacing w:after="200" w:line="276" w:lineRule="auto"/>
            </w:pPr>
            <w:r>
              <w:rPr>
                <w:rFonts w:ascii="Calibri" w:hAnsi="Calibri" w:eastAsia="ＭＳ 明朝" w:cs="Calibri" w:eastAsiaTheme="minorEastAsia" w:csTheme="minorBidi"/>
                <w:b/>
                <w:bCs/>
                <w:color w:val="FFFFFF"/>
                <w:sz w:val="19"/>
                <w:szCs w:val="22"/>
              </w:rPr>
              <w:t>¿Implementado según el plan?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56B4B7">
            <w:pPr>
              <w:spacing w:after="200" w:line="276" w:lineRule="auto"/>
            </w:pPr>
            <w:r>
              <w:rPr>
                <w:rFonts w:ascii="Calibri" w:hAnsi="Calibri" w:eastAsia="ＭＳ 明朝" w:cs="Calibri" w:eastAsiaTheme="minorEastAsia" w:csTheme="minorBidi"/>
                <w:sz w:val="19"/>
                <w:szCs w:val="22"/>
              </w:rPr>
              <w:t>Estructura de carpetas (§4)</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C2A857">
            <w:pPr>
              <w:spacing w:after="200" w:line="276" w:lineRule="auto"/>
            </w:pPr>
            <w:r>
              <w:rPr>
                <w:rFonts w:ascii="Calibri" w:hAnsi="Calibri" w:eastAsia="ＭＳ 明朝" w:cs="Calibri" w:eastAsiaTheme="minorEastAsia" w:csTheme="minorBidi"/>
                <w:sz w:val="19"/>
                <w:szCs w:val="22"/>
              </w:rPr>
              <w:t>✅ Idéntica</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3B54B971">
            <w:pPr>
              <w:spacing w:after="200" w:line="276" w:lineRule="auto"/>
            </w:pPr>
            <w:r>
              <w:rPr>
                <w:rFonts w:ascii="Calibri" w:hAnsi="Calibri" w:eastAsia="ＭＳ 明朝" w:cs="Calibri" w:eastAsiaTheme="minorEastAsia" w:csTheme="minorBidi"/>
                <w:sz w:val="19"/>
                <w:szCs w:val="22"/>
              </w:rPr>
              <w:t>Modelo de datos (§5)</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8950304">
            <w:pPr>
              <w:spacing w:after="200" w:line="276" w:lineRule="auto"/>
            </w:pPr>
            <w:r>
              <w:rPr>
                <w:rFonts w:ascii="Calibri" w:hAnsi="Calibri" w:eastAsia="ＭＳ 明朝" w:cs="Calibri" w:eastAsiaTheme="minorEastAsia" w:csTheme="minorBidi"/>
                <w:sz w:val="19"/>
                <w:szCs w:val="22"/>
              </w:rPr>
              <w:t>✅ Mismos 9 atributos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5219E3">
            <w:pPr>
              <w:spacing w:after="200" w:line="276" w:lineRule="auto"/>
            </w:pPr>
            <w:r>
              <w:rPr>
                <w:rFonts w:ascii="Calibri" w:hAnsi="Calibri" w:eastAsia="ＭＳ 明朝" w:cs="Calibri" w:eastAsiaTheme="minorEastAsia" w:csTheme="minorBidi"/>
                <w:sz w:val="19"/>
                <w:szCs w:val="22"/>
              </w:rPr>
              <w:t>Máquina de estados (§5)</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2DAC96">
            <w:pPr>
              <w:spacing w:after="200" w:line="276" w:lineRule="auto"/>
            </w:pPr>
            <w:r>
              <w:rPr>
                <w:rFonts w:ascii="Calibri" w:hAnsi="Calibri" w:eastAsia="ＭＳ 明朝" w:cs="Calibri" w:eastAsiaTheme="minorEastAsia" w:csTheme="minorBidi"/>
                <w:sz w:val="19"/>
                <w:szCs w:val="22"/>
              </w:rPr>
              <w:t xml:space="preserve">✅ </w:t>
            </w:r>
            <w:r>
              <w:rPr>
                <w:rFonts w:ascii="Consolas" w:hAnsi="Consolas" w:eastAsia="ＭＳ 明朝" w:cs="Consolas" w:eastAsiaTheme="minorEastAsia" w:csTheme="minorBidi"/>
                <w:color w:val="B03060"/>
                <w:sz w:val="19"/>
                <w:szCs w:val="22"/>
              </w:rPr>
              <w:t>TRANSITIONS</w:t>
            </w:r>
            <w:r>
              <w:rPr>
                <w:rFonts w:ascii="Calibri" w:hAnsi="Calibri" w:eastAsia="ＭＳ 明朝" w:cs="Calibri" w:eastAsiaTheme="minorEastAsia" w:csTheme="minorBidi"/>
                <w:sz w:val="19"/>
                <w:szCs w:val="22"/>
              </w:rPr>
              <w:t xml:space="preserve"> coincide con el diagrama</w:t>
            </w:r>
          </w:p>
        </w:tc>
      </w:tr>
      <w:tr>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39451FB">
            <w:pPr>
              <w:spacing w:after="200" w:line="276" w:lineRule="auto"/>
            </w:pPr>
            <w:r>
              <w:rPr>
                <w:rFonts w:ascii="Calibri" w:hAnsi="Calibri" w:eastAsia="ＭＳ 明朝" w:cs="Calibri" w:eastAsiaTheme="minorEastAsia" w:csTheme="minorBidi"/>
                <w:sz w:val="19"/>
                <w:szCs w:val="22"/>
              </w:rPr>
              <w:t>Contrato de API (§6)</w:t>
            </w:r>
          </w:p>
        </w:tc>
        <w:tc>
          <w:tcPr>
            <w:tcW w:w="4873"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315315E">
            <w:pPr>
              <w:spacing w:after="200" w:line="276" w:lineRule="auto"/>
            </w:pPr>
            <w:r>
              <w:rPr>
                <w:rFonts w:ascii="Calibri" w:hAnsi="Calibri" w:eastAsia="ＭＳ 明朝" w:cs="Calibri" w:eastAsiaTheme="minorEastAsia" w:csTheme="minorBidi"/>
                <w:sz w:val="19"/>
                <w:szCs w:val="22"/>
              </w:rPr>
              <w:t>✅ 7/7 rutas y códigos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FC868">
            <w:pPr>
              <w:spacing w:after="200" w:line="276" w:lineRule="auto"/>
            </w:pPr>
            <w:r>
              <w:rPr>
                <w:rFonts w:ascii="Calibri" w:hAnsi="Calibri" w:eastAsia="ＭＳ 明朝" w:cs="Calibri" w:eastAsiaTheme="minorEastAsia" w:csTheme="minorBidi"/>
                <w:sz w:val="19"/>
                <w:szCs w:val="22"/>
              </w:rPr>
              <w:t xml:space="preserve">Decisiones (§7): </w:t>
            </w:r>
            <w:r>
              <w:rPr>
                <w:rFonts w:ascii="Consolas" w:hAnsi="Consolas" w:eastAsia="ＭＳ 明朝" w:cs="Consolas" w:eastAsiaTheme="minorEastAsia" w:csTheme="minorBidi"/>
                <w:color w:val="B03060"/>
                <w:sz w:val="19"/>
                <w:szCs w:val="22"/>
              </w:rPr>
              <w:t>node:http</w:t>
            </w:r>
            <w:r>
              <w:rPr>
                <w:rFonts w:ascii="Calibri" w:hAnsi="Calibri" w:eastAsia="ＭＳ 明朝" w:cs="Calibri" w:eastAsiaTheme="minorEastAsia" w:csTheme="minorBidi"/>
                <w:sz w:val="19"/>
                <w:szCs w:val="22"/>
              </w:rPr>
              <w:t xml:space="preserve">, JSON atómico, </w:t>
            </w:r>
            <w:r>
              <w:rPr>
                <w:rFonts w:ascii="Consolas" w:hAnsi="Consolas" w:eastAsia="ＭＳ 明朝" w:cs="Consolas" w:eastAsiaTheme="minorEastAsia" w:csTheme="minorBidi"/>
                <w:color w:val="B03060"/>
                <w:sz w:val="19"/>
                <w:szCs w:val="22"/>
              </w:rPr>
              <w:t>node:test</w:t>
            </w:r>
            <w:r>
              <w:rPr>
                <w:rFonts w:ascii="Calibri" w:hAnsi="Calibri" w:eastAsia="ＭＳ 明朝" w:cs="Calibri" w:eastAsiaTheme="minorEastAsia" w:csTheme="minorBidi"/>
                <w:sz w:val="19"/>
                <w:szCs w:val="22"/>
              </w:rPr>
              <w:t>, endpoint de estado separado, copias defensivas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EF09CD">
            <w:pPr>
              <w:spacing w:after="200" w:line="276" w:lineRule="auto"/>
            </w:pPr>
            <w:r>
              <w:rPr>
                <w:rFonts w:ascii="Calibri" w:hAnsi="Calibri" w:eastAsia="ＭＳ 明朝" w:cs="Calibri" w:eastAsiaTheme="minorEastAsia" w:csTheme="minorBidi"/>
                <w:sz w:val="19"/>
                <w:szCs w:val="22"/>
              </w:rPr>
              <w:t>✅ 5/5</w:t>
            </w:r>
          </w:p>
        </w:tc>
      </w:tr>
    </w:tbl>
    <w:p w14:paraId="11D4B218">
      <w:pPr>
        <w:spacing w:after="200" w:line="276" w:lineRule="auto"/>
      </w:pPr>
    </w:p>
    <w:p w14:paraId="7C72E204">
      <w:pPr>
        <w:pStyle w:val="Heading2"/>
      </w:pPr>
      <w:r>
        <w:rPr>
          <w:rFonts w:ascii="Calibri" w:hAnsi="Calibri" w:eastAsia="ＭＳ ゴシック" w:cs="Calibri" w:asciiTheme="majorHAnsi" w:hAnsiTheme="majorHAnsi" w:eastAsiaTheme="majorEastAsia" w:csTheme="majorBidi"/>
          <w:color w:val="1F3A5F"/>
          <w:sz w:val="26"/>
          <w:szCs w:val="26"/>
        </w:rPr>
        <w:t>6. Hallazgos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36"/>
        <w:gridCol w:w="2436"/>
        <w:gridCol w:w="2436"/>
        <w:gridCol w:w="2436"/>
      </w:tblGrid>
      <w:tr>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6DE1275">
            <w:pPr>
              <w:spacing w:after="200" w:line="276" w:lineRule="auto"/>
            </w:pPr>
            <w:r>
              <w:rPr>
                <w:rFonts w:ascii="Calibri" w:hAnsi="Calibri" w:eastAsia="ＭＳ 明朝" w:cs="Calibri" w:eastAsiaTheme="minorEastAsia" w:csTheme="minorBidi"/>
                <w:b/>
                <w:bCs/>
                <w:color w:val="FFFFFF"/>
                <w:sz w:val="19"/>
                <w:szCs w:val="22"/>
              </w:rPr>
              <w:t>ID</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9861E7C">
            <w:pPr>
              <w:spacing w:after="200" w:line="276" w:lineRule="auto"/>
            </w:pPr>
            <w:r>
              <w:rPr>
                <w:rFonts w:ascii="Calibri" w:hAnsi="Calibri" w:eastAsia="ＭＳ 明朝" w:cs="Calibri" w:eastAsiaTheme="minorEastAsia" w:csTheme="minorBidi"/>
                <w:b/>
                <w:bCs/>
                <w:color w:val="FFFFFF"/>
                <w:sz w:val="19"/>
                <w:szCs w:val="22"/>
              </w:rPr>
              <w:t>Severidad</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3E802AB9">
            <w:pPr>
              <w:spacing w:after="200" w:line="276" w:lineRule="auto"/>
            </w:pPr>
            <w:r>
              <w:rPr>
                <w:rFonts w:ascii="Calibri" w:hAnsi="Calibri" w:eastAsia="ＭＳ 明朝" w:cs="Calibri" w:eastAsiaTheme="minorEastAsia" w:csTheme="minorBidi"/>
                <w:b/>
                <w:bCs/>
                <w:color w:val="FFFFFF"/>
                <w:sz w:val="19"/>
                <w:szCs w:val="22"/>
              </w:rPr>
              <w:t>Descripción</w:t>
            </w:r>
          </w:p>
        </w:tc>
        <w:tc>
          <w:tcPr>
            <w:tcW w:w="2436"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141D1CD4">
            <w:pPr>
              <w:spacing w:after="200" w:line="276" w:lineRule="auto"/>
            </w:pPr>
            <w:r>
              <w:rPr>
                <w:rFonts w:ascii="Calibri" w:hAnsi="Calibri" w:eastAsia="ＭＳ 明朝" w:cs="Calibri" w:eastAsiaTheme="minorEastAsia" w:csTheme="minorBidi"/>
                <w:b/>
                <w:bCs/>
                <w:color w:val="FFFFFF"/>
                <w:sz w:val="19"/>
                <w:szCs w:val="22"/>
              </w:rPr>
              <w:t>Estado</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4C5714">
            <w:pPr>
              <w:spacing w:after="200" w:line="276" w:lineRule="auto"/>
            </w:pPr>
            <w:r>
              <w:rPr>
                <w:rFonts w:ascii="Calibri" w:hAnsi="Calibri" w:eastAsia="ＭＳ 明朝" w:cs="Calibri" w:eastAsiaTheme="minorEastAsia" w:csTheme="minorBidi"/>
                <w:sz w:val="19"/>
                <w:szCs w:val="22"/>
              </w:rPr>
              <w:t>AUD-01</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951C2">
            <w:pPr>
              <w:spacing w:after="200" w:line="276" w:lineRule="auto"/>
            </w:pPr>
            <w:r>
              <w:rPr>
                <w:rFonts w:ascii="Calibri" w:hAnsi="Calibri" w:eastAsia="ＭＳ 明朝" w:cs="Calibri" w:eastAsiaTheme="minorEastAsia" w:csTheme="minorBidi"/>
                <w:sz w:val="19"/>
                <w:szCs w:val="22"/>
              </w:rPr>
              <w:t>🔴 Mayor</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C898A">
            <w:pPr>
              <w:spacing w:after="200" w:line="276" w:lineRule="auto"/>
            </w:pPr>
            <w:r>
              <w:rPr>
                <w:rFonts w:ascii="Calibri" w:hAnsi="Calibri" w:eastAsia="ＭＳ 明朝" w:cs="Calibri" w:eastAsiaTheme="minorEastAsia" w:csTheme="minorBidi"/>
                <w:sz w:val="19"/>
                <w:szCs w:val="22"/>
              </w:rPr>
              <w:t>Cuerpos &gt; 10 KB cortaban la conexión en lugar de responder 413 (violaba los Principios V y VI).</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328D45">
            <w:pPr>
              <w:spacing w:after="200" w:line="276" w:lineRule="auto"/>
            </w:pP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b/>
                <w:bCs/>
                <w:sz w:val="19"/>
                <w:szCs w:val="22"/>
              </w:rPr>
              <w:t>Corregido</w:t>
            </w:r>
            <w:r>
              <w:rPr>
                <w:rFonts w:ascii="Calibri" w:hAnsi="Calibri" w:eastAsia="ＭＳ 明朝" w:cs="Calibri" w:eastAsiaTheme="minorEastAsia" w:csTheme="minorBidi"/>
                <w:sz w:val="19"/>
                <w:szCs w:val="22"/>
              </w:rPr>
              <w:t xml:space="preserve"> en la iteración (ver </w:t>
            </w:r>
            <w:r>
              <w:rPr>
                <w:rFonts w:ascii="Consolas" w:hAnsi="Consolas" w:eastAsia="ＭＳ 明朝" w:cs="Consolas" w:eastAsiaTheme="minorEastAsia" w:csTheme="minorBidi"/>
                <w:color w:val="B03060"/>
                <w:sz w:val="19"/>
                <w:szCs w:val="22"/>
              </w:rPr>
              <w:t>implement-report.md</w:t>
            </w:r>
            <w:r>
              <w:rPr>
                <w:rFonts w:ascii="Calibri" w:hAnsi="Calibri" w:eastAsia="ＭＳ 明朝" w:cs="Calibri" w:eastAsiaTheme="minorEastAsia" w:csTheme="minorBidi"/>
                <w:sz w:val="19"/>
                <w:szCs w:val="22"/>
              </w:rPr>
              <w:t xml:space="preserve"> §4)</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2D10628">
            <w:pPr>
              <w:spacing w:after="200" w:line="276" w:lineRule="auto"/>
            </w:pPr>
            <w:r>
              <w:rPr>
                <w:rFonts w:ascii="Calibri" w:hAnsi="Calibri" w:eastAsia="ＭＳ 明朝" w:cs="Calibri" w:eastAsiaTheme="minorEastAsia" w:csTheme="minorBidi"/>
                <w:sz w:val="19"/>
                <w:szCs w:val="22"/>
              </w:rPr>
              <w:t>AUD-02</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468F9CE">
            <w:pPr>
              <w:spacing w:after="200" w:line="276" w:lineRule="auto"/>
            </w:pPr>
            <w:r>
              <w:rPr>
                <w:rFonts w:ascii="Calibri" w:hAnsi="Calibri" w:eastAsia="ＭＳ 明朝" w:cs="Calibri" w:eastAsiaTheme="minorEastAsia" w:csTheme="minorBidi"/>
                <w:sz w:val="19"/>
                <w:szCs w:val="22"/>
              </w:rPr>
              <w:t>🟡 Menor</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60BAD41">
            <w:pPr>
              <w:spacing w:after="200" w:line="276" w:lineRule="auto"/>
            </w:pPr>
            <w:r>
              <w:rPr>
                <w:rFonts w:ascii="Calibri" w:hAnsi="Calibri" w:eastAsia="ＭＳ 明朝" w:cs="Calibri" w:eastAsiaTheme="minorEastAsia" w:csTheme="minorBidi"/>
                <w:sz w:val="19"/>
                <w:szCs w:val="22"/>
              </w:rPr>
              <w:t xml:space="preserve">Rama muerta en </w:t>
            </w:r>
            <w:r>
              <w:rPr>
                <w:rFonts w:ascii="Consolas" w:hAnsi="Consolas" w:eastAsia="ＭＳ 明朝" w:cs="Consolas" w:eastAsiaTheme="minorEastAsia" w:csTheme="minorBidi"/>
                <w:color w:val="B03060"/>
                <w:sz w:val="19"/>
                <w:szCs w:val="22"/>
              </w:rPr>
              <w:t>taskService.update</w:t>
            </w:r>
            <w:r>
              <w:rPr>
                <w:rFonts w:ascii="Calibri" w:hAnsi="Calibri" w:eastAsia="ＭＳ 明朝" w:cs="Calibri" w:eastAsiaTheme="minorEastAsia" w:csTheme="minorBidi"/>
                <w:sz w:val="19"/>
                <w:szCs w:val="22"/>
              </w:rPr>
              <w:t xml:space="preserve"> (cobertura de ramas de 97,37 %).</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9EA20B0">
            <w:pPr>
              <w:spacing w:after="200" w:line="276" w:lineRule="auto"/>
            </w:pP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b/>
                <w:bCs/>
                <w:sz w:val="19"/>
                <w:szCs w:val="22"/>
              </w:rPr>
              <w:t>Corregido</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306966">
            <w:pPr>
              <w:spacing w:after="200" w:line="276" w:lineRule="auto"/>
            </w:pPr>
            <w:r>
              <w:rPr>
                <w:rFonts w:ascii="Calibri" w:hAnsi="Calibri" w:eastAsia="ＭＳ 明朝" w:cs="Calibri" w:eastAsiaTheme="minorEastAsia" w:csTheme="minorBidi"/>
                <w:sz w:val="19"/>
                <w:szCs w:val="22"/>
              </w:rPr>
              <w:t>AUD-03</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CE1AC">
            <w:pPr>
              <w:spacing w:after="200" w:line="276" w:lineRule="auto"/>
            </w:pPr>
            <w:r>
              <w:rPr>
                <w:rFonts w:ascii="Calibri" w:hAnsi="Calibri" w:eastAsia="ＭＳ 明朝" w:cs="Calibri" w:eastAsiaTheme="minorEastAsia" w:csTheme="minorBidi"/>
                <w:sz w:val="19"/>
                <w:szCs w:val="22"/>
              </w:rPr>
              <w:t>🟢 Observación</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A1731C">
            <w:pPr>
              <w:spacing w:after="200" w:line="276" w:lineRule="auto"/>
            </w:pPr>
            <w:r>
              <w:rPr>
                <w:rFonts w:ascii="Calibri" w:hAnsi="Calibri" w:eastAsia="ＭＳ 明朝" w:cs="Calibri" w:eastAsiaTheme="minorEastAsia" w:csTheme="minorBidi"/>
                <w:sz w:val="19"/>
                <w:szCs w:val="22"/>
              </w:rPr>
              <w:t xml:space="preserve">La escritura en archivo JSON no soporta varios procesos a la vez. Es aceptable para el alcance de un usuario (riesgo documentado en </w:t>
            </w:r>
            <w:r>
              <w:rPr>
                <w:rFonts w:ascii="Consolas" w:hAnsi="Consolas" w:eastAsia="ＭＳ 明朝" w:cs="Consolas" w:eastAsiaTheme="minorEastAsia" w:csTheme="minorBidi"/>
                <w:color w:val="B03060"/>
                <w:sz w:val="19"/>
                <w:szCs w:val="22"/>
              </w:rPr>
              <w:t>plan.md</w:t>
            </w:r>
            <w:r>
              <w:rPr>
                <w:rFonts w:ascii="Calibri" w:hAnsi="Calibri" w:eastAsia="ＭＳ 明朝" w:cs="Calibri" w:eastAsiaTheme="minorEastAsia" w:csTheme="minorBidi"/>
                <w:sz w:val="19"/>
                <w:szCs w:val="22"/>
              </w:rPr>
              <w:t xml:space="preserve"> §9).</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9531E0">
            <w:pPr>
              <w:spacing w:after="200" w:line="276" w:lineRule="auto"/>
            </w:pPr>
            <w:r>
              <w:rPr>
                <w:rFonts w:ascii="Calibri" w:hAnsi="Calibri" w:eastAsia="ＭＳ 明朝" w:cs="Calibri" w:eastAsiaTheme="minorEastAsia" w:csTheme="minorBidi"/>
                <w:sz w:val="19"/>
                <w:szCs w:val="22"/>
              </w:rPr>
              <w:t>Aceptado – iteración 2</w:t>
            </w:r>
          </w:p>
        </w:tc>
      </w:tr>
      <w:tr>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024EF07F">
            <w:pPr>
              <w:spacing w:after="200" w:line="276" w:lineRule="auto"/>
            </w:pPr>
            <w:r>
              <w:rPr>
                <w:rFonts w:ascii="Calibri" w:hAnsi="Calibri" w:eastAsia="ＭＳ 明朝" w:cs="Calibri" w:eastAsiaTheme="minorEastAsia" w:csTheme="minorBidi"/>
                <w:sz w:val="19"/>
                <w:szCs w:val="22"/>
              </w:rPr>
              <w:t>AUD-04</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5E1A9322">
            <w:pPr>
              <w:spacing w:after="200" w:line="276" w:lineRule="auto"/>
            </w:pPr>
            <w:r>
              <w:rPr>
                <w:rFonts w:ascii="Calibri" w:hAnsi="Calibri" w:eastAsia="ＭＳ 明朝" w:cs="Calibri" w:eastAsiaTheme="minorEastAsia" w:csTheme="minorBidi"/>
                <w:sz w:val="19"/>
                <w:szCs w:val="22"/>
              </w:rPr>
              <w:t>🟢 Observación</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1BCBA089">
            <w:pPr>
              <w:spacing w:after="200" w:line="276" w:lineRule="auto"/>
            </w:pPr>
            <w:r>
              <w:rPr>
                <w:rFonts w:ascii="Calibri" w:hAnsi="Calibri" w:eastAsia="ＭＳ 明朝" w:cs="Calibri" w:eastAsiaTheme="minorEastAsia" w:csTheme="minorBidi"/>
                <w:sz w:val="19"/>
                <w:szCs w:val="22"/>
              </w:rPr>
              <w:t xml:space="preserve">La cobertura de Node es </w:t>
            </w:r>
            <w:r>
              <w:rPr>
                <w:rFonts w:ascii="Calibri" w:hAnsi="Calibri" w:eastAsia="ＭＳ 明朝" w:cs="Calibri" w:eastAsiaTheme="minorEastAsia" w:csTheme="minorBidi"/>
                <w:i/>
                <w:iCs/>
                <w:sz w:val="19"/>
                <w:szCs w:val="22"/>
              </w:rPr>
              <w:t>experimental</w:t>
            </w:r>
            <w:r>
              <w:rPr>
                <w:rFonts w:ascii="Calibri" w:hAnsi="Calibri" w:eastAsia="ＭＳ 明朝" w:cs="Calibri" w:eastAsiaTheme="minorEastAsia" w:csTheme="minorBidi"/>
                <w:sz w:val="19"/>
                <w:szCs w:val="22"/>
              </w:rPr>
              <w:t>. Se recomienda fijar la versión de Node en CI.</w:t>
            </w:r>
          </w:p>
        </w:tc>
        <w:tc>
          <w:tcPr>
            <w:tcW w:w="2436"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C3CFA00">
            <w:pPr>
              <w:spacing w:after="200" w:line="276" w:lineRule="auto"/>
            </w:pPr>
            <w:r>
              <w:rPr>
                <w:rFonts w:ascii="Calibri" w:hAnsi="Calibri" w:eastAsia="ＭＳ 明朝" w:cs="Calibri" w:eastAsiaTheme="minorEastAsia" w:csTheme="minorBidi"/>
                <w:sz w:val="19"/>
                <w:szCs w:val="22"/>
              </w:rPr>
              <w:t>Aceptado</w:t>
            </w:r>
          </w:p>
        </w:tc>
      </w:tr>
    </w:tbl>
    <w:p w14:paraId="63C1212B">
      <w:pPr>
        <w:spacing w:after="200" w:line="276" w:lineRule="auto"/>
      </w:pPr>
    </w:p>
    <w:p w14:paraId="379615B1">
      <w:pPr>
        <w:spacing w:after="200" w:line="276" w:lineRule="auto"/>
      </w:pPr>
      <w:r>
        <w:rPr>
          <w:rFonts w:ascii="Calibri" w:hAnsi="Calibri" w:eastAsia="ＭＳ 明朝" w:cs="Calibri" w:eastAsiaTheme="minorEastAsia" w:csTheme="minorBidi"/>
          <w:b/>
          <w:bCs/>
          <w:sz w:val="22"/>
          <w:szCs w:val="22"/>
        </w:rPr>
        <w:t>Hallazgos críticos o mayores abiertos: 0</w:t>
      </w:r>
    </w:p>
    <w:p w14:paraId="6A28969A">
      <w:pPr>
        <w:pStyle w:val="Heading2"/>
      </w:pPr>
      <w:r>
        <w:rPr>
          <w:rFonts w:ascii="Calibri" w:hAnsi="Calibri" w:eastAsia="ＭＳ ゴシック" w:cs="Calibri" w:asciiTheme="majorHAnsi" w:hAnsiTheme="majorHAnsi" w:eastAsiaTheme="majorEastAsia" w:csTheme="majorBidi"/>
          <w:color w:val="1F3A5F"/>
          <w:sz w:val="26"/>
          <w:szCs w:val="26"/>
        </w:rPr>
        <w:t>7. Historial del ciclo de convergencia</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0D9B870C">
            <w:pPr>
              <w:spacing w:after="200" w:line="276" w:lineRule="auto"/>
            </w:pPr>
            <w:r>
              <w:rPr>
                <w:rFonts w:ascii="Calibri" w:hAnsi="Calibri" w:eastAsia="ＭＳ 明朝" w:cs="Calibri" w:eastAsiaTheme="minorEastAsia" w:csTheme="minorBidi"/>
                <w:b/>
                <w:bCs/>
                <w:color w:val="FFFFFF"/>
                <w:sz w:val="19"/>
                <w:szCs w:val="22"/>
              </w:rPr>
              <w:t>Ciclo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72EB6D87">
            <w:pPr>
              <w:spacing w:after="200" w:line="276" w:lineRule="auto"/>
            </w:pPr>
            <w:r>
              <w:rPr>
                <w:rFonts w:ascii="Calibri" w:hAnsi="Calibri" w:eastAsia="ＭＳ 明朝" w:cs="Calibri" w:eastAsiaTheme="minorEastAsia" w:csTheme="minorBidi"/>
                <w:b/>
                <w:bCs/>
                <w:color w:val="FFFFFF"/>
                <w:sz w:val="19"/>
                <w:szCs w:val="22"/>
              </w:rPr>
              <w:t>Resultado</w:t>
            </w:r>
          </w:p>
        </w:tc>
        <w:tc>
          <w:tcPr>
            <w:tcW w:w="3249" w:type="dxa"/>
            <w:tcBorders>
              <w:top w:val="single" w:sz="4" w:space="0" w:color="auto"/>
              <w:left w:val="single" w:sz="4" w:space="0" w:color="auto"/>
              <w:bottom w:val="single" w:sz="4" w:space="0" w:color="auto"/>
              <w:right w:val="single" w:sz="4" w:space="0" w:color="auto"/>
            </w:tcBorders>
            <w:shd w:val="clear" w:fill="1F3A5F"/>
            <w:tcMar>
              <w:top w:w="0" w:type="dxa"/>
              <w:left w:w="108" w:type="dxa"/>
              <w:bottom w:w="0" w:type="dxa"/>
              <w:right w:w="108" w:type="dxa"/>
            </w:tcMar>
          </w:tcPr>
          <w:p w14:paraId="6AEE7B90">
            <w:pPr>
              <w:spacing w:after="200" w:line="276" w:lineRule="auto"/>
            </w:pPr>
            <w:r>
              <w:rPr>
                <w:rFonts w:ascii="Calibri" w:hAnsi="Calibri" w:eastAsia="ＭＳ 明朝" w:cs="Calibri" w:eastAsiaTheme="minorEastAsia" w:csTheme="minorBidi"/>
                <w:b/>
                <w:bCs/>
                <w:color w:val="FFFFFF"/>
                <w:sz w:val="19"/>
                <w:szCs w:val="22"/>
              </w:rPr>
              <w:t>Motivo</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C01019">
            <w:pPr>
              <w:spacing w:after="200" w:line="276" w:lineRule="auto"/>
            </w:pPr>
            <w:r>
              <w:rPr>
                <w:rFonts w:ascii="Calibri" w:hAnsi="Calibri" w:eastAsia="ＭＳ 明朝" w:cs="Calibri" w:eastAsiaTheme="minorEastAsia" w:csTheme="minorBidi"/>
                <w:sz w:val="19"/>
                <w:szCs w:val="22"/>
              </w:rPr>
              <w:t>1</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E7E15A">
            <w:pPr>
              <w:spacing w:after="200" w:line="276" w:lineRule="auto"/>
            </w:pPr>
            <w:r>
              <w:rPr>
                <w:rFonts w:ascii="Calibri" w:hAnsi="Calibri" w:eastAsia="ＭＳ 明朝" w:cs="Calibri" w:eastAsiaTheme="minorEastAsia" w:csTheme="minorBidi"/>
                <w:sz w:val="19"/>
                <w:szCs w:val="22"/>
              </w:rPr>
              <w:t>❌ Fallo de convergencia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F5EF6A">
            <w:pPr>
              <w:spacing w:after="200" w:line="276" w:lineRule="auto"/>
            </w:pPr>
            <w:r>
              <w:rPr>
                <w:rFonts w:ascii="Calibri" w:hAnsi="Calibri" w:eastAsia="ＭＳ 明朝" w:cs="Calibri" w:eastAsiaTheme="minorEastAsia" w:csTheme="minorBidi"/>
                <w:sz w:val="19"/>
                <w:szCs w:val="22"/>
              </w:rPr>
              <w:t>1 prueba fallaba (413) y la cobertura de ramas era &lt; 100 %</w:t>
            </w:r>
          </w:p>
        </w:tc>
      </w:tr>
      <w:tr>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6B9D49A6">
            <w:pPr>
              <w:spacing w:after="200" w:line="276" w:lineRule="auto"/>
            </w:pPr>
            <w:r>
              <w:rPr>
                <w:rFonts w:ascii="Calibri" w:hAnsi="Calibri" w:eastAsia="ＭＳ 明朝" w:cs="Calibri" w:eastAsiaTheme="minorEastAsia" w:csTheme="minorBidi"/>
                <w:sz w:val="19"/>
                <w:szCs w:val="22"/>
              </w:rPr>
              <w:t>2</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4F31B4D9">
            <w:pPr>
              <w:spacing w:after="200" w:line="276" w:lineRule="auto"/>
            </w:pPr>
            <w:r>
              <w:rPr>
                <w:rFonts w:ascii="Calibri" w:hAnsi="Calibri" w:eastAsia="ＭＳ 明朝" w:cs="Calibri" w:eastAsiaTheme="minorEastAsia" w:csTheme="minorBidi"/>
                <w:sz w:val="19"/>
                <w:szCs w:val="22"/>
              </w:rPr>
              <w:t xml:space="preserve">✅ </w:t>
            </w:r>
            <w:r>
              <w:rPr>
                <w:rFonts w:ascii="Calibri" w:hAnsi="Calibri" w:eastAsia="ＭＳ 明朝" w:cs="Calibri" w:eastAsiaTheme="minorEastAsia" w:csTheme="minorBidi"/>
                <w:b/>
                <w:bCs/>
                <w:sz w:val="19"/>
                <w:szCs w:val="22"/>
              </w:rPr>
              <w:t>CONVERGED</w:t>
            </w:r>
          </w:p>
        </w:tc>
        <w:tc>
          <w:tcPr>
            <w:tcW w:w="3249" w:type="dxa"/>
            <w:tcBorders>
              <w:top w:val="single" w:sz="4" w:space="0" w:color="auto"/>
              <w:left w:val="single" w:sz="4" w:space="0" w:color="auto"/>
              <w:bottom w:val="single" w:sz="4" w:space="0" w:color="auto"/>
              <w:right w:val="single" w:sz="4" w:space="0" w:color="auto"/>
            </w:tcBorders>
            <w:shd w:val="clear" w:fill="EEF2F7"/>
            <w:tcMar>
              <w:top w:w="0" w:type="dxa"/>
              <w:left w:w="108" w:type="dxa"/>
              <w:bottom w:w="0" w:type="dxa"/>
              <w:right w:w="108" w:type="dxa"/>
            </w:tcMar>
          </w:tcPr>
          <w:p w14:paraId="2F3A34CC">
            <w:pPr>
              <w:spacing w:after="200" w:line="276" w:lineRule="auto"/>
            </w:pPr>
            <w:r>
              <w:rPr>
                <w:rFonts w:ascii="Calibri" w:hAnsi="Calibri" w:eastAsia="ＭＳ 明朝" w:cs="Calibri" w:eastAsiaTheme="minorEastAsia" w:csTheme="minorBidi"/>
                <w:sz w:val="19"/>
                <w:szCs w:val="22"/>
              </w:rPr>
              <w:t>35/35 pruebas pasan, 100 % de cobertura y 0 hallazgos abiertos de severidad mayor</w:t>
            </w:r>
          </w:p>
        </w:tc>
      </w:tr>
    </w:tbl>
    <w:p w14:paraId="72FE0E8B">
      <w:pPr>
        <w:spacing w:after="200" w:line="276" w:lineRule="auto"/>
      </w:pPr>
    </w:p>
    <w:p w14:paraId="657AC8DB">
      <w:pPr>
        <w:pStyle w:val="Heading2"/>
      </w:pPr>
      <w:r>
        <w:rPr>
          <w:rFonts w:ascii="Calibri" w:hAnsi="Calibri" w:eastAsia="ＭＳ ゴシック" w:cs="Calibri" w:asciiTheme="majorHAnsi" w:hAnsiTheme="majorHAnsi" w:eastAsiaTheme="majorEastAsia" w:csTheme="majorBidi"/>
          <w:color w:val="1F3A5F"/>
          <w:sz w:val="26"/>
          <w:szCs w:val="26"/>
        </w:rPr>
        <w:t>8. Recomendaciones para la iteración 2</w:t>
      </w:r>
    </w:p>
    <w:p w14:paraId="308A0C98">
      <w:pPr>
        <w:pStyle w:val="ListNumber"/>
        <w:ind w:left="360" w:hanging="360"/>
      </w:pPr>
      <w:r>
        <w:rPr>
          <w:rFonts w:ascii="Calibri" w:hAnsi="Calibri" w:eastAsia="ＭＳ 明朝" w:cs="Calibri" w:eastAsiaTheme="minorEastAsia" w:csTheme="minorBidi"/>
          <w:sz w:val="22"/>
          <w:szCs w:val="22"/>
        </w:rPr>
        <w:t xml:space="preserve">Agregar usuarios y autenticación (nueva especificación </w:t>
      </w:r>
      <w:r>
        <w:rPr>
          <w:rFonts w:ascii="Consolas" w:hAnsi="Consolas" w:eastAsia="ＭＳ 明朝" w:cs="Consolas" w:eastAsiaTheme="minorEastAsia" w:csTheme="minorBidi"/>
          <w:color w:val="B03060"/>
          <w:sz w:val="22"/>
          <w:szCs w:val="22"/>
        </w:rPr>
        <w:t>002-usuarios</w:t>
      </w:r>
      <w:r>
        <w:rPr>
          <w:rFonts w:ascii="Calibri" w:hAnsi="Calibri" w:eastAsia="ＭＳ 明朝" w:cs="Calibri" w:eastAsiaTheme="minorEastAsia" w:csTheme="minorBidi"/>
          <w:sz w:val="22"/>
          <w:szCs w:val="22"/>
        </w:rPr>
        <w:t>).</w:t>
      </w:r>
    </w:p>
    <w:p w14:paraId="1DACEF2B">
      <w:pPr>
        <w:pStyle w:val="ListNumber"/>
        <w:ind w:left="360" w:hanging="360"/>
      </w:pPr>
      <w:r>
        <w:rPr>
          <w:rFonts w:ascii="Calibri" w:hAnsi="Calibri" w:eastAsia="ＭＳ 明朝" w:cs="Calibri" w:eastAsiaTheme="minorEastAsia" w:csTheme="minorBidi"/>
          <w:sz w:val="22"/>
          <w:szCs w:val="22"/>
        </w:rPr>
        <w:t xml:space="preserve">Migrar a SQLite o PostgreSQL y actualizar </w:t>
      </w:r>
      <w:r>
        <w:rPr>
          <w:rFonts w:ascii="Consolas" w:hAnsi="Consolas" w:eastAsia="ＭＳ 明朝" w:cs="Consolas" w:eastAsiaTheme="minorEastAsia" w:csTheme="minorBidi"/>
          <w:color w:val="B03060"/>
          <w:sz w:val="22"/>
          <w:szCs w:val="22"/>
        </w:rPr>
        <w:t>plan.md</w:t>
      </w:r>
      <w:r>
        <w:rPr>
          <w:rFonts w:ascii="Calibri" w:hAnsi="Calibri" w:eastAsia="ＭＳ 明朝" w:cs="Calibri" w:eastAsiaTheme="minorEastAsia" w:csTheme="minorBidi"/>
          <w:sz w:val="22"/>
          <w:szCs w:val="22"/>
        </w:rPr>
        <w:t xml:space="preserve"> (en </w:t>
      </w:r>
      <w:r>
        <w:rPr>
          <w:rFonts w:ascii="Calibri" w:hAnsi="Calibri" w:eastAsia="ＭＳ 明朝" w:cs="Calibri" w:eastAsiaTheme="minorEastAsia" w:csTheme="minorBidi"/>
          <w:i/>
          <w:iCs/>
          <w:sz w:val="22"/>
          <w:szCs w:val="22"/>
        </w:rPr>
        <w:t>Complexity Tracking</w:t>
      </w:r>
      <w:r>
        <w:rPr>
          <w:rFonts w:ascii="Calibri" w:hAnsi="Calibri" w:eastAsia="ＭＳ 明朝" w:cs="Calibri" w:eastAsiaTheme="minorEastAsia" w:csTheme="minorBidi"/>
          <w:sz w:val="22"/>
          <w:szCs w:val="22"/>
        </w:rPr>
        <w:t xml:space="preserve"> se justificaría la dependencia).</w:t>
      </w:r>
    </w:p>
    <w:p w14:paraId="294F1680">
      <w:pPr>
        <w:pStyle w:val="ListNumber"/>
        <w:ind w:left="360" w:hanging="360"/>
      </w:pPr>
      <w:r>
        <w:rPr>
          <w:rFonts w:ascii="Calibri" w:hAnsi="Calibri" w:eastAsia="ＭＳ 明朝" w:cs="Calibri" w:eastAsiaTheme="minorEastAsia" w:csTheme="minorBidi"/>
          <w:sz w:val="22"/>
          <w:szCs w:val="22"/>
        </w:rPr>
        <w:t xml:space="preserve">Integrar </w:t>
      </w:r>
      <w:r>
        <w:rPr>
          <w:rFonts w:ascii="Consolas" w:hAnsi="Consolas" w:eastAsia="ＭＳ 明朝" w:cs="Consolas" w:eastAsiaTheme="minorEastAsia" w:csTheme="minorBidi"/>
          <w:color w:val="B03060"/>
          <w:sz w:val="22"/>
          <w:szCs w:val="22"/>
        </w:rPr>
        <w:t>npm run coverage</w:t>
      </w:r>
      <w:r>
        <w:rPr>
          <w:rFonts w:ascii="Calibri" w:hAnsi="Calibri" w:eastAsia="ＭＳ 明朝" w:cs="Calibri" w:eastAsiaTheme="minorEastAsia" w:csTheme="minorBidi"/>
          <w:sz w:val="22"/>
          <w:szCs w:val="22"/>
        </w:rPr>
        <w:t xml:space="preserve"> en un pipeline de CI (GitHub Actions) que falle si la cobertura baja del umbral.</w:t>
      </w:r>
    </w:p>
    <w:p w14:paraId="1957B1A5">
      <w:pPr>
        <w:pStyle w:val="ListNumber"/>
        <w:ind w:left="360" w:hanging="360"/>
      </w:pPr>
      <w:r>
        <w:rPr>
          <w:rFonts w:ascii="Calibri" w:hAnsi="Calibri" w:eastAsia="ＭＳ 明朝" w:cs="Calibri" w:eastAsiaTheme="minorEastAsia" w:csTheme="minorBidi"/>
          <w:sz w:val="22"/>
          <w:szCs w:val="22"/>
        </w:rPr>
        <w:t>Agregar pruebas de carga automatizadas para NFR-002.</w:t>
      </w:r>
    </w:p>
    <w:p w14:paraId="2FE48CE4">
      <w:pPr>
        <w:spacing w:after="200" w:line="276" w:lineRule="auto"/>
      </w:pPr>
      <w:r>
        <w:rPr>
          <w:rFonts w:ascii="Calibri" w:hAnsi="Calibri" w:eastAsia="ＭＳ 明朝" w:cs="Calibri" w:eastAsiaTheme="minorEastAsia" w:csTheme="minorBidi"/>
          <w:b/>
          <w:bCs/>
          <w:sz w:val="22"/>
          <w:szCs w:val="22"/>
        </w:rPr>
        <w:t>Firma de auditoría:</w:t>
      </w:r>
      <w:r>
        <w:rPr>
          <w:rFonts w:ascii="Calibri" w:hAnsi="Calibri" w:eastAsia="ＭＳ 明朝" w:cs="Calibri" w:eastAsiaTheme="minorEastAsia" w:csTheme="minorBidi"/>
          <w:sz w:val="22"/>
          <w:szCs w:val="22"/>
        </w:rPr>
        <w:t xml:space="preserve"> agente de IA (Spec Kit </w:t>
      </w:r>
      <w:r>
        <w:rPr>
          <w:rFonts w:ascii="Consolas" w:hAnsi="Consolas" w:eastAsia="ＭＳ 明朝" w:cs="Consolas" w:eastAsiaTheme="minorEastAsia" w:csTheme="minorBidi"/>
          <w:color w:val="B03060"/>
          <w:sz w:val="22"/>
          <w:szCs w:val="22"/>
        </w:rPr>
        <w:t>/speckit-converge</w:t>
      </w:r>
      <w:r>
        <w:rPr>
          <w:rFonts w:ascii="Calibri" w:hAnsi="Calibri" w:eastAsia="ＭＳ 明朝" w:cs="Calibri" w:eastAsiaTheme="minorEastAsia" w:csTheme="minorBidi"/>
          <w:sz w:val="22"/>
          <w:szCs w:val="22"/>
        </w:rPr>
        <w:t>), revisado por el equipo de desarrollo, 2026-10-21.</w:t>
      </w:r>
    </w:p>
    <w:sectPr>
      <w:pgSz w:w="12240" w:h="15840"/>
      <w:pgMar w:top="1134" w:right="1247" w:bottom="1134" w:left="124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2026-10-22T04:38:02.839Z</dcterms:modified>
  <cp:category/>
</cp:coreProperties>
</file>