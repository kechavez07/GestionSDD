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  <w:color w:val="1F3A5F"/>
        </w:rPr>
        <w:t>Especificación de Funcionalidad: Gestión de Tareas Académicas</w:t>
      </w:r>
    </w:p>
    <w:p>
      <w:pPr>
        <w:ind w:left="340"/>
      </w:pPr>
      <w:r>
        <w:rPr>
          <w:b/>
          <w:i/>
          <w:color w:val="555F6D"/>
        </w:rPr>
        <w:t>Comando SDD:</w:t>
      </w:r>
      <w:r>
        <w:rPr>
          <w:b w:val="0"/>
          <w:i/>
          <w:color w:val="555F6D"/>
        </w:rPr>
        <w:t xml:space="preserve"> </w:t>
      </w:r>
      <w:r>
        <w:rPr>
          <w:rFonts w:ascii="Consolas" w:hAnsi="Consolas"/>
          <w:b w:val="0"/>
          <w:i/>
          <w:color w:val="555F6D"/>
        </w:rPr>
        <w:t>/speckit-specify</w:t>
      </w:r>
    </w:p>
    <w:p>
      <w:pPr>
        <w:ind w:left="340"/>
      </w:pPr>
      <w:r>
        <w:rPr>
          <w:b/>
          <w:i/>
          <w:color w:val="555F6D"/>
        </w:rPr>
        <w:t>Rama de la funcionalidad:</w:t>
      </w:r>
      <w:r>
        <w:rPr>
          <w:b w:val="0"/>
          <w:i/>
          <w:color w:val="555F6D"/>
        </w:rPr>
        <w:t xml:space="preserve"> </w:t>
      </w:r>
      <w:r>
        <w:rPr>
          <w:rFonts w:ascii="Consolas" w:hAnsi="Consolas"/>
          <w:b w:val="0"/>
          <w:i/>
          <w:color w:val="555F6D"/>
        </w:rPr>
        <w:t>001-gestion-tareas</w:t>
      </w:r>
    </w:p>
    <w:p>
      <w:pPr>
        <w:ind w:left="340"/>
      </w:pPr>
      <w:r>
        <w:rPr>
          <w:b/>
          <w:i/>
          <w:color w:val="555F6D"/>
        </w:rPr>
        <w:t>Creado:</w:t>
      </w:r>
      <w:r>
        <w:rPr>
          <w:b w:val="0"/>
          <w:i/>
          <w:color w:val="555F6D"/>
        </w:rPr>
        <w:t xml:space="preserve"> 2026-10-21 | </w:t>
      </w:r>
      <w:r>
        <w:rPr>
          <w:b/>
          <w:i/>
          <w:color w:val="555F6D"/>
        </w:rPr>
        <w:t>Estado:</w:t>
      </w:r>
      <w:r>
        <w:rPr>
          <w:b w:val="0"/>
          <w:i/>
          <w:color w:val="555F6D"/>
        </w:rPr>
        <w:t xml:space="preserve"> Aprobado para la iteración 1</w:t>
      </w:r>
    </w:p>
    <w:p>
      <w:pPr>
        <w:ind w:left="340"/>
      </w:pPr>
      <w:r>
        <w:rPr>
          <w:b/>
          <w:i/>
          <w:color w:val="555F6D"/>
        </w:rPr>
        <w:t>Entrada (intención humana):</w:t>
      </w:r>
      <w:r>
        <w:rPr>
          <w:b w:val="0"/>
          <w:i/>
          <w:color w:val="555F6D"/>
        </w:rPr>
        <w:t xml:space="preserve"> "Necesito una aplicación donde los estudiantes registren sus tareas de cada materia, con fecha de entrega y prioridad, puedan ver qué tienen pendiente ordenado por lo más urgente, marcar su avance y eliminar lo que ya no sirve."</w:t>
      </w:r>
    </w:p>
    <w:p>
      <w:pPr>
        <w:pStyle w:val="Heading2"/>
      </w:pPr>
      <w:r>
        <w:rPr>
          <w:b w:val="0"/>
          <w:i w:val="0"/>
          <w:color w:val="1F3A5F"/>
        </w:rPr>
        <w:t xml:space="preserve">1. Contexto y problema (el </w:t>
      </w:r>
      <w:r>
        <w:rPr>
          <w:b w:val="0"/>
          <w:i/>
          <w:color w:val="1F3A5F"/>
        </w:rPr>
        <w:t>por qué</w:t>
      </w:r>
      <w:r>
        <w:rPr>
          <w:b w:val="0"/>
          <w:i w:val="0"/>
          <w:color w:val="1F3A5F"/>
        </w:rPr>
        <w:t>)</w:t>
      </w:r>
    </w:p>
    <w:p>
      <w:r>
        <w:rPr>
          <w:b w:val="0"/>
          <w:i w:val="0"/>
        </w:rPr>
        <w:t xml:space="preserve">Los estudiantes llevan varias materias a la vez y anotan sus entregas en lugares dispersos (cuadernos, chats, calendarios). Por eso se les olvidan fechas y no saben qué tarea atender primero. </w:t>
      </w:r>
      <w:r>
        <w:rPr>
          <w:b/>
          <w:i w:val="0"/>
        </w:rPr>
        <w:t>TaskFlow</w:t>
      </w:r>
      <w:r>
        <w:rPr>
          <w:b w:val="0"/>
          <w:i w:val="0"/>
        </w:rPr>
        <w:t xml:space="preserve"> centraliza las tareas académicas y las ordena por urgencia.</w:t>
      </w:r>
    </w:p>
    <w:p>
      <w:pPr>
        <w:pStyle w:val="Heading3"/>
      </w:pPr>
      <w:r>
        <w:rPr>
          <w:b w:val="0"/>
          <w:i w:val="0"/>
          <w:color w:val="1F3A5F"/>
        </w:rPr>
        <w:t>Objetivos del producto</w:t>
      </w:r>
    </w:p>
    <w:p>
      <w:pPr>
        <w:pStyle w:val="ListBullet"/>
      </w:pPr>
      <w:r>
        <w:rPr>
          <w:b/>
          <w:i w:val="0"/>
        </w:rPr>
        <w:t>O1:</w:t>
      </w:r>
      <w:r>
        <w:rPr>
          <w:b w:val="0"/>
          <w:i w:val="0"/>
        </w:rPr>
        <w:t xml:space="preserve"> Reducir las entregas olvidadas con un registro único de tareas.</w:t>
      </w:r>
    </w:p>
    <w:p>
      <w:pPr>
        <w:pStyle w:val="ListBullet"/>
      </w:pPr>
      <w:r>
        <w:rPr>
          <w:b/>
          <w:i w:val="0"/>
        </w:rPr>
        <w:t>O2:</w:t>
      </w:r>
      <w:r>
        <w:rPr>
          <w:b w:val="0"/>
          <w:i w:val="0"/>
        </w:rPr>
        <w:t xml:space="preserve"> Ayudar a priorizar con una vista ordenada por fecha de entrega y prioridad.</w:t>
      </w:r>
    </w:p>
    <w:p>
      <w:pPr>
        <w:pStyle w:val="ListBullet"/>
      </w:pPr>
      <w:r>
        <w:rPr>
          <w:b/>
          <w:i w:val="0"/>
        </w:rPr>
        <w:t>O3:</w:t>
      </w:r>
      <w:r>
        <w:rPr>
          <w:b w:val="0"/>
          <w:i w:val="0"/>
        </w:rPr>
        <w:t xml:space="preserve"> Permitir seguir el avance de cada tarea (pendiente → en progreso → completada).</w:t>
      </w:r>
    </w:p>
    <w:p>
      <w:pPr>
        <w:pStyle w:val="Heading3"/>
      </w:pPr>
      <w:r>
        <w:rPr>
          <w:b w:val="0"/>
          <w:i w:val="0"/>
          <w:color w:val="1F3A5F"/>
        </w:rPr>
        <w:t>Alcance de la iteración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Incluido</w:t>
            </w:r>
          </w:p>
        </w:tc>
        <w:tc>
          <w:tcPr>
            <w:tcW w:type="dxa" w:w="4873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Excluido (iteraciones futuras)</w:t>
            </w:r>
          </w:p>
        </w:tc>
      </w:tr>
      <w:tr>
        <w:tc>
          <w:tcPr>
            <w:tcW w:type="dxa" w:w="4873"/>
          </w:tcPr>
          <w:p>
            <w:r>
              <w:rPr>
                <w:b w:val="0"/>
                <w:i w:val="0"/>
                <w:sz w:val="19"/>
              </w:rPr>
              <w:t>CRUD de tareas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</w:rPr>
              <w:t>Usuarios, registro e inicio de sesión</w:t>
            </w:r>
          </w:p>
        </w:tc>
      </w:tr>
      <w:tr>
        <w:tc>
          <w:tcPr>
            <w:tcW w:type="dxa" w:w="4873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Filtros por estado, materia y prioridad</w:t>
            </w:r>
          </w:p>
        </w:tc>
        <w:tc>
          <w:tcPr>
            <w:tcW w:type="dxa" w:w="4873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Notificaciones y recordatorios</w:t>
            </w:r>
          </w:p>
        </w:tc>
      </w:tr>
      <w:tr>
        <w:tc>
          <w:tcPr>
            <w:tcW w:type="dxa" w:w="4873"/>
          </w:tcPr>
          <w:p>
            <w:r>
              <w:rPr>
                <w:b w:val="0"/>
                <w:i w:val="0"/>
                <w:sz w:val="19"/>
              </w:rPr>
              <w:t>Flujo de estados con reglas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</w:rPr>
              <w:t>Interfaz gráfica web/móvil</w:t>
            </w:r>
          </w:p>
        </w:tc>
      </w:tr>
      <w:tr>
        <w:tc>
          <w:tcPr>
            <w:tcW w:type="dxa" w:w="4873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Persistencia local en archivo</w:t>
            </w:r>
          </w:p>
        </w:tc>
        <w:tc>
          <w:tcPr>
            <w:tcW w:type="dxa" w:w="4873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Base de datos relacional</w:t>
            </w:r>
          </w:p>
        </w:tc>
      </w:tr>
    </w:tbl>
    <w:p/>
    <w:p>
      <w:pPr>
        <w:pStyle w:val="Heading2"/>
      </w:pPr>
      <w:r>
        <w:rPr>
          <w:b w:val="0"/>
          <w:i w:val="0"/>
          <w:color w:val="1F3A5F"/>
        </w:rPr>
        <w:t xml:space="preserve">2. Escenarios de usuario y pruebas (el </w:t>
      </w:r>
      <w:r>
        <w:rPr>
          <w:b w:val="0"/>
          <w:i/>
          <w:color w:val="1F3A5F"/>
        </w:rPr>
        <w:t>qué</w:t>
      </w:r>
      <w:r>
        <w:rPr>
          <w:b w:val="0"/>
          <w:i w:val="0"/>
          <w:color w:val="1F3A5F"/>
        </w:rPr>
        <w:t>)</w:t>
      </w:r>
    </w:p>
    <w:p>
      <w:pPr>
        <w:pStyle w:val="Heading3"/>
      </w:pPr>
      <w:r>
        <w:rPr>
          <w:b w:val="0"/>
          <w:i w:val="0"/>
          <w:color w:val="1F3A5F"/>
        </w:rPr>
        <w:t>US1 – Registrar una tarea (Prioridad: P1) 🎯 MVP</w:t>
      </w:r>
    </w:p>
    <w:p>
      <w:r>
        <w:rPr>
          <w:b/>
          <w:i w:val="0"/>
        </w:rPr>
        <w:t>Como</w:t>
      </w:r>
      <w:r>
        <w:rPr>
          <w:b w:val="0"/>
          <w:i w:val="0"/>
        </w:rPr>
        <w:t xml:space="preserve"> estudiante, </w:t>
      </w:r>
      <w:r>
        <w:rPr>
          <w:b/>
          <w:i w:val="0"/>
        </w:rPr>
        <w:t>quiero</w:t>
      </w:r>
      <w:r>
        <w:rPr>
          <w:b w:val="0"/>
          <w:i w:val="0"/>
        </w:rPr>
        <w:t xml:space="preserve"> registrar una tarea con su título, materia, fecha de entrega, prioridad y descripción opcional </w:t>
      </w:r>
      <w:r>
        <w:rPr>
          <w:b/>
          <w:i w:val="0"/>
        </w:rPr>
        <w:t>para</w:t>
      </w:r>
      <w:r>
        <w:rPr>
          <w:b w:val="0"/>
          <w:i w:val="0"/>
        </w:rPr>
        <w:t xml:space="preserve"> no olvidar ninguna entrega.</w:t>
      </w:r>
    </w:p>
    <w:p>
      <w:r>
        <w:rPr>
          <w:b/>
          <w:i w:val="0"/>
        </w:rPr>
        <w:t>Por qué esta prioridad:</w:t>
      </w:r>
      <w:r>
        <w:rPr>
          <w:b w:val="0"/>
          <w:i w:val="0"/>
        </w:rPr>
        <w:t xml:space="preserve"> sin tareas registradas, ninguna otra función tiene valor.</w:t>
      </w:r>
    </w:p>
    <w:p>
      <w:r>
        <w:rPr>
          <w:b/>
          <w:i w:val="0"/>
        </w:rPr>
        <w:t>Prueba independiente:</w:t>
      </w:r>
      <w:r>
        <w:rPr>
          <w:b w:val="0"/>
          <w:i w:val="0"/>
        </w:rPr>
        <w:t xml:space="preserve"> enviar una tarea válida y verificar que se devuelve con identificador, estado </w:t>
      </w:r>
      <w:r>
        <w:rPr>
          <w:rFonts w:ascii="Consolas" w:hAnsi="Consolas"/>
          <w:b w:val="0"/>
          <w:i w:val="0"/>
          <w:color w:val="B03060"/>
        </w:rPr>
        <w:t>pendiente</w:t>
      </w:r>
      <w:r>
        <w:rPr>
          <w:b w:val="0"/>
          <w:i w:val="0"/>
        </w:rPr>
        <w:t xml:space="preserve"> y prioridad por defecto </w:t>
      </w:r>
      <w:r>
        <w:rPr>
          <w:rFonts w:ascii="Consolas" w:hAnsi="Consolas"/>
          <w:b w:val="0"/>
          <w:i w:val="0"/>
          <w:color w:val="B03060"/>
        </w:rPr>
        <w:t>media</w:t>
      </w:r>
      <w:r>
        <w:rPr>
          <w:b w:val="0"/>
          <w:i w:val="0"/>
        </w:rPr>
        <w:t>.</w:t>
      </w:r>
    </w:p>
    <w:p>
      <w:r>
        <w:rPr>
          <w:b/>
          <w:i w:val="0"/>
        </w:rPr>
        <w:t>Escenarios de aceptación:</w:t>
      </w:r>
    </w:p>
    <w:p>
      <w:pPr>
        <w:pStyle w:val="ListNumber"/>
      </w:pPr>
      <w:r>
        <w:rPr>
          <w:b/>
          <w:i w:val="0"/>
        </w:rPr>
        <w:t>Dado</w:t>
      </w:r>
      <w:r>
        <w:rPr>
          <w:b w:val="0"/>
          <w:i w:val="0"/>
        </w:rPr>
        <w:t xml:space="preserve"> que envío título, materia y fecha válidos, </w:t>
      </w:r>
      <w:r>
        <w:rPr>
          <w:b/>
          <w:i w:val="0"/>
        </w:rPr>
        <w:t>cuando</w:t>
      </w:r>
      <w:r>
        <w:rPr>
          <w:b w:val="0"/>
          <w:i w:val="0"/>
        </w:rPr>
        <w:t xml:space="preserve"> registro la tarea, </w:t>
      </w:r>
      <w:r>
        <w:rPr>
          <w:b/>
          <w:i w:val="0"/>
        </w:rPr>
        <w:t>entonces</w:t>
      </w:r>
      <w:r>
        <w:rPr>
          <w:b w:val="0"/>
          <w:i w:val="0"/>
        </w:rPr>
        <w:t xml:space="preserve"> el sistema la guarda con estado </w:t>
      </w:r>
      <w:r>
        <w:rPr>
          <w:rFonts w:ascii="Consolas" w:hAnsi="Consolas"/>
          <w:b w:val="0"/>
          <w:i w:val="0"/>
          <w:color w:val="B03060"/>
        </w:rPr>
        <w:t>pendiente</w:t>
      </w:r>
      <w:r>
        <w:rPr>
          <w:b w:val="0"/>
          <w:i w:val="0"/>
        </w:rPr>
        <w:t xml:space="preserve">, un </w:t>
      </w:r>
      <w:r>
        <w:rPr>
          <w:rFonts w:ascii="Consolas" w:hAnsi="Consolas"/>
          <w:b w:val="0"/>
          <w:i w:val="0"/>
          <w:color w:val="B03060"/>
        </w:rPr>
        <w:t>id</w:t>
      </w:r>
      <w:r>
        <w:rPr>
          <w:b w:val="0"/>
          <w:i w:val="0"/>
        </w:rPr>
        <w:t xml:space="preserve"> único y responde </w:t>
      </w:r>
      <w:r>
        <w:rPr>
          <w:b/>
          <w:i w:val="0"/>
        </w:rPr>
        <w:t>201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Dado</w:t>
      </w:r>
      <w:r>
        <w:rPr>
          <w:b w:val="0"/>
          <w:i w:val="0"/>
        </w:rPr>
        <w:t xml:space="preserve"> que no envío la prioridad, </w:t>
      </w:r>
      <w:r>
        <w:rPr>
          <w:b/>
          <w:i w:val="0"/>
        </w:rPr>
        <w:t>cuando</w:t>
      </w:r>
      <w:r>
        <w:rPr>
          <w:b w:val="0"/>
          <w:i w:val="0"/>
        </w:rPr>
        <w:t xml:space="preserve"> registro la tarea, </w:t>
      </w:r>
      <w:r>
        <w:rPr>
          <w:b/>
          <w:i w:val="0"/>
        </w:rPr>
        <w:t>entonces</w:t>
      </w:r>
      <w:r>
        <w:rPr>
          <w:b w:val="0"/>
          <w:i w:val="0"/>
        </w:rPr>
        <w:t xml:space="preserve"> queda con prioridad </w:t>
      </w:r>
      <w:r>
        <w:rPr>
          <w:rFonts w:ascii="Consolas" w:hAnsi="Consolas"/>
          <w:b w:val="0"/>
          <w:i w:val="0"/>
          <w:color w:val="B03060"/>
        </w:rPr>
        <w:t>media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Dado</w:t>
      </w:r>
      <w:r>
        <w:rPr>
          <w:b w:val="0"/>
          <w:i w:val="0"/>
        </w:rPr>
        <w:t xml:space="preserve"> que omito el título o envío una fecha inexistente (p. ej. </w:t>
      </w:r>
      <w:r>
        <w:rPr>
          <w:rFonts w:ascii="Consolas" w:hAnsi="Consolas"/>
          <w:b w:val="0"/>
          <w:i w:val="0"/>
          <w:color w:val="B03060"/>
        </w:rPr>
        <w:t>2026-02-30</w:t>
      </w:r>
      <w:r>
        <w:rPr>
          <w:b w:val="0"/>
          <w:i w:val="0"/>
        </w:rPr>
        <w:t xml:space="preserve">), </w:t>
      </w:r>
      <w:r>
        <w:rPr>
          <w:b/>
          <w:i w:val="0"/>
        </w:rPr>
        <w:t>cuando</w:t>
      </w:r>
      <w:r>
        <w:rPr>
          <w:b w:val="0"/>
          <w:i w:val="0"/>
        </w:rPr>
        <w:t xml:space="preserve"> registro la tarea, </w:t>
      </w:r>
      <w:r>
        <w:rPr>
          <w:b/>
          <w:i w:val="0"/>
        </w:rPr>
        <w:t>entonces</w:t>
      </w:r>
      <w:r>
        <w:rPr>
          <w:b w:val="0"/>
          <w:i w:val="0"/>
        </w:rPr>
        <w:t xml:space="preserve"> el sistema responde </w:t>
      </w:r>
      <w:r>
        <w:rPr>
          <w:b/>
          <w:i w:val="0"/>
        </w:rPr>
        <w:t>400</w:t>
      </w:r>
      <w:r>
        <w:rPr>
          <w:b w:val="0"/>
          <w:i w:val="0"/>
        </w:rPr>
        <w:t xml:space="preserve"> con la lista de errores.</w:t>
      </w:r>
    </w:p>
    <w:p>
      <w:pPr>
        <w:pStyle w:val="ListNumber"/>
      </w:pPr>
      <w:r>
        <w:rPr>
          <w:b/>
          <w:i w:val="0"/>
        </w:rPr>
        <w:t>Dado</w:t>
      </w:r>
      <w:r>
        <w:rPr>
          <w:b w:val="0"/>
          <w:i w:val="0"/>
        </w:rPr>
        <w:t xml:space="preserve"> que envío un JSON mal formado, </w:t>
      </w:r>
      <w:r>
        <w:rPr>
          <w:b/>
          <w:i w:val="0"/>
        </w:rPr>
        <w:t>entonces</w:t>
      </w:r>
      <w:r>
        <w:rPr>
          <w:b w:val="0"/>
          <w:i w:val="0"/>
        </w:rPr>
        <w:t xml:space="preserve"> el sistema responde </w:t>
      </w:r>
      <w:r>
        <w:rPr>
          <w:b/>
          <w:i w:val="0"/>
        </w:rPr>
        <w:t>400</w:t>
      </w:r>
      <w:r>
        <w:rPr>
          <w:b w:val="0"/>
          <w:i w:val="0"/>
        </w:rPr>
        <w:t xml:space="preserve"> con "JSON mal formado".</w:t>
      </w:r>
    </w:p>
    <w:p>
      <w:pPr>
        <w:pStyle w:val="Heading3"/>
      </w:pPr>
      <w:r>
        <w:rPr>
          <w:b w:val="0"/>
          <w:i w:val="0"/>
          <w:color w:val="1F3A5F"/>
        </w:rPr>
        <w:t>US2 – Consultar tareas ordenadas y filtradas (Prioridad: P1) 🎯 MVP</w:t>
      </w:r>
    </w:p>
    <w:p>
      <w:r>
        <w:rPr>
          <w:b/>
          <w:i w:val="0"/>
        </w:rPr>
        <w:t>Como</w:t>
      </w:r>
      <w:r>
        <w:rPr>
          <w:b w:val="0"/>
          <w:i w:val="0"/>
        </w:rPr>
        <w:t xml:space="preserve"> estudiante, </w:t>
      </w:r>
      <w:r>
        <w:rPr>
          <w:b/>
          <w:i w:val="0"/>
        </w:rPr>
        <w:t>quiero</w:t>
      </w:r>
      <w:r>
        <w:rPr>
          <w:b w:val="0"/>
          <w:i w:val="0"/>
        </w:rPr>
        <w:t xml:space="preserve"> ver mis tareas ordenadas por fecha de entrega y prioridad, y filtrarlas por estado, materia o prioridad, </w:t>
      </w:r>
      <w:r>
        <w:rPr>
          <w:b/>
          <w:i w:val="0"/>
        </w:rPr>
        <w:t>para</w:t>
      </w:r>
      <w:r>
        <w:rPr>
          <w:b w:val="0"/>
          <w:i w:val="0"/>
        </w:rPr>
        <w:t xml:space="preserve"> saber qué hacer primero.</w:t>
      </w:r>
    </w:p>
    <w:p>
      <w:r>
        <w:rPr>
          <w:b/>
          <w:i w:val="0"/>
        </w:rPr>
        <w:t>Prueba independiente:</w:t>
      </w:r>
      <w:r>
        <w:rPr>
          <w:b w:val="0"/>
          <w:i w:val="0"/>
        </w:rPr>
        <w:t xml:space="preserve"> registrar varias tareas con fechas y prioridades distintas y comprobar el orden y los filtros.</w:t>
      </w:r>
    </w:p>
    <w:p>
      <w:r>
        <w:rPr>
          <w:b/>
          <w:i w:val="0"/>
        </w:rPr>
        <w:t>Escenarios de aceptación:</w:t>
      </w:r>
    </w:p>
    <w:p>
      <w:pPr>
        <w:pStyle w:val="ListNumber"/>
      </w:pPr>
      <w:r>
        <w:rPr>
          <w:b/>
          <w:i w:val="0"/>
        </w:rPr>
        <w:t>Dado</w:t>
      </w:r>
      <w:r>
        <w:rPr>
          <w:b w:val="0"/>
          <w:i w:val="0"/>
        </w:rPr>
        <w:t xml:space="preserve"> que hay tareas con distintas fechas, </w:t>
      </w:r>
      <w:r>
        <w:rPr>
          <w:b/>
          <w:i w:val="0"/>
        </w:rPr>
        <w:t>cuando</w:t>
      </w:r>
      <w:r>
        <w:rPr>
          <w:b w:val="0"/>
          <w:i w:val="0"/>
        </w:rPr>
        <w:t xml:space="preserve"> consulto la lista, </w:t>
      </w:r>
      <w:r>
        <w:rPr>
          <w:b/>
          <w:i w:val="0"/>
        </w:rPr>
        <w:t>entonces</w:t>
      </w:r>
      <w:r>
        <w:rPr>
          <w:b w:val="0"/>
          <w:i w:val="0"/>
        </w:rPr>
        <w:t xml:space="preserve"> aparecen de la fecha más próxima a la más lejana.</w:t>
      </w:r>
    </w:p>
    <w:p>
      <w:pPr>
        <w:pStyle w:val="ListNumber"/>
      </w:pPr>
      <w:r>
        <w:rPr>
          <w:b/>
          <w:i w:val="0"/>
        </w:rPr>
        <w:t>Dado</w:t>
      </w:r>
      <w:r>
        <w:rPr>
          <w:b w:val="0"/>
          <w:i w:val="0"/>
        </w:rPr>
        <w:t xml:space="preserve"> que dos tareas tienen la misma fecha, </w:t>
      </w:r>
      <w:r>
        <w:rPr>
          <w:b/>
          <w:i w:val="0"/>
        </w:rPr>
        <w:t>entonces</w:t>
      </w:r>
      <w:r>
        <w:rPr>
          <w:b w:val="0"/>
          <w:i w:val="0"/>
        </w:rPr>
        <w:t xml:space="preserve"> aparece primero la de prioridad </w:t>
      </w:r>
      <w:r>
        <w:rPr>
          <w:rFonts w:ascii="Consolas" w:hAnsi="Consolas"/>
          <w:b w:val="0"/>
          <w:i w:val="0"/>
          <w:color w:val="B03060"/>
        </w:rPr>
        <w:t>alta</w:t>
      </w:r>
      <w:r>
        <w:rPr>
          <w:b w:val="0"/>
          <w:i w:val="0"/>
        </w:rPr>
        <w:t xml:space="preserve">, luego </w:t>
      </w:r>
      <w:r>
        <w:rPr>
          <w:rFonts w:ascii="Consolas" w:hAnsi="Consolas"/>
          <w:b w:val="0"/>
          <w:i w:val="0"/>
          <w:color w:val="B03060"/>
        </w:rPr>
        <w:t>media</w:t>
      </w:r>
      <w:r>
        <w:rPr>
          <w:b w:val="0"/>
          <w:i w:val="0"/>
        </w:rPr>
        <w:t xml:space="preserve"> y luego </w:t>
      </w:r>
      <w:r>
        <w:rPr>
          <w:rFonts w:ascii="Consolas" w:hAnsi="Consolas"/>
          <w:b w:val="0"/>
          <w:i w:val="0"/>
          <w:color w:val="B03060"/>
        </w:rPr>
        <w:t>baja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Dado</w:t>
      </w:r>
      <w:r>
        <w:rPr>
          <w:b w:val="0"/>
          <w:i w:val="0"/>
        </w:rPr>
        <w:t xml:space="preserve"> que filtro por </w:t>
      </w:r>
      <w:r>
        <w:rPr>
          <w:rFonts w:ascii="Consolas" w:hAnsi="Consolas"/>
          <w:b w:val="0"/>
          <w:i w:val="0"/>
          <w:color w:val="B03060"/>
        </w:rPr>
        <w:t>subject=redes</w:t>
      </w:r>
      <w:r>
        <w:rPr>
          <w:b w:val="0"/>
          <w:i w:val="0"/>
        </w:rPr>
        <w:t xml:space="preserve">, </w:t>
      </w:r>
      <w:r>
        <w:rPr>
          <w:b/>
          <w:i w:val="0"/>
        </w:rPr>
        <w:t>entonces</w:t>
      </w:r>
      <w:r>
        <w:rPr>
          <w:b w:val="0"/>
          <w:i w:val="0"/>
        </w:rPr>
        <w:t xml:space="preserve"> veo solo las tareas de "Redes", sin importar mayúsculas o minúsculas.</w:t>
      </w:r>
    </w:p>
    <w:p>
      <w:pPr>
        <w:pStyle w:val="ListNumber"/>
      </w:pPr>
      <w:r>
        <w:rPr>
          <w:b/>
          <w:i w:val="0"/>
        </w:rPr>
        <w:t>Dado</w:t>
      </w:r>
      <w:r>
        <w:rPr>
          <w:b w:val="0"/>
          <w:i w:val="0"/>
        </w:rPr>
        <w:t xml:space="preserve"> que filtro por un estado o prioridad inexistente, </w:t>
      </w:r>
      <w:r>
        <w:rPr>
          <w:b/>
          <w:i w:val="0"/>
        </w:rPr>
        <w:t>entonces</w:t>
      </w:r>
      <w:r>
        <w:rPr>
          <w:b w:val="0"/>
          <w:i w:val="0"/>
        </w:rPr>
        <w:t xml:space="preserve"> el sistema responde </w:t>
      </w:r>
      <w:r>
        <w:rPr>
          <w:b/>
          <w:i w:val="0"/>
        </w:rPr>
        <w:t>400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Dado</w:t>
      </w:r>
      <w:r>
        <w:rPr>
          <w:b w:val="0"/>
          <w:i w:val="0"/>
        </w:rPr>
        <w:t xml:space="preserve"> el </w:t>
      </w:r>
      <w:r>
        <w:rPr>
          <w:rFonts w:ascii="Consolas" w:hAnsi="Consolas"/>
          <w:b w:val="0"/>
          <w:i w:val="0"/>
          <w:color w:val="B03060"/>
        </w:rPr>
        <w:t>id</w:t>
      </w:r>
      <w:r>
        <w:rPr>
          <w:b w:val="0"/>
          <w:i w:val="0"/>
        </w:rPr>
        <w:t xml:space="preserve"> de una tarea, </w:t>
      </w:r>
      <w:r>
        <w:rPr>
          <w:b/>
          <w:i w:val="0"/>
        </w:rPr>
        <w:t>cuando</w:t>
      </w:r>
      <w:r>
        <w:rPr>
          <w:b w:val="0"/>
          <w:i w:val="0"/>
        </w:rPr>
        <w:t xml:space="preserve"> la consulto, </w:t>
      </w:r>
      <w:r>
        <w:rPr>
          <w:b/>
          <w:i w:val="0"/>
        </w:rPr>
        <w:t>entonces</w:t>
      </w:r>
      <w:r>
        <w:rPr>
          <w:b w:val="0"/>
          <w:i w:val="0"/>
        </w:rPr>
        <w:t xml:space="preserve"> obtengo su detalle; si no existe, </w:t>
      </w:r>
      <w:r>
        <w:rPr>
          <w:b/>
          <w:i w:val="0"/>
        </w:rPr>
        <w:t>404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  <w:color w:val="1F3A5F"/>
        </w:rPr>
        <w:t>US3 – Editar una tarea y cambiar su estado (Prioridad: P2)</w:t>
      </w:r>
    </w:p>
    <w:p>
      <w:r>
        <w:rPr>
          <w:b/>
          <w:i w:val="0"/>
        </w:rPr>
        <w:t>Como</w:t>
      </w:r>
      <w:r>
        <w:rPr>
          <w:b w:val="0"/>
          <w:i w:val="0"/>
        </w:rPr>
        <w:t xml:space="preserve"> estudiante, </w:t>
      </w:r>
      <w:r>
        <w:rPr>
          <w:b/>
          <w:i w:val="0"/>
        </w:rPr>
        <w:t>quiero</w:t>
      </w:r>
      <w:r>
        <w:rPr>
          <w:b w:val="0"/>
          <w:i w:val="0"/>
        </w:rPr>
        <w:t xml:space="preserve"> corregir los datos de una tarea y marcar su avance </w:t>
      </w:r>
      <w:r>
        <w:rPr>
          <w:b/>
          <w:i w:val="0"/>
        </w:rPr>
        <w:t>para</w:t>
      </w:r>
      <w:r>
        <w:rPr>
          <w:b w:val="0"/>
          <w:i w:val="0"/>
        </w:rPr>
        <w:t xml:space="preserve"> mantener mi lista al día.</w:t>
      </w:r>
    </w:p>
    <w:p>
      <w:r>
        <w:rPr>
          <w:b/>
          <w:i w:val="0"/>
        </w:rPr>
        <w:t>Prueba independiente:</w:t>
      </w:r>
      <w:r>
        <w:rPr>
          <w:b w:val="0"/>
          <w:i w:val="0"/>
        </w:rPr>
        <w:t xml:space="preserve"> editar la prioridad de una tarea y moverla por el flujo de estados.</w:t>
      </w:r>
    </w:p>
    <w:p>
      <w:r>
        <w:rPr>
          <w:b/>
          <w:i w:val="0"/>
        </w:rPr>
        <w:t>Escenarios de aceptación:</w:t>
      </w:r>
    </w:p>
    <w:p>
      <w:pPr>
        <w:pStyle w:val="ListNumber"/>
      </w:pPr>
      <w:r>
        <w:rPr>
          <w:b/>
          <w:i w:val="0"/>
        </w:rPr>
        <w:t>Dado</w:t>
      </w:r>
      <w:r>
        <w:rPr>
          <w:b w:val="0"/>
          <w:i w:val="0"/>
        </w:rPr>
        <w:t xml:space="preserve"> que una tarea existe, </w:t>
      </w:r>
      <w:r>
        <w:rPr>
          <w:b/>
          <w:i w:val="0"/>
        </w:rPr>
        <w:t>cuando</w:t>
      </w:r>
      <w:r>
        <w:rPr>
          <w:b w:val="0"/>
          <w:i w:val="0"/>
        </w:rPr>
        <w:t xml:space="preserve"> edito solo su prioridad, </w:t>
      </w:r>
      <w:r>
        <w:rPr>
          <w:b/>
          <w:i w:val="0"/>
        </w:rPr>
        <w:t>entonces</w:t>
      </w:r>
      <w:r>
        <w:rPr>
          <w:b w:val="0"/>
          <w:i w:val="0"/>
        </w:rPr>
        <w:t xml:space="preserve"> los demás campos no cambian y </w:t>
      </w:r>
      <w:r>
        <w:rPr>
          <w:rFonts w:ascii="Consolas" w:hAnsi="Consolas"/>
          <w:b w:val="0"/>
          <w:i w:val="0"/>
          <w:color w:val="B03060"/>
        </w:rPr>
        <w:t>updatedAt</w:t>
      </w:r>
      <w:r>
        <w:rPr>
          <w:b w:val="0"/>
          <w:i w:val="0"/>
        </w:rPr>
        <w:t xml:space="preserve"> se actualiza.</w:t>
      </w:r>
    </w:p>
    <w:p>
      <w:pPr>
        <w:pStyle w:val="ListNumber"/>
      </w:pPr>
      <w:r>
        <w:rPr>
          <w:b/>
          <w:i w:val="0"/>
        </w:rPr>
        <w:t>Dado</w:t>
      </w:r>
      <w:r>
        <w:rPr>
          <w:b w:val="0"/>
          <w:i w:val="0"/>
        </w:rPr>
        <w:t xml:space="preserve"> que una tarea está </w:t>
      </w:r>
      <w:r>
        <w:rPr>
          <w:rFonts w:ascii="Consolas" w:hAnsi="Consolas"/>
          <w:b w:val="0"/>
          <w:i w:val="0"/>
          <w:color w:val="B03060"/>
        </w:rPr>
        <w:t>pendiente</w:t>
      </w:r>
      <w:r>
        <w:rPr>
          <w:b w:val="0"/>
          <w:i w:val="0"/>
        </w:rPr>
        <w:t xml:space="preserve">, </w:t>
      </w:r>
      <w:r>
        <w:rPr>
          <w:b/>
          <w:i w:val="0"/>
        </w:rPr>
        <w:t>cuando</w:t>
      </w:r>
      <w:r>
        <w:rPr>
          <w:b w:val="0"/>
          <w:i w:val="0"/>
        </w:rPr>
        <w:t xml:space="preserve"> la paso a </w:t>
      </w:r>
      <w:r>
        <w:rPr>
          <w:rFonts w:ascii="Consolas" w:hAnsi="Consolas"/>
          <w:b w:val="0"/>
          <w:i w:val="0"/>
          <w:color w:val="B03060"/>
        </w:rPr>
        <w:t>en_progreso</w:t>
      </w:r>
      <w:r>
        <w:rPr>
          <w:b w:val="0"/>
          <w:i w:val="0"/>
        </w:rPr>
        <w:t xml:space="preserve"> o a </w:t>
      </w:r>
      <w:r>
        <w:rPr>
          <w:rFonts w:ascii="Consolas" w:hAnsi="Consolas"/>
          <w:b w:val="0"/>
          <w:i w:val="0"/>
          <w:color w:val="B03060"/>
        </w:rPr>
        <w:t>completada</w:t>
      </w:r>
      <w:r>
        <w:rPr>
          <w:b w:val="0"/>
          <w:i w:val="0"/>
        </w:rPr>
        <w:t xml:space="preserve">, </w:t>
      </w:r>
      <w:r>
        <w:rPr>
          <w:b/>
          <w:i w:val="0"/>
        </w:rPr>
        <w:t>entonces</w:t>
      </w:r>
      <w:r>
        <w:rPr>
          <w:b w:val="0"/>
          <w:i w:val="0"/>
        </w:rPr>
        <w:t xml:space="preserve"> el cambio se acepta.</w:t>
      </w:r>
    </w:p>
    <w:p>
      <w:pPr>
        <w:pStyle w:val="ListNumber"/>
      </w:pPr>
      <w:r>
        <w:rPr>
          <w:b/>
          <w:i w:val="0"/>
        </w:rPr>
        <w:t>Dado</w:t>
      </w:r>
      <w:r>
        <w:rPr>
          <w:b w:val="0"/>
          <w:i w:val="0"/>
        </w:rPr>
        <w:t xml:space="preserve"> que una tarea está </w:t>
      </w:r>
      <w:r>
        <w:rPr>
          <w:rFonts w:ascii="Consolas" w:hAnsi="Consolas"/>
          <w:b w:val="0"/>
          <w:i w:val="0"/>
          <w:color w:val="B03060"/>
        </w:rPr>
        <w:t>completada</w:t>
      </w:r>
      <w:r>
        <w:rPr>
          <w:b w:val="0"/>
          <w:i w:val="0"/>
        </w:rPr>
        <w:t xml:space="preserve">, </w:t>
      </w:r>
      <w:r>
        <w:rPr>
          <w:b/>
          <w:i w:val="0"/>
        </w:rPr>
        <w:t>cuando</w:t>
      </w:r>
      <w:r>
        <w:rPr>
          <w:b w:val="0"/>
          <w:i w:val="0"/>
        </w:rPr>
        <w:t xml:space="preserve"> intento devolverla a otro estado, </w:t>
      </w:r>
      <w:r>
        <w:rPr>
          <w:b/>
          <w:i w:val="0"/>
        </w:rPr>
        <w:t>entonces</w:t>
      </w:r>
      <w:r>
        <w:rPr>
          <w:b w:val="0"/>
          <w:i w:val="0"/>
        </w:rPr>
        <w:t xml:space="preserve"> el sistema responde </w:t>
      </w:r>
      <w:r>
        <w:rPr>
          <w:b/>
          <w:i w:val="0"/>
        </w:rPr>
        <w:t>409 Conflicto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Dado</w:t>
      </w:r>
      <w:r>
        <w:rPr>
          <w:b w:val="0"/>
          <w:i w:val="0"/>
        </w:rPr>
        <w:t xml:space="preserve"> que intento cambiar el estado desde la edición general, </w:t>
      </w:r>
      <w:r>
        <w:rPr>
          <w:b/>
          <w:i w:val="0"/>
        </w:rPr>
        <w:t>entonces</w:t>
      </w:r>
      <w:r>
        <w:rPr>
          <w:b w:val="0"/>
          <w:i w:val="0"/>
        </w:rPr>
        <w:t xml:space="preserve"> el sistema responde </w:t>
      </w:r>
      <w:r>
        <w:rPr>
          <w:b/>
          <w:i w:val="0"/>
        </w:rPr>
        <w:t>400</w:t>
      </w:r>
      <w:r>
        <w:rPr>
          <w:b w:val="0"/>
          <w:i w:val="0"/>
        </w:rPr>
        <w:t xml:space="preserve"> e indica usar el endpoint de estado.</w:t>
      </w:r>
    </w:p>
    <w:p>
      <w:pPr>
        <w:pStyle w:val="Heading3"/>
      </w:pPr>
      <w:r>
        <w:rPr>
          <w:b w:val="0"/>
          <w:i w:val="0"/>
          <w:color w:val="1F3A5F"/>
        </w:rPr>
        <w:t>US4 – Eliminar una tarea (Prioridad: P3)</w:t>
      </w:r>
    </w:p>
    <w:p>
      <w:r>
        <w:rPr>
          <w:b/>
          <w:i w:val="0"/>
        </w:rPr>
        <w:t>Como</w:t>
      </w:r>
      <w:r>
        <w:rPr>
          <w:b w:val="0"/>
          <w:i w:val="0"/>
        </w:rPr>
        <w:t xml:space="preserve"> estudiante, </w:t>
      </w:r>
      <w:r>
        <w:rPr>
          <w:b/>
          <w:i w:val="0"/>
        </w:rPr>
        <w:t>quiero</w:t>
      </w:r>
      <w:r>
        <w:rPr>
          <w:b w:val="0"/>
          <w:i w:val="0"/>
        </w:rPr>
        <w:t xml:space="preserve"> eliminar tareas que ya no aplican </w:t>
      </w:r>
      <w:r>
        <w:rPr>
          <w:b/>
          <w:i w:val="0"/>
        </w:rPr>
        <w:t>para</w:t>
      </w:r>
      <w:r>
        <w:rPr>
          <w:b w:val="0"/>
          <w:i w:val="0"/>
        </w:rPr>
        <w:t xml:space="preserve"> mantener mi lista limpia.</w:t>
      </w:r>
    </w:p>
    <w:p>
      <w:r>
        <w:rPr>
          <w:b/>
          <w:i w:val="0"/>
        </w:rPr>
        <w:t>Escenarios de aceptación:</w:t>
      </w:r>
    </w:p>
    <w:p>
      <w:pPr>
        <w:pStyle w:val="ListNumber"/>
      </w:pPr>
      <w:r>
        <w:rPr>
          <w:b/>
          <w:i w:val="0"/>
        </w:rPr>
        <w:t>Dado</w:t>
      </w:r>
      <w:r>
        <w:rPr>
          <w:b w:val="0"/>
          <w:i w:val="0"/>
        </w:rPr>
        <w:t xml:space="preserve"> que una tarea existe, </w:t>
      </w:r>
      <w:r>
        <w:rPr>
          <w:b/>
          <w:i w:val="0"/>
        </w:rPr>
        <w:t>cuando</w:t>
      </w:r>
      <w:r>
        <w:rPr>
          <w:b w:val="0"/>
          <w:i w:val="0"/>
        </w:rPr>
        <w:t xml:space="preserve"> la elimino, </w:t>
      </w:r>
      <w:r>
        <w:rPr>
          <w:b/>
          <w:i w:val="0"/>
        </w:rPr>
        <w:t>entonces</w:t>
      </w:r>
      <w:r>
        <w:rPr>
          <w:b w:val="0"/>
          <w:i w:val="0"/>
        </w:rPr>
        <w:t xml:space="preserve"> el sistema responde </w:t>
      </w:r>
      <w:r>
        <w:rPr>
          <w:b/>
          <w:i w:val="0"/>
        </w:rPr>
        <w:t>204</w:t>
      </w:r>
      <w:r>
        <w:rPr>
          <w:b w:val="0"/>
          <w:i w:val="0"/>
        </w:rPr>
        <w:t xml:space="preserve"> y la tarea deja de aparecer.</w:t>
      </w:r>
    </w:p>
    <w:p>
      <w:pPr>
        <w:pStyle w:val="ListNumber"/>
      </w:pPr>
      <w:r>
        <w:rPr>
          <w:b/>
          <w:i w:val="0"/>
        </w:rPr>
        <w:t>Dado</w:t>
      </w:r>
      <w:r>
        <w:rPr>
          <w:b w:val="0"/>
          <w:i w:val="0"/>
        </w:rPr>
        <w:t xml:space="preserve"> que la tarea no existe, </w:t>
      </w:r>
      <w:r>
        <w:rPr>
          <w:b/>
          <w:i w:val="0"/>
        </w:rPr>
        <w:t>cuando</w:t>
      </w:r>
      <w:r>
        <w:rPr>
          <w:b w:val="0"/>
          <w:i w:val="0"/>
        </w:rPr>
        <w:t xml:space="preserve"> intento eliminarla, </w:t>
      </w:r>
      <w:r>
        <w:rPr>
          <w:b/>
          <w:i w:val="0"/>
        </w:rPr>
        <w:t>entonces</w:t>
      </w:r>
      <w:r>
        <w:rPr>
          <w:b w:val="0"/>
          <w:i w:val="0"/>
        </w:rPr>
        <w:t xml:space="preserve"> el sistema responde </w:t>
      </w:r>
      <w:r>
        <w:rPr>
          <w:b/>
          <w:i w:val="0"/>
        </w:rPr>
        <w:t>404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  <w:color w:val="1F3A5F"/>
        </w:rPr>
        <w:t>Casos límite</w:t>
      </w:r>
    </w:p>
    <w:p>
      <w:pPr>
        <w:pStyle w:val="ListBullet"/>
      </w:pPr>
      <w:r>
        <w:rPr>
          <w:b w:val="0"/>
          <w:i w:val="0"/>
        </w:rPr>
        <w:t>Título con espacios a los lados: se recortan; un título solo con espacios es inválido.</w:t>
      </w:r>
    </w:p>
    <w:p>
      <w:pPr>
        <w:pStyle w:val="ListBullet"/>
      </w:pPr>
      <w:r>
        <w:rPr>
          <w:b w:val="0"/>
          <w:i w:val="0"/>
        </w:rPr>
        <w:t xml:space="preserve">Título &gt; 100 caracteres o descripción &gt; 500 caracteres: </w:t>
      </w:r>
      <w:r>
        <w:rPr>
          <w:b/>
          <w:i w:val="0"/>
        </w:rPr>
        <w:t>400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Cuerpo de la petición &gt; 10 KB: </w:t>
      </w:r>
      <w:r>
        <w:rPr>
          <w:b/>
          <w:i w:val="0"/>
        </w:rPr>
        <w:t>413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Ruta o método no soportado: </w:t>
      </w:r>
      <w:r>
        <w:rPr>
          <w:b/>
          <w:i w:val="0"/>
        </w:rPr>
        <w:t>404</w:t>
      </w:r>
      <w:r>
        <w:rPr>
          <w:b w:val="0"/>
          <w:i w:val="0"/>
        </w:rPr>
        <w:t xml:space="preserve"> / </w:t>
      </w:r>
      <w:r>
        <w:rPr>
          <w:b/>
          <w:i w:val="0"/>
        </w:rPr>
        <w:t>405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Error inesperado del servidor: </w:t>
      </w:r>
      <w:r>
        <w:rPr>
          <w:b/>
          <w:i w:val="0"/>
        </w:rPr>
        <w:t>500</w:t>
      </w:r>
      <w:r>
        <w:rPr>
          <w:b w:val="0"/>
          <w:i w:val="0"/>
        </w:rPr>
        <w:t xml:space="preserve"> sin exponer detalles internos.</w:t>
      </w:r>
    </w:p>
    <w:p>
      <w:pPr>
        <w:pStyle w:val="ListBullet"/>
      </w:pPr>
      <w:r>
        <w:rPr>
          <w:b w:val="0"/>
          <w:i w:val="0"/>
        </w:rPr>
        <w:t>Archivo de datos vacío al arrancar: el sistema inicia con la lista vacía.</w:t>
      </w:r>
    </w:p>
    <w:p>
      <w:pPr>
        <w:pStyle w:val="Heading2"/>
      </w:pPr>
      <w:r>
        <w:rPr>
          <w:b w:val="0"/>
          <w:i w:val="0"/>
          <w:color w:val="1F3A5F"/>
        </w:rPr>
        <w:t>3. Requisitos</w:t>
      </w:r>
    </w:p>
    <w:p>
      <w:pPr>
        <w:pStyle w:val="Heading3"/>
      </w:pPr>
      <w:r>
        <w:rPr>
          <w:b w:val="0"/>
          <w:i w:val="0"/>
          <w:color w:val="1F3A5F"/>
        </w:rPr>
        <w:t>Requisitos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ID</w:t>
            </w:r>
          </w:p>
        </w:tc>
        <w:tc>
          <w:tcPr>
            <w:tcW w:type="dxa" w:w="3249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Requisito</w:t>
            </w:r>
          </w:p>
        </w:tc>
        <w:tc>
          <w:tcPr>
            <w:tcW w:type="dxa" w:w="3249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Historia</w:t>
            </w:r>
          </w:p>
        </w:tc>
      </w:tr>
      <w:tr>
        <w:tc>
          <w:tcPr>
            <w:tcW w:type="dxa" w:w="3249"/>
          </w:tcPr>
          <w:p>
            <w:r>
              <w:rPr>
                <w:b/>
                <w:i w:val="0"/>
                <w:sz w:val="19"/>
              </w:rPr>
              <w:t>FR-001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 xml:space="preserve">El sistema DEBE permitir registrar tareas con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title</w:t>
            </w:r>
            <w:r>
              <w:rPr>
                <w:b w:val="0"/>
                <w:i w:val="0"/>
                <w:sz w:val="19"/>
              </w:rPr>
              <w:t xml:space="preserve"> (1–100 car.),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subject</w:t>
            </w:r>
            <w:r>
              <w:rPr>
                <w:b w:val="0"/>
                <w:i w:val="0"/>
                <w:sz w:val="19"/>
              </w:rPr>
              <w:t xml:space="preserve"> (obligatorio),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dueDate</w:t>
            </w:r>
            <w:r>
              <w:rPr>
                <w:b w:val="0"/>
                <w:i w:val="0"/>
                <w:sz w:val="19"/>
              </w:rPr>
              <w:t xml:space="preserve"> (YYYY-MM-DD válida),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priority</w:t>
            </w:r>
            <w:r>
              <w:rPr>
                <w:b w:val="0"/>
                <w:i w:val="0"/>
                <w:sz w:val="19"/>
              </w:rPr>
              <w:t xml:space="preserve"> y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description</w:t>
            </w:r>
            <w:r>
              <w:rPr>
                <w:b w:val="0"/>
                <w:i w:val="0"/>
                <w:sz w:val="19"/>
              </w:rPr>
              <w:t xml:space="preserve"> (≤ 500 car., opcional).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US1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r>
              <w:rPr>
                <w:b/>
                <w:i w:val="0"/>
                <w:sz w:val="19"/>
              </w:rPr>
              <w:t>FR-002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 xml:space="preserve">El sistema DEBE asignar a cada tarea un identificador único (UUID), estado inicial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pendiente</w:t>
            </w:r>
            <w:r>
              <w:rPr>
                <w:b w:val="0"/>
                <w:i w:val="0"/>
                <w:sz w:val="19"/>
              </w:rPr>
              <w:t xml:space="preserve"> y marcas de tiempo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createdAt</w:t>
            </w:r>
            <w:r>
              <w:rPr>
                <w:b w:val="0"/>
                <w:i w:val="0"/>
                <w:sz w:val="19"/>
              </w:rPr>
              <w:t>/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updatedAt</w:t>
            </w:r>
            <w:r>
              <w:rPr>
                <w:b w:val="0"/>
                <w:i w:val="0"/>
                <w:sz w:val="19"/>
              </w:rPr>
              <w:t>.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US1</w:t>
            </w:r>
          </w:p>
        </w:tc>
      </w:tr>
      <w:tr>
        <w:tc>
          <w:tcPr>
            <w:tcW w:type="dxa" w:w="3249"/>
          </w:tcPr>
          <w:p>
            <w:r>
              <w:rPr>
                <w:b/>
                <w:i w:val="0"/>
                <w:sz w:val="19"/>
              </w:rPr>
              <w:t>FR-003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 xml:space="preserve">La prioridad DEBE ser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baja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media</w:t>
            </w:r>
            <w:r>
              <w:rPr>
                <w:b w:val="0"/>
                <w:i w:val="0"/>
                <w:sz w:val="19"/>
              </w:rPr>
              <w:t xml:space="preserve"> o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alta</w:t>
            </w:r>
            <w:r>
              <w:rPr>
                <w:b w:val="0"/>
                <w:i w:val="0"/>
                <w:sz w:val="19"/>
              </w:rPr>
              <w:t xml:space="preserve"> (por defecto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media</w:t>
            </w:r>
            <w:r>
              <w:rPr>
                <w:b w:val="0"/>
                <w:i w:val="0"/>
                <w:sz w:val="19"/>
              </w:rPr>
              <w:t>).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US1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r>
              <w:rPr>
                <w:b/>
                <w:i w:val="0"/>
                <w:sz w:val="19"/>
              </w:rPr>
              <w:t>FR-004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 xml:space="preserve">El sistema DEBE rechazar datos inválidos con </w:t>
            </w:r>
            <w:r>
              <w:rPr>
                <w:b/>
                <w:i w:val="0"/>
                <w:sz w:val="19"/>
              </w:rPr>
              <w:t>400</w:t>
            </w:r>
            <w:r>
              <w:rPr>
                <w:b w:val="0"/>
                <w:i w:val="0"/>
                <w:sz w:val="19"/>
              </w:rPr>
              <w:t xml:space="preserve"> y una lista de mensajes de error.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US1, US3</w:t>
            </w:r>
          </w:p>
        </w:tc>
      </w:tr>
      <w:tr>
        <w:tc>
          <w:tcPr>
            <w:tcW w:type="dxa" w:w="3249"/>
          </w:tcPr>
          <w:p>
            <w:r>
              <w:rPr>
                <w:b/>
                <w:i w:val="0"/>
                <w:sz w:val="19"/>
              </w:rPr>
              <w:t>FR-005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 xml:space="preserve">El sistema DEBE listar las tareas ordenadas por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dueDate</w:t>
            </w:r>
            <w:r>
              <w:rPr>
                <w:b w:val="0"/>
                <w:i w:val="0"/>
                <w:sz w:val="19"/>
              </w:rPr>
              <w:t xml:space="preserve"> ascendente y, en caso de empate, por prioridad (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alta</w:t>
            </w:r>
            <w:r>
              <w:rPr>
                <w:b w:val="0"/>
                <w:i w:val="0"/>
                <w:sz w:val="19"/>
              </w:rPr>
              <w:t xml:space="preserve"> &gt;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media</w:t>
            </w:r>
            <w:r>
              <w:rPr>
                <w:b w:val="0"/>
                <w:i w:val="0"/>
                <w:sz w:val="19"/>
              </w:rPr>
              <w:t xml:space="preserve"> &gt;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baja</w:t>
            </w:r>
            <w:r>
              <w:rPr>
                <w:b w:val="0"/>
                <w:i w:val="0"/>
                <w:sz w:val="19"/>
              </w:rPr>
              <w:t>).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US2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r>
              <w:rPr>
                <w:b/>
                <w:i w:val="0"/>
                <w:sz w:val="19"/>
              </w:rPr>
              <w:t>FR-006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 xml:space="preserve">El sistema DEBE permitir filtrar por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status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priority</w:t>
            </w:r>
            <w:r>
              <w:rPr>
                <w:b w:val="0"/>
                <w:i w:val="0"/>
                <w:sz w:val="19"/>
              </w:rPr>
              <w:t xml:space="preserve"> y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subject</w:t>
            </w:r>
            <w:r>
              <w:rPr>
                <w:b w:val="0"/>
                <w:i w:val="0"/>
                <w:sz w:val="19"/>
              </w:rPr>
              <w:t xml:space="preserve"> (sin distinguir mayúsculas).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US2</w:t>
            </w:r>
          </w:p>
        </w:tc>
      </w:tr>
      <w:tr>
        <w:tc>
          <w:tcPr>
            <w:tcW w:type="dxa" w:w="3249"/>
          </w:tcPr>
          <w:p>
            <w:r>
              <w:rPr>
                <w:b/>
                <w:i w:val="0"/>
                <w:sz w:val="19"/>
              </w:rPr>
              <w:t>FR-007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 xml:space="preserve">Los estados válidos son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pendiente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en_progreso</w:t>
            </w:r>
            <w:r>
              <w:rPr>
                <w:b w:val="0"/>
                <w:i w:val="0"/>
                <w:sz w:val="19"/>
              </w:rPr>
              <w:t xml:space="preserve"> y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completada</w:t>
            </w:r>
            <w:r>
              <w:rPr>
                <w:b w:val="0"/>
                <w:i w:val="0"/>
                <w:sz w:val="19"/>
              </w:rPr>
              <w:t xml:space="preserve">. Una tarea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completada</w:t>
            </w:r>
            <w:r>
              <w:rPr>
                <w:b w:val="0"/>
                <w:i w:val="0"/>
                <w:sz w:val="19"/>
              </w:rPr>
              <w:t xml:space="preserve"> NO puede cambiar de estado (</w:t>
            </w:r>
            <w:r>
              <w:rPr>
                <w:b/>
                <w:i w:val="0"/>
                <w:sz w:val="19"/>
              </w:rPr>
              <w:t>409</w:t>
            </w:r>
            <w:r>
              <w:rPr>
                <w:b w:val="0"/>
                <w:i w:val="0"/>
                <w:sz w:val="19"/>
              </w:rPr>
              <w:t>).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US3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r>
              <w:rPr>
                <w:b/>
                <w:i w:val="0"/>
                <w:sz w:val="19"/>
              </w:rPr>
              <w:t>FR-008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 xml:space="preserve">El sistema DEBE permitir editar parcialmente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title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description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subject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dueDate</w:t>
            </w:r>
            <w:r>
              <w:rPr>
                <w:b w:val="0"/>
                <w:i w:val="0"/>
                <w:sz w:val="19"/>
              </w:rPr>
              <w:t xml:space="preserve"> y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priority</w:t>
            </w:r>
            <w:r>
              <w:rPr>
                <w:b w:val="0"/>
                <w:i w:val="0"/>
                <w:sz w:val="19"/>
              </w:rPr>
              <w:t>.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US3</w:t>
            </w:r>
          </w:p>
        </w:tc>
      </w:tr>
      <w:tr>
        <w:tc>
          <w:tcPr>
            <w:tcW w:type="dxa" w:w="3249"/>
          </w:tcPr>
          <w:p>
            <w:r>
              <w:rPr>
                <w:b/>
                <w:i w:val="0"/>
                <w:sz w:val="19"/>
              </w:rPr>
              <w:t>FR-009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 xml:space="preserve">El sistema DEBE permitir eliminar una tarea por su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id</w:t>
            </w:r>
            <w:r>
              <w:rPr>
                <w:b w:val="0"/>
                <w:i w:val="0"/>
                <w:sz w:val="19"/>
              </w:rPr>
              <w:t>.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US4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r>
              <w:rPr>
                <w:b/>
                <w:i w:val="0"/>
                <w:sz w:val="19"/>
              </w:rPr>
              <w:t>FR-010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Las tareas DEBEN conservarse entre reinicios del servidor.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Todas</w:t>
            </w:r>
          </w:p>
        </w:tc>
      </w:tr>
      <w:tr>
        <w:tc>
          <w:tcPr>
            <w:tcW w:type="dxa" w:w="3249"/>
          </w:tcPr>
          <w:p>
            <w:r>
              <w:rPr>
                <w:b/>
                <w:i w:val="0"/>
                <w:sz w:val="19"/>
              </w:rPr>
              <w:t>FR-011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 xml:space="preserve">Un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id</w:t>
            </w:r>
            <w:r>
              <w:rPr>
                <w:b w:val="0"/>
                <w:i w:val="0"/>
                <w:sz w:val="19"/>
              </w:rPr>
              <w:t xml:space="preserve"> inexistente DEBE producir </w:t>
            </w:r>
            <w:r>
              <w:rPr>
                <w:b/>
                <w:i w:val="0"/>
                <w:sz w:val="19"/>
              </w:rPr>
              <w:t>404</w:t>
            </w:r>
            <w:r>
              <w:rPr>
                <w:b w:val="0"/>
                <w:i w:val="0"/>
                <w:sz w:val="19"/>
              </w:rPr>
              <w:t>.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US2–US4</w:t>
            </w:r>
          </w:p>
        </w:tc>
      </w:tr>
    </w:tbl>
    <w:p/>
    <w:p>
      <w:pPr>
        <w:pStyle w:val="Heading3"/>
      </w:pPr>
      <w:r>
        <w:rPr>
          <w:b w:val="0"/>
          <w:i w:val="0"/>
          <w:color w:val="1F3A5F"/>
        </w:rPr>
        <w:t>Requisitos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ID</w:t>
            </w:r>
          </w:p>
        </w:tc>
        <w:tc>
          <w:tcPr>
            <w:tcW w:type="dxa" w:w="4873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Requisito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i w:val="0"/>
                <w:sz w:val="19"/>
              </w:rPr>
              <w:t>NFR-001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</w:rPr>
              <w:t>Respuestas en formato JSON UTF-8.</w:t>
            </w:r>
          </w:p>
        </w:tc>
      </w:tr>
      <w:tr>
        <w:tc>
          <w:tcPr>
            <w:tcW w:type="dxa" w:w="4873"/>
            <w:shd w:val="clear" w:color="auto" w:fill="EEF2F7"/>
          </w:tcPr>
          <w:p>
            <w:r>
              <w:rPr>
                <w:b/>
                <w:i w:val="0"/>
                <w:sz w:val="19"/>
              </w:rPr>
              <w:t>NFR-002</w:t>
            </w:r>
          </w:p>
        </w:tc>
        <w:tc>
          <w:tcPr>
            <w:tcW w:type="dxa" w:w="4873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Tiempo de respuesta &lt; 200 ms con 1 000 tareas en un equipo de desarrollo.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i w:val="0"/>
                <w:sz w:val="19"/>
              </w:rPr>
              <w:t>NFR-003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</w:rPr>
              <w:t>Cobertura de pruebas según la Constitución (líneas ≥ 90 %, ramas ≥ 85 %).</w:t>
            </w:r>
          </w:p>
        </w:tc>
      </w:tr>
      <w:tr>
        <w:tc>
          <w:tcPr>
            <w:tcW w:type="dxa" w:w="4873"/>
            <w:shd w:val="clear" w:color="auto" w:fill="EEF2F7"/>
          </w:tcPr>
          <w:p>
            <w:r>
              <w:rPr>
                <w:b/>
                <w:i w:val="0"/>
                <w:sz w:val="19"/>
              </w:rPr>
              <w:t>NFR-004</w:t>
            </w:r>
          </w:p>
        </w:tc>
        <w:tc>
          <w:tcPr>
            <w:tcW w:type="dxa" w:w="4873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 xml:space="preserve">Seguridad: límite de cuerpo de 10 KB, sin filtrar errores internos y cabecera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nosniff</w:t>
            </w:r>
            <w:r>
              <w:rPr>
                <w:b w:val="0"/>
                <w:i w:val="0"/>
                <w:sz w:val="19"/>
              </w:rPr>
              <w:t>.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i w:val="0"/>
                <w:sz w:val="19"/>
              </w:rPr>
              <w:t>NFR-005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</w:rPr>
              <w:t>Sin dependencias externas en tiempo de ejecución.</w:t>
            </w:r>
          </w:p>
        </w:tc>
      </w:tr>
    </w:tbl>
    <w:p/>
    <w:p>
      <w:pPr>
        <w:pStyle w:val="Heading3"/>
      </w:pPr>
      <w:r>
        <w:rPr>
          <w:b w:val="0"/>
          <w:i w:val="0"/>
          <w:color w:val="1F3A5F"/>
        </w:rPr>
        <w:t xml:space="preserve">Entidad clave: </w:t>
      </w:r>
      <w:r>
        <w:rPr>
          <w:b/>
          <w:i w:val="0"/>
          <w:color w:val="1F3A5F"/>
        </w:rPr>
        <w:t>Tarea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Atributo</w:t>
            </w:r>
          </w:p>
        </w:tc>
        <w:tc>
          <w:tcPr>
            <w:tcW w:type="dxa" w:w="3249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Tipo</w:t>
            </w:r>
          </w:p>
        </w:tc>
        <w:tc>
          <w:tcPr>
            <w:tcW w:type="dxa" w:w="3249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Regla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id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UUID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Generado por el sistema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title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texto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Obligatorio, 1–100 caracteres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description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texto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Opcional, ≤ 500 caracteres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subject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texto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Obligatorio (materia)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dueDate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 xml:space="preserve">fecha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YYYY-MM-DD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Obligatoria y válida en el calendario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priority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enum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baja</w:t>
            </w:r>
            <w:r>
              <w:rPr>
                <w:b w:val="0"/>
                <w:i w:val="0"/>
                <w:sz w:val="19"/>
              </w:rPr>
              <w:t xml:space="preserve"> |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media</w:t>
            </w:r>
            <w:r>
              <w:rPr>
                <w:b w:val="0"/>
                <w:i w:val="0"/>
                <w:sz w:val="19"/>
              </w:rPr>
              <w:t xml:space="preserve"> |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alta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status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enum</w:t>
            </w:r>
          </w:p>
        </w:tc>
        <w:tc>
          <w:tcPr>
            <w:tcW w:type="dxa" w:w="3249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pendiente</w:t>
            </w:r>
            <w:r>
              <w:rPr>
                <w:b w:val="0"/>
                <w:i w:val="0"/>
                <w:sz w:val="19"/>
              </w:rPr>
              <w:t xml:space="preserve"> |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en_progreso</w:t>
            </w:r>
            <w:r>
              <w:rPr>
                <w:b w:val="0"/>
                <w:i w:val="0"/>
                <w:sz w:val="19"/>
              </w:rPr>
              <w:t xml:space="preserve"> |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completada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createdAt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updatedAt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ISO-8601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Generados por el sistema</w:t>
            </w:r>
          </w:p>
        </w:tc>
      </w:tr>
    </w:tbl>
    <w:p/>
    <w:p>
      <w:pPr>
        <w:pStyle w:val="Heading2"/>
      </w:pPr>
      <w:r>
        <w:rPr>
          <w:b w:val="0"/>
          <w:i w:val="0"/>
          <w:color w:val="1F3A5F"/>
        </w:rPr>
        <w:t>4. Criterios de éxito (medibles)</w:t>
      </w:r>
    </w:p>
    <w:p>
      <w:pPr>
        <w:pStyle w:val="ListBullet"/>
      </w:pPr>
      <w:r>
        <w:rPr>
          <w:b/>
          <w:i w:val="0"/>
        </w:rPr>
        <w:t>SC-001:</w:t>
      </w:r>
      <w:r>
        <w:rPr>
          <w:b w:val="0"/>
          <w:i w:val="0"/>
        </w:rPr>
        <w:t xml:space="preserve"> Un estudiante registra una tarea con una sola petición, y la API responde en menos de 200 ms.</w:t>
      </w:r>
    </w:p>
    <w:p>
      <w:pPr>
        <w:pStyle w:val="ListBullet"/>
      </w:pPr>
      <w:r>
        <w:rPr>
          <w:b/>
          <w:i w:val="0"/>
        </w:rPr>
        <w:t>SC-002:</w:t>
      </w:r>
      <w:r>
        <w:rPr>
          <w:b w:val="0"/>
          <w:i w:val="0"/>
        </w:rPr>
        <w:t xml:space="preserve"> El 100 % de los escenarios de aceptación de US1–US4 tienen una prueba automatizada que pasa.</w:t>
      </w:r>
    </w:p>
    <w:p>
      <w:pPr>
        <w:pStyle w:val="ListBullet"/>
      </w:pPr>
      <w:r>
        <w:rPr>
          <w:b/>
          <w:i w:val="0"/>
        </w:rPr>
        <w:t>SC-003:</w:t>
      </w:r>
      <w:r>
        <w:rPr>
          <w:b w:val="0"/>
          <w:i w:val="0"/>
        </w:rPr>
        <w:t xml:space="preserve"> Ninguna petición inválida produce un error 500 (todas se responden con 4xx).</w:t>
      </w:r>
    </w:p>
    <w:p>
      <w:pPr>
        <w:pStyle w:val="ListBullet"/>
      </w:pPr>
      <w:r>
        <w:rPr>
          <w:b/>
          <w:i w:val="0"/>
        </w:rPr>
        <w:t>SC-004:</w:t>
      </w:r>
      <w:r>
        <w:rPr>
          <w:b w:val="0"/>
          <w:i w:val="0"/>
        </w:rPr>
        <w:t xml:space="preserve"> Los datos siguen disponibles después de reiniciar el servidor.</w:t>
      </w:r>
    </w:p>
    <w:p>
      <w:pPr>
        <w:pStyle w:val="Heading2"/>
      </w:pPr>
      <w:r>
        <w:rPr>
          <w:b w:val="0"/>
          <w:i w:val="0"/>
          <w:color w:val="1F3A5F"/>
        </w:rPr>
        <w:t>5. Supuestos y aclaraciones</w:t>
      </w:r>
    </w:p>
    <w:p>
      <w:pPr>
        <w:pStyle w:val="ListBullet"/>
      </w:pPr>
      <w:r>
        <w:rPr>
          <w:b w:val="0"/>
          <w:i w:val="0"/>
        </w:rPr>
        <w:t>En la iteración 1 hay un solo usuario implícito; la multiusuario se deja para la iteración 2.</w:t>
      </w:r>
    </w:p>
    <w:p>
      <w:pPr>
        <w:pStyle w:val="ListBullet"/>
      </w:pPr>
      <w:r>
        <w:rPr>
          <w:b w:val="0"/>
          <w:i w:val="0"/>
        </w:rPr>
        <w:t>Una fecha de entrega ya pasada se acepta, porque el estudiante puede registrar tareas atrasadas.</w:t>
      </w:r>
    </w:p>
    <w:p>
      <w:pPr>
        <w:pStyle w:val="ListBullet"/>
      </w:pPr>
      <w:r>
        <w:rPr>
          <w:rFonts w:ascii="Consolas" w:hAnsi="Consolas"/>
          <w:b w:val="0"/>
          <w:i w:val="0"/>
          <w:color w:val="B03060"/>
        </w:rPr>
        <w:t>completada</w:t>
      </w:r>
      <w:r>
        <w:rPr>
          <w:b w:val="0"/>
          <w:i w:val="0"/>
        </w:rPr>
        <w:t xml:space="preserve"> es un estado final. Para "reabrir" una tarea se crea una nueva. </w:t>
      </w:r>
      <w:r>
        <w:rPr>
          <w:b w:val="0"/>
          <w:i/>
        </w:rPr>
        <w:t>(Aclaración aprobada por el Product Owner.)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